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E72F" w14:textId="4A495F46" w:rsidR="00A62B22" w:rsidRPr="00DB0F85" w:rsidRDefault="00000000" w:rsidP="006E0D27">
      <w:pPr>
        <w:jc w:val="center"/>
        <w:rPr>
          <w:lang w:val="es-EC"/>
        </w:rPr>
      </w:pPr>
      <w:r w:rsidRPr="00DB0F85">
        <w:rPr>
          <w:b/>
          <w:lang w:val="es-EC"/>
        </w:rPr>
        <w:t>ACTA DE RETROSPECTIVA DEL SPRINT</w:t>
      </w:r>
    </w:p>
    <w:p w14:paraId="429FB8E9" w14:textId="77777777" w:rsidR="00A62B22" w:rsidRPr="00DB0F85" w:rsidRDefault="00000000" w:rsidP="006E0D27">
      <w:pPr>
        <w:jc w:val="center"/>
        <w:rPr>
          <w:lang w:val="es-EC"/>
        </w:rPr>
      </w:pPr>
      <w:r w:rsidRPr="00DB0F85">
        <w:rPr>
          <w:lang w:val="es-EC"/>
        </w:rPr>
        <w:t>Proyecto: Desarrollo de un sistema web y móvil para la gestión integral de ICARO CONSTRUCTORES BMGM S.A.S.</w:t>
      </w:r>
    </w:p>
    <w:p w14:paraId="04859D63" w14:textId="77777777" w:rsidR="00A62B22" w:rsidRPr="00DB0F85" w:rsidRDefault="00000000" w:rsidP="006E0D27">
      <w:pPr>
        <w:jc w:val="center"/>
        <w:rPr>
          <w:lang w:val="es-EC"/>
        </w:rPr>
      </w:pPr>
      <w:r w:rsidRPr="00DB0F85">
        <w:rPr>
          <w:lang w:val="es-EC"/>
        </w:rPr>
        <w:t>Documento: Acta de Retrospectiva del Sprint 1 – Arquitectura base, autenticación y sesión del sistema ICARO</w:t>
      </w:r>
    </w:p>
    <w:p w14:paraId="14F3912B" w14:textId="77777777" w:rsidR="00A62B22" w:rsidRPr="00DB0F85" w:rsidRDefault="00000000" w:rsidP="006E0D27">
      <w:pPr>
        <w:jc w:val="center"/>
        <w:rPr>
          <w:lang w:val="es-EC"/>
        </w:rPr>
      </w:pPr>
      <w:r w:rsidRPr="00DB0F85">
        <w:rPr>
          <w:lang w:val="es-EC"/>
        </w:rPr>
        <w:t>Sprint evaluado: Sprint 01 – Semana 1</w:t>
      </w:r>
    </w:p>
    <w:p w14:paraId="5F14ECEB" w14:textId="77777777" w:rsidR="00A62B22" w:rsidRPr="00DB0F85" w:rsidRDefault="00000000" w:rsidP="006E0D27">
      <w:pPr>
        <w:jc w:val="center"/>
        <w:rPr>
          <w:lang w:val="es-EC"/>
        </w:rPr>
      </w:pPr>
      <w:r w:rsidRPr="00DB0F85">
        <w:rPr>
          <w:lang w:val="es-EC"/>
        </w:rPr>
        <w:t>Fecha de reunión: 05/05/2026</w:t>
      </w:r>
    </w:p>
    <w:p w14:paraId="3857D953" w14:textId="77777777" w:rsidR="0001300E" w:rsidRDefault="00000000" w:rsidP="0001300E">
      <w:pPr>
        <w:jc w:val="center"/>
        <w:rPr>
          <w:lang w:val="es-EC"/>
        </w:rPr>
      </w:pPr>
      <w:r w:rsidRPr="00DB0F85">
        <w:rPr>
          <w:lang w:val="es-EC"/>
        </w:rPr>
        <w:t>Versión del documento: 1.0</w:t>
      </w:r>
    </w:p>
    <w:p w14:paraId="6F0259C4" w14:textId="0543A02E" w:rsidR="00A62B22" w:rsidRPr="00DB0F85" w:rsidRDefault="0001300E" w:rsidP="0001300E">
      <w:pPr>
        <w:jc w:val="left"/>
        <w:rPr>
          <w:lang w:val="es-EC"/>
        </w:rPr>
      </w:pPr>
      <w:r>
        <w:rPr>
          <w:b/>
          <w:lang w:val="es-EC"/>
        </w:rPr>
        <w:t>1</w:t>
      </w:r>
      <w:r w:rsidRPr="00DB0F85">
        <w:rPr>
          <w:b/>
          <w:lang w:val="es-EC"/>
        </w:rPr>
        <w:t>. Control documental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2"/>
        <w:gridCol w:w="6854"/>
      </w:tblGrid>
      <w:tr w:rsidR="00A62B22" w14:paraId="6A79B371" w14:textId="77777777" w:rsidTr="00096AE8">
        <w:trPr>
          <w:jc w:val="center"/>
        </w:trPr>
        <w:tc>
          <w:tcPr>
            <w:tcW w:w="2552" w:type="dxa"/>
            <w:vAlign w:val="center"/>
          </w:tcPr>
          <w:p w14:paraId="4BAAD375" w14:textId="77777777" w:rsidR="00A62B22" w:rsidRDefault="00000000" w:rsidP="00C23ACC">
            <w:r>
              <w:t>Código del documento</w:t>
            </w:r>
          </w:p>
        </w:tc>
        <w:tc>
          <w:tcPr>
            <w:tcW w:w="6854" w:type="dxa"/>
            <w:vAlign w:val="center"/>
          </w:tcPr>
          <w:p w14:paraId="737F01EC" w14:textId="77777777" w:rsidR="00A62B22" w:rsidRDefault="00000000" w:rsidP="00C23ACC">
            <w:r>
              <w:t>ACT-RET-SPR-01</w:t>
            </w:r>
          </w:p>
        </w:tc>
      </w:tr>
      <w:tr w:rsidR="00A62B22" w:rsidRPr="00DB0F85" w14:paraId="7CE077E6" w14:textId="77777777" w:rsidTr="00096AE8">
        <w:trPr>
          <w:jc w:val="center"/>
        </w:trPr>
        <w:tc>
          <w:tcPr>
            <w:tcW w:w="2552" w:type="dxa"/>
            <w:vAlign w:val="center"/>
          </w:tcPr>
          <w:p w14:paraId="59E5E7DE" w14:textId="77777777" w:rsidR="00A62B22" w:rsidRDefault="00000000" w:rsidP="00C23ACC">
            <w:r>
              <w:t>Nombre del documento</w:t>
            </w:r>
          </w:p>
        </w:tc>
        <w:tc>
          <w:tcPr>
            <w:tcW w:w="6854" w:type="dxa"/>
            <w:vAlign w:val="center"/>
          </w:tcPr>
          <w:p w14:paraId="63FD061D" w14:textId="77777777" w:rsidR="00A62B22" w:rsidRPr="00DB0F85" w:rsidRDefault="00000000" w:rsidP="00C23ACC">
            <w:pPr>
              <w:rPr>
                <w:lang w:val="es-EC"/>
              </w:rPr>
            </w:pPr>
            <w:r w:rsidRPr="00DB0F85">
              <w:rPr>
                <w:lang w:val="es-EC"/>
              </w:rPr>
              <w:t>Acta de Retrospectiva del Sprint 1 – Arquitectura base, autenticación y sesión del sistema ICARO</w:t>
            </w:r>
          </w:p>
        </w:tc>
      </w:tr>
      <w:tr w:rsidR="00A62B22" w14:paraId="0C947D26" w14:textId="77777777" w:rsidTr="00096AE8">
        <w:trPr>
          <w:jc w:val="center"/>
        </w:trPr>
        <w:tc>
          <w:tcPr>
            <w:tcW w:w="2552" w:type="dxa"/>
            <w:vAlign w:val="center"/>
          </w:tcPr>
          <w:p w14:paraId="4A64ABF0" w14:textId="77777777" w:rsidR="00A62B22" w:rsidRDefault="00000000" w:rsidP="00C23ACC">
            <w:r>
              <w:t>Versión</w:t>
            </w:r>
          </w:p>
        </w:tc>
        <w:tc>
          <w:tcPr>
            <w:tcW w:w="6854" w:type="dxa"/>
            <w:vAlign w:val="center"/>
          </w:tcPr>
          <w:p w14:paraId="1324F9EC" w14:textId="77777777" w:rsidR="00A62B22" w:rsidRDefault="00000000" w:rsidP="00C23ACC">
            <w:r>
              <w:t>1.0</w:t>
            </w:r>
          </w:p>
        </w:tc>
      </w:tr>
      <w:tr w:rsidR="00A62B22" w14:paraId="355E221F" w14:textId="77777777" w:rsidTr="00096AE8">
        <w:trPr>
          <w:jc w:val="center"/>
        </w:trPr>
        <w:tc>
          <w:tcPr>
            <w:tcW w:w="2552" w:type="dxa"/>
            <w:vAlign w:val="center"/>
          </w:tcPr>
          <w:p w14:paraId="3791C6F0" w14:textId="77777777" w:rsidR="00A62B22" w:rsidRDefault="00000000" w:rsidP="00C23ACC">
            <w:r>
              <w:t>Fecha de elaboración</w:t>
            </w:r>
          </w:p>
        </w:tc>
        <w:tc>
          <w:tcPr>
            <w:tcW w:w="6854" w:type="dxa"/>
            <w:vAlign w:val="center"/>
          </w:tcPr>
          <w:p w14:paraId="6E89BE80" w14:textId="77777777" w:rsidR="00A62B22" w:rsidRDefault="00000000" w:rsidP="00C23ACC">
            <w:r>
              <w:t>05/05/2026</w:t>
            </w:r>
          </w:p>
        </w:tc>
      </w:tr>
      <w:tr w:rsidR="00A62B22" w:rsidRPr="00DB0F85" w14:paraId="16E59ADF" w14:textId="77777777" w:rsidTr="00096AE8">
        <w:trPr>
          <w:jc w:val="center"/>
        </w:trPr>
        <w:tc>
          <w:tcPr>
            <w:tcW w:w="2552" w:type="dxa"/>
            <w:vAlign w:val="center"/>
          </w:tcPr>
          <w:p w14:paraId="774FCF35" w14:textId="77777777" w:rsidR="00A62B22" w:rsidRDefault="00000000" w:rsidP="00C23ACC">
            <w:r>
              <w:t>Sprint evaluado</w:t>
            </w:r>
          </w:p>
        </w:tc>
        <w:tc>
          <w:tcPr>
            <w:tcW w:w="6854" w:type="dxa"/>
            <w:vAlign w:val="center"/>
          </w:tcPr>
          <w:p w14:paraId="4BCD1D30" w14:textId="77777777" w:rsidR="00A62B22" w:rsidRPr="00DB0F85" w:rsidRDefault="00000000" w:rsidP="00C23ACC">
            <w:pPr>
              <w:rPr>
                <w:lang w:val="es-EC"/>
              </w:rPr>
            </w:pPr>
            <w:r w:rsidRPr="00DB0F85">
              <w:rPr>
                <w:lang w:val="es-EC"/>
              </w:rPr>
              <w:t>Sprint 01 – Arquitectura base, autenticación y sesión del sistema ICARO</w:t>
            </w:r>
          </w:p>
        </w:tc>
      </w:tr>
      <w:tr w:rsidR="00A62B22" w14:paraId="283B29DE" w14:textId="77777777" w:rsidTr="00096AE8">
        <w:trPr>
          <w:jc w:val="center"/>
        </w:trPr>
        <w:tc>
          <w:tcPr>
            <w:tcW w:w="2552" w:type="dxa"/>
            <w:vAlign w:val="center"/>
          </w:tcPr>
          <w:p w14:paraId="5C06A07C" w14:textId="77777777" w:rsidR="00A62B22" w:rsidRDefault="00000000" w:rsidP="00C23ACC">
            <w:r>
              <w:t>Estado del documento</w:t>
            </w:r>
          </w:p>
        </w:tc>
        <w:tc>
          <w:tcPr>
            <w:tcW w:w="6854" w:type="dxa"/>
            <w:vAlign w:val="center"/>
          </w:tcPr>
          <w:p w14:paraId="0547A2BF" w14:textId="77777777" w:rsidR="00A62B22" w:rsidRDefault="00000000" w:rsidP="00C23ACC">
            <w:r>
              <w:t>Aprobado</w:t>
            </w:r>
          </w:p>
        </w:tc>
      </w:tr>
    </w:tbl>
    <w:p w14:paraId="2B4C63C5" w14:textId="50F19EB3" w:rsidR="00A62B22" w:rsidRPr="00DB0F85" w:rsidRDefault="00A62B22" w:rsidP="00C23ACC">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3CF22C3D" w14:textId="77777777">
        <w:trPr>
          <w:jc w:val="center"/>
        </w:trPr>
        <w:tc>
          <w:tcPr>
            <w:tcW w:w="2351" w:type="dxa"/>
          </w:tcPr>
          <w:p w14:paraId="2C9C3BCF" w14:textId="77777777" w:rsidR="00A62B22" w:rsidRDefault="00000000" w:rsidP="00C23ACC">
            <w:r>
              <w:rPr>
                <w:b/>
              </w:rPr>
              <w:t>Versión</w:t>
            </w:r>
          </w:p>
        </w:tc>
        <w:tc>
          <w:tcPr>
            <w:tcW w:w="2351" w:type="dxa"/>
          </w:tcPr>
          <w:p w14:paraId="00AF3EDF" w14:textId="77777777" w:rsidR="00A62B22" w:rsidRDefault="00000000" w:rsidP="00C23ACC">
            <w:r>
              <w:rPr>
                <w:b/>
              </w:rPr>
              <w:t>Fecha</w:t>
            </w:r>
          </w:p>
        </w:tc>
        <w:tc>
          <w:tcPr>
            <w:tcW w:w="2351" w:type="dxa"/>
          </w:tcPr>
          <w:p w14:paraId="5E0B917E" w14:textId="77777777" w:rsidR="00A62B22" w:rsidRDefault="00000000" w:rsidP="00C23ACC">
            <w:r>
              <w:rPr>
                <w:b/>
              </w:rPr>
              <w:t>Responsable</w:t>
            </w:r>
          </w:p>
        </w:tc>
        <w:tc>
          <w:tcPr>
            <w:tcW w:w="2351" w:type="dxa"/>
          </w:tcPr>
          <w:p w14:paraId="7CD971DD" w14:textId="77777777" w:rsidR="00A62B22" w:rsidRDefault="00000000" w:rsidP="00C23ACC">
            <w:r>
              <w:rPr>
                <w:b/>
              </w:rPr>
              <w:t>Descripción del cambio</w:t>
            </w:r>
          </w:p>
        </w:tc>
      </w:tr>
      <w:tr w:rsidR="00A62B22" w:rsidRPr="00DB0F85" w14:paraId="4813784F" w14:textId="77777777">
        <w:trPr>
          <w:jc w:val="center"/>
        </w:trPr>
        <w:tc>
          <w:tcPr>
            <w:tcW w:w="2351" w:type="dxa"/>
          </w:tcPr>
          <w:p w14:paraId="3197EADD" w14:textId="77777777" w:rsidR="00A62B22" w:rsidRDefault="00000000" w:rsidP="00C23ACC">
            <w:r>
              <w:t>1.0</w:t>
            </w:r>
          </w:p>
        </w:tc>
        <w:tc>
          <w:tcPr>
            <w:tcW w:w="2351" w:type="dxa"/>
          </w:tcPr>
          <w:p w14:paraId="2C19FDCC" w14:textId="77777777" w:rsidR="00A62B22" w:rsidRDefault="00000000" w:rsidP="00C23ACC">
            <w:r>
              <w:t>05/05/2026</w:t>
            </w:r>
          </w:p>
        </w:tc>
        <w:tc>
          <w:tcPr>
            <w:tcW w:w="2351" w:type="dxa"/>
          </w:tcPr>
          <w:p w14:paraId="7C2A48F5" w14:textId="77777777" w:rsidR="00A62B22" w:rsidRDefault="00000000" w:rsidP="00C23ACC">
            <w:r>
              <w:t>Equipo de desarrollo ICARO</w:t>
            </w:r>
          </w:p>
        </w:tc>
        <w:tc>
          <w:tcPr>
            <w:tcW w:w="2351" w:type="dxa"/>
          </w:tcPr>
          <w:p w14:paraId="7D3DD4A3" w14:textId="77777777" w:rsidR="00A62B22" w:rsidRPr="00DB0F85" w:rsidRDefault="00000000" w:rsidP="00C23ACC">
            <w:pPr>
              <w:rPr>
                <w:lang w:val="es-EC"/>
              </w:rPr>
            </w:pPr>
            <w:r w:rsidRPr="00DB0F85">
              <w:rPr>
                <w:lang w:val="es-EC"/>
              </w:rPr>
              <w:t>Versión inicial del documento de retrospectiva del Sprint 1.</w:t>
            </w:r>
          </w:p>
        </w:tc>
      </w:tr>
    </w:tbl>
    <w:p w14:paraId="29D80B03" w14:textId="77777777" w:rsidR="00A62B22" w:rsidRPr="00DB0F85" w:rsidRDefault="00A62B22" w:rsidP="00C23ACC">
      <w:pPr>
        <w:rPr>
          <w:lang w:val="es-EC"/>
        </w:rPr>
      </w:pPr>
    </w:p>
    <w:p w14:paraId="760D1226" w14:textId="70602C1B" w:rsidR="00A62B22" w:rsidRPr="00DB0F85" w:rsidRDefault="00000000" w:rsidP="00C23ACC">
      <w:pPr>
        <w:pStyle w:val="Ttulo1"/>
        <w:rPr>
          <w:lang w:val="es-EC"/>
        </w:rPr>
      </w:pPr>
      <w:r w:rsidRPr="00DB0F85">
        <w:rPr>
          <w:rFonts w:ascii="Times New Roman" w:eastAsia="Times New Roman" w:hAnsi="Times New Roman"/>
          <w:lang w:val="es-EC"/>
        </w:rPr>
        <w:t>2. Datos generales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77"/>
        <w:gridCol w:w="6429"/>
      </w:tblGrid>
      <w:tr w:rsidR="00A62B22" w14:paraId="76392F14" w14:textId="77777777" w:rsidTr="001B06AC">
        <w:trPr>
          <w:jc w:val="center"/>
        </w:trPr>
        <w:tc>
          <w:tcPr>
            <w:tcW w:w="2977" w:type="dxa"/>
            <w:vAlign w:val="center"/>
          </w:tcPr>
          <w:p w14:paraId="5226CCD4" w14:textId="77777777" w:rsidR="00A62B22" w:rsidRPr="00DB0F85" w:rsidRDefault="00000000" w:rsidP="00C23ACC">
            <w:pPr>
              <w:rPr>
                <w:lang w:val="es-EC"/>
              </w:rPr>
            </w:pPr>
            <w:r w:rsidRPr="00DB0F85">
              <w:rPr>
                <w:lang w:val="es-EC"/>
              </w:rPr>
              <w:t>Número o código del sprint</w:t>
            </w:r>
          </w:p>
        </w:tc>
        <w:tc>
          <w:tcPr>
            <w:tcW w:w="6429" w:type="dxa"/>
            <w:vAlign w:val="center"/>
          </w:tcPr>
          <w:p w14:paraId="358CD0F6" w14:textId="77777777" w:rsidR="00A62B22" w:rsidRDefault="00000000" w:rsidP="00C23ACC">
            <w:r>
              <w:t>Sprint 01</w:t>
            </w:r>
          </w:p>
        </w:tc>
      </w:tr>
      <w:tr w:rsidR="00A62B22" w14:paraId="6B9F2658" w14:textId="77777777" w:rsidTr="001B06AC">
        <w:trPr>
          <w:jc w:val="center"/>
        </w:trPr>
        <w:tc>
          <w:tcPr>
            <w:tcW w:w="2977" w:type="dxa"/>
            <w:vAlign w:val="center"/>
          </w:tcPr>
          <w:p w14:paraId="0ACFF792" w14:textId="77777777" w:rsidR="00A62B22" w:rsidRDefault="00000000" w:rsidP="00C23ACC">
            <w:r>
              <w:t>Fecha de inicio</w:t>
            </w:r>
          </w:p>
        </w:tc>
        <w:tc>
          <w:tcPr>
            <w:tcW w:w="6429" w:type="dxa"/>
            <w:vAlign w:val="center"/>
          </w:tcPr>
          <w:p w14:paraId="675965B1" w14:textId="77777777" w:rsidR="00A62B22" w:rsidRDefault="00000000" w:rsidP="00C23ACC">
            <w:r>
              <w:t>05/05/2026</w:t>
            </w:r>
          </w:p>
        </w:tc>
      </w:tr>
      <w:tr w:rsidR="00A62B22" w14:paraId="2BB83A8F" w14:textId="77777777" w:rsidTr="001B06AC">
        <w:trPr>
          <w:jc w:val="center"/>
        </w:trPr>
        <w:tc>
          <w:tcPr>
            <w:tcW w:w="2977" w:type="dxa"/>
            <w:vAlign w:val="center"/>
          </w:tcPr>
          <w:p w14:paraId="538EDF26" w14:textId="77777777" w:rsidR="00A62B22" w:rsidRDefault="00000000" w:rsidP="00C23ACC">
            <w:r>
              <w:t>Fecha de cierre</w:t>
            </w:r>
          </w:p>
        </w:tc>
        <w:tc>
          <w:tcPr>
            <w:tcW w:w="6429" w:type="dxa"/>
            <w:vAlign w:val="center"/>
          </w:tcPr>
          <w:p w14:paraId="2B13A546" w14:textId="77777777" w:rsidR="00A62B22" w:rsidRDefault="00000000" w:rsidP="00C23ACC">
            <w:r>
              <w:t>11/05/2026</w:t>
            </w:r>
          </w:p>
        </w:tc>
      </w:tr>
      <w:tr w:rsidR="00A62B22" w14:paraId="1A8E37D8" w14:textId="77777777" w:rsidTr="001B06AC">
        <w:trPr>
          <w:jc w:val="center"/>
        </w:trPr>
        <w:tc>
          <w:tcPr>
            <w:tcW w:w="2977" w:type="dxa"/>
            <w:vAlign w:val="center"/>
          </w:tcPr>
          <w:p w14:paraId="55AB4867" w14:textId="77777777" w:rsidR="00A62B22" w:rsidRDefault="00000000" w:rsidP="00C23ACC">
            <w:r>
              <w:t>Duración total</w:t>
            </w:r>
          </w:p>
        </w:tc>
        <w:tc>
          <w:tcPr>
            <w:tcW w:w="6429" w:type="dxa"/>
            <w:vAlign w:val="center"/>
          </w:tcPr>
          <w:p w14:paraId="27058A0F" w14:textId="77777777" w:rsidR="00A62B22" w:rsidRDefault="00000000" w:rsidP="00C23ACC">
            <w:r>
              <w:t>1 semana (7 días calendario)</w:t>
            </w:r>
          </w:p>
        </w:tc>
      </w:tr>
      <w:tr w:rsidR="00A62B22" w:rsidRPr="00DB0F85" w14:paraId="378DCAB8" w14:textId="77777777" w:rsidTr="001B06AC">
        <w:trPr>
          <w:jc w:val="center"/>
        </w:trPr>
        <w:tc>
          <w:tcPr>
            <w:tcW w:w="2977" w:type="dxa"/>
            <w:vAlign w:val="center"/>
          </w:tcPr>
          <w:p w14:paraId="5D011D81" w14:textId="77777777" w:rsidR="00A62B22" w:rsidRDefault="00000000" w:rsidP="00C23ACC">
            <w:r>
              <w:t>Objetivo del sprint</w:t>
            </w:r>
          </w:p>
        </w:tc>
        <w:tc>
          <w:tcPr>
            <w:tcW w:w="6429" w:type="dxa"/>
            <w:vAlign w:val="center"/>
          </w:tcPr>
          <w:p w14:paraId="0ED5B502" w14:textId="77777777" w:rsidR="00A62B22" w:rsidRPr="00DB0F85" w:rsidRDefault="00000000" w:rsidP="00C23ACC">
            <w:pPr>
              <w:rPr>
                <w:lang w:val="es-EC"/>
              </w:rPr>
            </w:pPr>
            <w:r w:rsidRPr="00DB0F85">
              <w:rPr>
                <w:lang w:val="es-EC"/>
              </w:rPr>
              <w:t xml:space="preserve">Implementar la base inicial del sistema, configurando la </w:t>
            </w:r>
            <w:r w:rsidRPr="00DB0F85">
              <w:rPr>
                <w:lang w:val="es-EC"/>
              </w:rPr>
              <w:lastRenderedPageBreak/>
              <w:t>estructura general del frontend y backend, la organización inicial por capas, la conexión inicial con la base de datos y el flujo de autenticación de usuarios. El sprint debe permitir que un usuario autorizado pueda iniciar sesión y acceder al sistema mediante una sesión válida o token JWT.</w:t>
            </w:r>
          </w:p>
        </w:tc>
      </w:tr>
      <w:tr w:rsidR="00A62B22" w14:paraId="7B9A6B5D" w14:textId="77777777" w:rsidTr="001B06AC">
        <w:trPr>
          <w:jc w:val="center"/>
        </w:trPr>
        <w:tc>
          <w:tcPr>
            <w:tcW w:w="2977" w:type="dxa"/>
            <w:vAlign w:val="center"/>
          </w:tcPr>
          <w:p w14:paraId="55A6C923" w14:textId="77777777" w:rsidR="00A62B22" w:rsidRDefault="00000000" w:rsidP="00C23ACC">
            <w:r>
              <w:lastRenderedPageBreak/>
              <w:t>Módulos o componentes trabajados</w:t>
            </w:r>
          </w:p>
        </w:tc>
        <w:tc>
          <w:tcPr>
            <w:tcW w:w="6429" w:type="dxa"/>
            <w:vAlign w:val="center"/>
          </w:tcPr>
          <w:p w14:paraId="7A7F2AD0" w14:textId="77777777" w:rsidR="00A62B22" w:rsidRDefault="00000000" w:rsidP="00C23ACC">
            <w:r w:rsidRPr="00DB0F85">
              <w:rPr>
                <w:lang w:val="es-EC"/>
              </w:rPr>
              <w:t>1. Seguridad y autenticación.</w:t>
            </w:r>
            <w:r w:rsidRPr="00DB0F85">
              <w:rPr>
                <w:lang w:val="es-EC"/>
              </w:rPr>
              <w:br/>
              <w:t>2. Backend base (Node.js + Express).</w:t>
            </w:r>
            <w:r w:rsidRPr="00DB0F85">
              <w:rPr>
                <w:lang w:val="es-EC"/>
              </w:rPr>
              <w:br/>
              <w:t>3. Frontend base (React + Vite).</w:t>
            </w:r>
            <w:r w:rsidRPr="00DB0F85">
              <w:rPr>
                <w:lang w:val="es-EC"/>
              </w:rPr>
              <w:br/>
              <w:t>4. Base de datos inicial (PostgreSQL + Prisma ORM).</w:t>
            </w:r>
            <w:r w:rsidRPr="00DB0F85">
              <w:rPr>
                <w:lang w:val="es-EC"/>
              </w:rPr>
              <w:br/>
              <w:t xml:space="preserve">5. </w:t>
            </w:r>
            <w:r>
              <w:t>Estructura general del proyecto (capas y organización modular).</w:t>
            </w:r>
          </w:p>
        </w:tc>
      </w:tr>
      <w:tr w:rsidR="00A62B22" w:rsidRPr="00DB0F85" w14:paraId="133DC3C7" w14:textId="77777777" w:rsidTr="001B06AC">
        <w:trPr>
          <w:jc w:val="center"/>
        </w:trPr>
        <w:tc>
          <w:tcPr>
            <w:tcW w:w="2977" w:type="dxa"/>
            <w:vAlign w:val="center"/>
          </w:tcPr>
          <w:p w14:paraId="6E15CE16" w14:textId="77777777" w:rsidR="00A62B22" w:rsidRDefault="00000000" w:rsidP="00C23ACC">
            <w:r>
              <w:t>Herramientas utilizadas</w:t>
            </w:r>
          </w:p>
        </w:tc>
        <w:tc>
          <w:tcPr>
            <w:tcW w:w="6429" w:type="dxa"/>
            <w:vAlign w:val="center"/>
          </w:tcPr>
          <w:p w14:paraId="55901335" w14:textId="77777777" w:rsidR="00A62B22" w:rsidRPr="00DB0F85" w:rsidRDefault="00000000" w:rsidP="00C23ACC">
            <w:pPr>
              <w:rPr>
                <w:lang w:val="es-EC"/>
              </w:rPr>
            </w:pPr>
            <w:r w:rsidRPr="00DB0F85">
              <w:rPr>
                <w:lang w:val="es-EC"/>
              </w:rPr>
              <w:t>React + Vite (frontend), Node.js + Express (backend), PostgreSQL + Prisma ORM (base de datos), Docker (contenedores), Git/GitHub (control de versiones), Visual Studio Code (IDE), Postman (pruebas de API), Tablero Scrum en herramienta de gestión ágil.</w:t>
            </w:r>
          </w:p>
        </w:tc>
      </w:tr>
      <w:tr w:rsidR="00A62B22" w:rsidRPr="00DB0F85" w14:paraId="5DA665EC" w14:textId="77777777" w:rsidTr="001B06AC">
        <w:trPr>
          <w:jc w:val="center"/>
        </w:trPr>
        <w:tc>
          <w:tcPr>
            <w:tcW w:w="2977" w:type="dxa"/>
            <w:vAlign w:val="center"/>
          </w:tcPr>
          <w:p w14:paraId="438C75DF" w14:textId="77777777" w:rsidR="00A62B22" w:rsidRDefault="00000000" w:rsidP="00C23ACC">
            <w:r>
              <w:t>Reunión de retrospectiva</w:t>
            </w:r>
          </w:p>
        </w:tc>
        <w:tc>
          <w:tcPr>
            <w:tcW w:w="6429" w:type="dxa"/>
            <w:vAlign w:val="center"/>
          </w:tcPr>
          <w:p w14:paraId="7E92B7E9" w14:textId="77777777" w:rsidR="00A62B22" w:rsidRPr="00DB0F85" w:rsidRDefault="00000000" w:rsidP="00C23ACC">
            <w:pPr>
              <w:rPr>
                <w:lang w:val="es-EC"/>
              </w:rPr>
            </w:pPr>
            <w:r w:rsidRPr="00DB0F85">
              <w:rPr>
                <w:lang w:val="es-EC"/>
              </w:rPr>
              <w:t>Fecha: 11/05/2026. Modalidad: virtual. Duración aproximada: 1 hora.</w:t>
            </w:r>
          </w:p>
        </w:tc>
      </w:tr>
    </w:tbl>
    <w:p w14:paraId="5ED92324" w14:textId="34890C22" w:rsidR="00A62B22" w:rsidRPr="00DB0F85" w:rsidRDefault="00A62B22" w:rsidP="00C23ACC">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5A942C21" w14:textId="77777777">
        <w:trPr>
          <w:jc w:val="center"/>
        </w:trPr>
        <w:tc>
          <w:tcPr>
            <w:tcW w:w="2351" w:type="dxa"/>
          </w:tcPr>
          <w:p w14:paraId="4B26110A" w14:textId="77777777" w:rsidR="00A62B22" w:rsidRDefault="00000000" w:rsidP="00C23ACC">
            <w:r>
              <w:rPr>
                <w:b/>
              </w:rPr>
              <w:t>Nombre</w:t>
            </w:r>
          </w:p>
        </w:tc>
        <w:tc>
          <w:tcPr>
            <w:tcW w:w="2351" w:type="dxa"/>
          </w:tcPr>
          <w:p w14:paraId="0E689B3B" w14:textId="77777777" w:rsidR="00A62B22" w:rsidRPr="00DB0F85" w:rsidRDefault="00000000" w:rsidP="00C23ACC">
            <w:pPr>
              <w:rPr>
                <w:lang w:val="es-EC"/>
              </w:rPr>
            </w:pPr>
            <w:r w:rsidRPr="00DB0F85">
              <w:rPr>
                <w:b/>
                <w:lang w:val="es-EC"/>
              </w:rPr>
              <w:t>Rol Scrum / Rol en el proyecto</w:t>
            </w:r>
          </w:p>
        </w:tc>
        <w:tc>
          <w:tcPr>
            <w:tcW w:w="2351" w:type="dxa"/>
          </w:tcPr>
          <w:p w14:paraId="5E17DDCE" w14:textId="77777777" w:rsidR="00A62B22" w:rsidRDefault="00000000" w:rsidP="00C23ACC">
            <w:r>
              <w:rPr>
                <w:b/>
              </w:rPr>
              <w:t>Participación en el sprint</w:t>
            </w:r>
          </w:p>
        </w:tc>
        <w:tc>
          <w:tcPr>
            <w:tcW w:w="2351" w:type="dxa"/>
          </w:tcPr>
          <w:p w14:paraId="54A50A97" w14:textId="77777777" w:rsidR="00A62B22" w:rsidRDefault="00000000" w:rsidP="00C23ACC">
            <w:r>
              <w:rPr>
                <w:b/>
              </w:rPr>
              <w:t>Observaciones</w:t>
            </w:r>
          </w:p>
        </w:tc>
      </w:tr>
      <w:tr w:rsidR="00A62B22" w:rsidRPr="00DB0F85" w14:paraId="748DC0AD" w14:textId="77777777">
        <w:trPr>
          <w:jc w:val="center"/>
        </w:trPr>
        <w:tc>
          <w:tcPr>
            <w:tcW w:w="2351" w:type="dxa"/>
          </w:tcPr>
          <w:p w14:paraId="016DCFB3" w14:textId="3B2D5406" w:rsidR="00A62B22" w:rsidRPr="00DB0F85" w:rsidRDefault="001B06AC" w:rsidP="00C23ACC">
            <w:pPr>
              <w:rPr>
                <w:lang w:val="es-EC"/>
              </w:rPr>
            </w:pPr>
            <w:r>
              <w:rPr>
                <w:lang w:val="es-EC"/>
              </w:rPr>
              <w:t>Isaac Sebastian Castro Muesmueran/ Ivan Santiago Pulgar  Leon</w:t>
            </w:r>
          </w:p>
        </w:tc>
        <w:tc>
          <w:tcPr>
            <w:tcW w:w="2351" w:type="dxa"/>
          </w:tcPr>
          <w:p w14:paraId="6CC5B41B" w14:textId="77777777" w:rsidR="00A62B22" w:rsidRDefault="00000000" w:rsidP="00C23ACC">
            <w:r>
              <w:t>Desarrollador principal / Scrum Master</w:t>
            </w:r>
          </w:p>
        </w:tc>
        <w:tc>
          <w:tcPr>
            <w:tcW w:w="2351" w:type="dxa"/>
          </w:tcPr>
          <w:p w14:paraId="779B64D8" w14:textId="77777777" w:rsidR="00A62B22" w:rsidRPr="00DB0F85" w:rsidRDefault="00000000" w:rsidP="00C23ACC">
            <w:pPr>
              <w:rPr>
                <w:lang w:val="es-EC"/>
              </w:rPr>
            </w:pPr>
            <w:r w:rsidRPr="00DB0F85">
              <w:rPr>
                <w:lang w:val="es-EC"/>
              </w:rPr>
              <w:t>Participación completa en el sprint</w:t>
            </w:r>
          </w:p>
        </w:tc>
        <w:tc>
          <w:tcPr>
            <w:tcW w:w="2351" w:type="dxa"/>
          </w:tcPr>
          <w:p w14:paraId="1F78B393" w14:textId="77777777" w:rsidR="00A62B22" w:rsidRPr="00DB0F85" w:rsidRDefault="00000000" w:rsidP="00C23ACC">
            <w:pPr>
              <w:rPr>
                <w:lang w:val="es-EC"/>
              </w:rPr>
            </w:pPr>
            <w:r w:rsidRPr="00DB0F85">
              <w:rPr>
                <w:lang w:val="es-EC"/>
              </w:rPr>
              <w:t>Responsable principal del desarrollo e implementación</w:t>
            </w:r>
          </w:p>
        </w:tc>
      </w:tr>
      <w:tr w:rsidR="00A62B22" w:rsidRPr="00DB0F85" w14:paraId="35628A1A" w14:textId="77777777">
        <w:trPr>
          <w:jc w:val="center"/>
        </w:trPr>
        <w:tc>
          <w:tcPr>
            <w:tcW w:w="2351" w:type="dxa"/>
          </w:tcPr>
          <w:p w14:paraId="7D25A87A" w14:textId="5032D12B" w:rsidR="00A62B22" w:rsidRDefault="00384BE2" w:rsidP="00C23ACC">
            <w:r>
              <w:t xml:space="preserve"> Director de tesis  </w:t>
            </w:r>
          </w:p>
        </w:tc>
        <w:tc>
          <w:tcPr>
            <w:tcW w:w="2351" w:type="dxa"/>
          </w:tcPr>
          <w:p w14:paraId="28BD456F" w14:textId="77777777" w:rsidR="00A62B22" w:rsidRDefault="00000000" w:rsidP="00C23ACC">
            <w:r>
              <w:t>Product Owner / Director académico</w:t>
            </w:r>
          </w:p>
        </w:tc>
        <w:tc>
          <w:tcPr>
            <w:tcW w:w="2351" w:type="dxa"/>
          </w:tcPr>
          <w:p w14:paraId="001D8992" w14:textId="77777777" w:rsidR="00A62B22" w:rsidRPr="00DB0F85" w:rsidRDefault="00000000" w:rsidP="00C23ACC">
            <w:pPr>
              <w:rPr>
                <w:lang w:val="es-EC"/>
              </w:rPr>
            </w:pPr>
            <w:r w:rsidRPr="00DB0F85">
              <w:rPr>
                <w:lang w:val="es-EC"/>
              </w:rPr>
              <w:t>Revisión y validación de entregables</w:t>
            </w:r>
          </w:p>
        </w:tc>
        <w:tc>
          <w:tcPr>
            <w:tcW w:w="2351" w:type="dxa"/>
          </w:tcPr>
          <w:p w14:paraId="08335C24" w14:textId="77777777" w:rsidR="00A62B22" w:rsidRPr="00DB0F85" w:rsidRDefault="00000000" w:rsidP="00C23ACC">
            <w:pPr>
              <w:rPr>
                <w:lang w:val="es-EC"/>
              </w:rPr>
            </w:pPr>
            <w:r w:rsidRPr="00DB0F85">
              <w:rPr>
                <w:lang w:val="es-EC"/>
              </w:rPr>
              <w:t>Supervisión del cumplimiento del objetivo del sprint</w:t>
            </w:r>
          </w:p>
        </w:tc>
      </w:tr>
    </w:tbl>
    <w:p w14:paraId="39631FF1" w14:textId="77777777" w:rsidR="00A62B22" w:rsidRPr="00DB0F85" w:rsidRDefault="00A62B22" w:rsidP="00C23ACC">
      <w:pPr>
        <w:rPr>
          <w:lang w:val="es-EC"/>
        </w:rPr>
      </w:pPr>
    </w:p>
    <w:p w14:paraId="2ACD4003" w14:textId="77777777" w:rsidR="00A62B22" w:rsidRPr="00DB0F85" w:rsidRDefault="00000000" w:rsidP="00C23ACC">
      <w:pPr>
        <w:pStyle w:val="Ttulo1"/>
        <w:rPr>
          <w:lang w:val="es-EC"/>
        </w:rPr>
      </w:pPr>
      <w:r w:rsidRPr="00DB0F85">
        <w:rPr>
          <w:rFonts w:ascii="Times New Roman" w:eastAsia="Times New Roman" w:hAnsi="Times New Roman"/>
          <w:lang w:val="es-EC"/>
        </w:rPr>
        <w:t>3. Objetivo de la retrospectiva</w:t>
      </w:r>
    </w:p>
    <w:p w14:paraId="2E5747AC" w14:textId="61752641" w:rsidR="00A62B22" w:rsidRPr="00DB0F85" w:rsidRDefault="00000000" w:rsidP="00C23ACC">
      <w:pPr>
        <w:rPr>
          <w:lang w:val="es-EC"/>
        </w:rPr>
      </w:pPr>
      <w:r w:rsidRPr="00DB0F85">
        <w:rPr>
          <w:lang w:val="es-EC"/>
        </w:rPr>
        <w:t>Evaluar el desempeño del Sprint 1 «Arquitectura base, autenticación y sesión del sistema ICARO», identificando las prácticas que deben mantenerse, los problemas que requieren corrección y las acciones de mejora concretas que deben ejecutarse en el Sprint 2, con el fin de asegurar la calidad técnica del sistema, la trazabilidad del proceso de desarrollo y la mejora continua del equipo a lo largo del proyecto de titulación.</w:t>
      </w:r>
    </w:p>
    <w:p w14:paraId="7342D940" w14:textId="2B862521" w:rsidR="00A62B22" w:rsidRPr="00DB0F85" w:rsidRDefault="00000000" w:rsidP="00C23ACC">
      <w:pPr>
        <w:pStyle w:val="Ttulo1"/>
        <w:rPr>
          <w:lang w:val="es-EC"/>
        </w:rPr>
      </w:pPr>
      <w:r w:rsidRPr="00DB0F85">
        <w:rPr>
          <w:rFonts w:ascii="Times New Roman" w:eastAsia="Times New Roman" w:hAnsi="Times New Roman"/>
          <w:lang w:val="es-EC"/>
        </w:rPr>
        <w:lastRenderedPageBreak/>
        <w:t>4. Insumos revisados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516"/>
        <w:gridCol w:w="2351"/>
        <w:gridCol w:w="2351"/>
      </w:tblGrid>
      <w:tr w:rsidR="00A62B22" w14:paraId="13ECB4B5" w14:textId="77777777" w:rsidTr="0001300E">
        <w:trPr>
          <w:jc w:val="center"/>
        </w:trPr>
        <w:tc>
          <w:tcPr>
            <w:tcW w:w="2351" w:type="dxa"/>
            <w:vAlign w:val="center"/>
          </w:tcPr>
          <w:p w14:paraId="669564F5" w14:textId="77777777" w:rsidR="00A62B22" w:rsidRDefault="00000000" w:rsidP="0001300E">
            <w:pPr>
              <w:jc w:val="left"/>
            </w:pPr>
            <w:r>
              <w:rPr>
                <w:b/>
              </w:rPr>
              <w:t>Insumo</w:t>
            </w:r>
          </w:p>
        </w:tc>
        <w:tc>
          <w:tcPr>
            <w:tcW w:w="2351" w:type="dxa"/>
            <w:vAlign w:val="center"/>
          </w:tcPr>
          <w:p w14:paraId="0C4EFCD3" w14:textId="77777777" w:rsidR="00A62B22" w:rsidRDefault="00000000" w:rsidP="0001300E">
            <w:pPr>
              <w:jc w:val="left"/>
            </w:pPr>
            <w:r>
              <w:rPr>
                <w:b/>
              </w:rPr>
              <w:t>Qué se debe registrar</w:t>
            </w:r>
          </w:p>
        </w:tc>
        <w:tc>
          <w:tcPr>
            <w:tcW w:w="2351" w:type="dxa"/>
            <w:vAlign w:val="center"/>
          </w:tcPr>
          <w:p w14:paraId="4D45DAC1" w14:textId="77777777" w:rsidR="00A62B22" w:rsidRDefault="00000000" w:rsidP="0001300E">
            <w:pPr>
              <w:jc w:val="left"/>
            </w:pPr>
            <w:r>
              <w:rPr>
                <w:b/>
              </w:rPr>
              <w:t>Estado de revisión</w:t>
            </w:r>
          </w:p>
        </w:tc>
        <w:tc>
          <w:tcPr>
            <w:tcW w:w="2351" w:type="dxa"/>
            <w:vAlign w:val="center"/>
          </w:tcPr>
          <w:p w14:paraId="0BE60F7C" w14:textId="77777777" w:rsidR="00A62B22" w:rsidRDefault="00000000" w:rsidP="0001300E">
            <w:pPr>
              <w:jc w:val="left"/>
            </w:pPr>
            <w:r>
              <w:rPr>
                <w:b/>
              </w:rPr>
              <w:t>Ubicación o evidencia</w:t>
            </w:r>
          </w:p>
        </w:tc>
      </w:tr>
      <w:tr w:rsidR="00A62B22" w:rsidRPr="00DB0F85" w14:paraId="4483035B" w14:textId="77777777" w:rsidTr="0001300E">
        <w:trPr>
          <w:jc w:val="center"/>
        </w:trPr>
        <w:tc>
          <w:tcPr>
            <w:tcW w:w="2351" w:type="dxa"/>
            <w:vAlign w:val="center"/>
          </w:tcPr>
          <w:p w14:paraId="7ADD411E" w14:textId="77777777" w:rsidR="00A62B22" w:rsidRDefault="00000000" w:rsidP="0001300E">
            <w:pPr>
              <w:jc w:val="left"/>
            </w:pPr>
            <w:r>
              <w:t>Sprint Backlog</w:t>
            </w:r>
          </w:p>
        </w:tc>
        <w:tc>
          <w:tcPr>
            <w:tcW w:w="2351" w:type="dxa"/>
            <w:vAlign w:val="center"/>
          </w:tcPr>
          <w:p w14:paraId="1518130A" w14:textId="77777777" w:rsidR="00A62B22" w:rsidRPr="00DB0F85" w:rsidRDefault="00000000" w:rsidP="0001300E">
            <w:pPr>
              <w:jc w:val="left"/>
              <w:rPr>
                <w:lang w:val="es-EC"/>
              </w:rPr>
            </w:pPr>
            <w:r w:rsidRPr="00DB0F85">
              <w:rPr>
                <w:lang w:val="es-EC"/>
              </w:rPr>
              <w:t>Historias de autenticación de usuario, arquitectura base por capas, conexión inicial con base de datos y preparación de rutas protegidas.</w:t>
            </w:r>
          </w:p>
        </w:tc>
        <w:tc>
          <w:tcPr>
            <w:tcW w:w="2351" w:type="dxa"/>
            <w:vAlign w:val="center"/>
          </w:tcPr>
          <w:p w14:paraId="579F12EA" w14:textId="77777777" w:rsidR="00A62B22" w:rsidRDefault="00000000" w:rsidP="0001300E">
            <w:pPr>
              <w:jc w:val="left"/>
            </w:pPr>
            <w:r>
              <w:t>Revisado</w:t>
            </w:r>
          </w:p>
        </w:tc>
        <w:tc>
          <w:tcPr>
            <w:tcW w:w="2351" w:type="dxa"/>
            <w:vAlign w:val="center"/>
          </w:tcPr>
          <w:p w14:paraId="0CA58243" w14:textId="77777777" w:rsidR="00A62B22" w:rsidRPr="00DB0F85" w:rsidRDefault="00000000" w:rsidP="0001300E">
            <w:pPr>
              <w:jc w:val="left"/>
              <w:rPr>
                <w:lang w:val="es-EC"/>
              </w:rPr>
            </w:pPr>
            <w:r w:rsidRPr="00DB0F85">
              <w:rPr>
                <w:lang w:val="es-EC"/>
              </w:rPr>
              <w:t>Backlog documentado en el repositorio del proyecto.</w:t>
            </w:r>
          </w:p>
        </w:tc>
      </w:tr>
      <w:tr w:rsidR="00A62B22" w:rsidRPr="00DB0F85" w14:paraId="757186F9" w14:textId="77777777" w:rsidTr="0001300E">
        <w:trPr>
          <w:jc w:val="center"/>
        </w:trPr>
        <w:tc>
          <w:tcPr>
            <w:tcW w:w="2351" w:type="dxa"/>
            <w:vAlign w:val="center"/>
          </w:tcPr>
          <w:p w14:paraId="71248AAE" w14:textId="77777777" w:rsidR="00A62B22" w:rsidRDefault="00000000" w:rsidP="0001300E">
            <w:pPr>
              <w:jc w:val="left"/>
            </w:pPr>
            <w:r>
              <w:t>Definition of Done</w:t>
            </w:r>
          </w:p>
        </w:tc>
        <w:tc>
          <w:tcPr>
            <w:tcW w:w="2351" w:type="dxa"/>
            <w:vAlign w:val="center"/>
          </w:tcPr>
          <w:p w14:paraId="21E92023" w14:textId="77777777" w:rsidR="00A62B22" w:rsidRDefault="00000000" w:rsidP="0001300E">
            <w:pPr>
              <w:jc w:val="left"/>
            </w:pPr>
            <w:r w:rsidRPr="00DB0F85">
              <w:rPr>
                <w:lang w:val="es-EC"/>
              </w:rPr>
              <w:t xml:space="preserve">Funcionalidad implementada, probada localmente y revisada por el equipo. </w:t>
            </w:r>
            <w:r>
              <w:t>Código fuente disponible en repositorio.</w:t>
            </w:r>
          </w:p>
        </w:tc>
        <w:tc>
          <w:tcPr>
            <w:tcW w:w="2351" w:type="dxa"/>
            <w:vAlign w:val="center"/>
          </w:tcPr>
          <w:p w14:paraId="078299FD" w14:textId="77777777" w:rsidR="00A62B22" w:rsidRDefault="00000000" w:rsidP="0001300E">
            <w:pPr>
              <w:jc w:val="left"/>
            </w:pPr>
            <w:r>
              <w:t>Revisado</w:t>
            </w:r>
          </w:p>
        </w:tc>
        <w:tc>
          <w:tcPr>
            <w:tcW w:w="2351" w:type="dxa"/>
            <w:vAlign w:val="center"/>
          </w:tcPr>
          <w:p w14:paraId="385A2606" w14:textId="77777777" w:rsidR="00A62B22" w:rsidRPr="00DB0F85" w:rsidRDefault="00000000" w:rsidP="0001300E">
            <w:pPr>
              <w:jc w:val="left"/>
              <w:rPr>
                <w:lang w:val="es-EC"/>
              </w:rPr>
            </w:pPr>
            <w:r w:rsidRPr="00DB0F85">
              <w:rPr>
                <w:lang w:val="es-EC"/>
              </w:rPr>
              <w:t>Criterios definidos al inicio del sprint.</w:t>
            </w:r>
          </w:p>
        </w:tc>
      </w:tr>
      <w:tr w:rsidR="00A62B22" w:rsidRPr="00DB0F85" w14:paraId="32A74A3F" w14:textId="77777777" w:rsidTr="0001300E">
        <w:trPr>
          <w:jc w:val="center"/>
        </w:trPr>
        <w:tc>
          <w:tcPr>
            <w:tcW w:w="2351" w:type="dxa"/>
            <w:vAlign w:val="center"/>
          </w:tcPr>
          <w:p w14:paraId="1F53F3A6" w14:textId="77777777" w:rsidR="00A62B22" w:rsidRDefault="00000000" w:rsidP="0001300E">
            <w:pPr>
              <w:jc w:val="left"/>
            </w:pPr>
            <w:r>
              <w:t>Historias completadas</w:t>
            </w:r>
          </w:p>
        </w:tc>
        <w:tc>
          <w:tcPr>
            <w:tcW w:w="2351" w:type="dxa"/>
            <w:vAlign w:val="center"/>
          </w:tcPr>
          <w:p w14:paraId="72B6DE13" w14:textId="77777777" w:rsidR="00A62B22" w:rsidRPr="00DB0F85" w:rsidRDefault="00000000" w:rsidP="0001300E">
            <w:pPr>
              <w:jc w:val="left"/>
              <w:rPr>
                <w:lang w:val="es-EC"/>
              </w:rPr>
            </w:pPr>
            <w:r w:rsidRPr="00DB0F85">
              <w:rPr>
                <w:lang w:val="es-EC"/>
              </w:rPr>
              <w:t>HU-Autenticación: login con JWT. Arquitectura base por capas (frontend/backend/BD). Conexión con PostgreSQL vía Prisma ORM.</w:t>
            </w:r>
          </w:p>
        </w:tc>
        <w:tc>
          <w:tcPr>
            <w:tcW w:w="2351" w:type="dxa"/>
            <w:vAlign w:val="center"/>
          </w:tcPr>
          <w:p w14:paraId="6C7276A3" w14:textId="77777777" w:rsidR="00A62B22" w:rsidRDefault="00000000" w:rsidP="0001300E">
            <w:pPr>
              <w:jc w:val="left"/>
            </w:pPr>
            <w:r>
              <w:t>Revisado</w:t>
            </w:r>
          </w:p>
        </w:tc>
        <w:tc>
          <w:tcPr>
            <w:tcW w:w="2351" w:type="dxa"/>
            <w:vAlign w:val="center"/>
          </w:tcPr>
          <w:p w14:paraId="7E3E2F3E" w14:textId="77777777" w:rsidR="00A62B22" w:rsidRPr="00DB0F85" w:rsidRDefault="00000000" w:rsidP="0001300E">
            <w:pPr>
              <w:jc w:val="left"/>
              <w:rPr>
                <w:lang w:val="es-EC"/>
              </w:rPr>
            </w:pPr>
            <w:r w:rsidRPr="00DB0F85">
              <w:rPr>
                <w:lang w:val="es-EC"/>
              </w:rPr>
              <w:t>Código fuente disponible en backend/src/ y frontend/src/.</w:t>
            </w:r>
          </w:p>
        </w:tc>
      </w:tr>
      <w:tr w:rsidR="00A62B22" w:rsidRPr="00DB0F85" w14:paraId="185335E6" w14:textId="77777777" w:rsidTr="0001300E">
        <w:trPr>
          <w:jc w:val="center"/>
        </w:trPr>
        <w:tc>
          <w:tcPr>
            <w:tcW w:w="2351" w:type="dxa"/>
            <w:vAlign w:val="center"/>
          </w:tcPr>
          <w:p w14:paraId="56D81BF1" w14:textId="77777777" w:rsidR="00A62B22" w:rsidRDefault="00000000" w:rsidP="0001300E">
            <w:pPr>
              <w:jc w:val="left"/>
            </w:pPr>
            <w:r>
              <w:t>Historias no completadas</w:t>
            </w:r>
          </w:p>
        </w:tc>
        <w:tc>
          <w:tcPr>
            <w:tcW w:w="2351" w:type="dxa"/>
            <w:vAlign w:val="center"/>
          </w:tcPr>
          <w:p w14:paraId="3BB4CA36" w14:textId="77777777" w:rsidR="00A62B22" w:rsidRPr="00DB0F85" w:rsidRDefault="00000000" w:rsidP="0001300E">
            <w:pPr>
              <w:jc w:val="left"/>
              <w:rPr>
                <w:lang w:val="es-EC"/>
              </w:rPr>
            </w:pPr>
            <w:r w:rsidRPr="00DB0F85">
              <w:rPr>
                <w:lang w:val="es-EC"/>
              </w:rPr>
              <w:t>Control de acceso por rol. Gestión de permisos. Módulos adicionales del sistema.</w:t>
            </w:r>
          </w:p>
        </w:tc>
        <w:tc>
          <w:tcPr>
            <w:tcW w:w="2351" w:type="dxa"/>
            <w:vAlign w:val="center"/>
          </w:tcPr>
          <w:p w14:paraId="21BE5568" w14:textId="77777777" w:rsidR="00A62B22" w:rsidRDefault="00000000" w:rsidP="0001300E">
            <w:pPr>
              <w:jc w:val="left"/>
            </w:pPr>
            <w:r>
              <w:t>No completado</w:t>
            </w:r>
          </w:p>
        </w:tc>
        <w:tc>
          <w:tcPr>
            <w:tcW w:w="2351" w:type="dxa"/>
            <w:vAlign w:val="center"/>
          </w:tcPr>
          <w:p w14:paraId="1DDF3DD1" w14:textId="77777777" w:rsidR="00A62B22" w:rsidRPr="00DB0F85" w:rsidRDefault="00000000" w:rsidP="0001300E">
            <w:pPr>
              <w:jc w:val="left"/>
              <w:rPr>
                <w:lang w:val="es-EC"/>
              </w:rPr>
            </w:pPr>
            <w:r w:rsidRPr="00DB0F85">
              <w:rPr>
                <w:lang w:val="es-EC"/>
              </w:rPr>
              <w:t>Programado para Sprint 2 y sprints siguientes.</w:t>
            </w:r>
          </w:p>
        </w:tc>
      </w:tr>
      <w:tr w:rsidR="00A62B22" w:rsidRPr="00DB0F85" w14:paraId="7165B100" w14:textId="77777777" w:rsidTr="0001300E">
        <w:trPr>
          <w:jc w:val="center"/>
        </w:trPr>
        <w:tc>
          <w:tcPr>
            <w:tcW w:w="2351" w:type="dxa"/>
            <w:vAlign w:val="center"/>
          </w:tcPr>
          <w:p w14:paraId="4B476A28" w14:textId="77777777" w:rsidR="00A62B22" w:rsidRDefault="00000000" w:rsidP="0001300E">
            <w:pPr>
              <w:jc w:val="left"/>
            </w:pPr>
            <w:r>
              <w:t>Evidencias técnicas</w:t>
            </w:r>
          </w:p>
        </w:tc>
        <w:tc>
          <w:tcPr>
            <w:tcW w:w="2351" w:type="dxa"/>
            <w:vAlign w:val="center"/>
          </w:tcPr>
          <w:p w14:paraId="0DC063D1" w14:textId="77777777" w:rsidR="00A62B22" w:rsidRDefault="00000000" w:rsidP="0001300E">
            <w:pPr>
              <w:jc w:val="left"/>
            </w:pPr>
            <w:r w:rsidRPr="00DB0F85">
              <w:rPr>
                <w:lang w:val="es-EC"/>
              </w:rPr>
              <w:t xml:space="preserve">Código fuente en repositorio (server.js, schema.prisma, authController, rutas protegidas). </w:t>
            </w:r>
            <w:r>
              <w:t>Estructura del proyecto organizada por capas.</w:t>
            </w:r>
          </w:p>
        </w:tc>
        <w:tc>
          <w:tcPr>
            <w:tcW w:w="2351" w:type="dxa"/>
            <w:vAlign w:val="center"/>
          </w:tcPr>
          <w:p w14:paraId="28C1EFE4" w14:textId="77777777" w:rsidR="00A62B22" w:rsidRDefault="00000000" w:rsidP="0001300E">
            <w:pPr>
              <w:jc w:val="left"/>
            </w:pPr>
            <w:r>
              <w:t>Parcial</w:t>
            </w:r>
          </w:p>
        </w:tc>
        <w:tc>
          <w:tcPr>
            <w:tcW w:w="2351" w:type="dxa"/>
            <w:vAlign w:val="center"/>
          </w:tcPr>
          <w:p w14:paraId="331CC2B0" w14:textId="77777777" w:rsidR="00A62B22" w:rsidRPr="00DB0F85" w:rsidRDefault="00000000" w:rsidP="0001300E">
            <w:pPr>
              <w:jc w:val="left"/>
              <w:rPr>
                <w:lang w:val="es-EC"/>
              </w:rPr>
            </w:pPr>
            <w:r w:rsidRPr="00DB0F85">
              <w:rPr>
                <w:lang w:val="es-EC"/>
              </w:rPr>
              <w:t>Pendiente de incorporar evidencia (capturas de pantalla del flujo de login).</w:t>
            </w:r>
          </w:p>
        </w:tc>
      </w:tr>
      <w:tr w:rsidR="00A62B22" w:rsidRPr="00DB0F85" w14:paraId="4D502CE6" w14:textId="77777777" w:rsidTr="0001300E">
        <w:trPr>
          <w:jc w:val="center"/>
        </w:trPr>
        <w:tc>
          <w:tcPr>
            <w:tcW w:w="2351" w:type="dxa"/>
            <w:vAlign w:val="center"/>
          </w:tcPr>
          <w:p w14:paraId="65444FBF" w14:textId="77777777" w:rsidR="00A62B22" w:rsidRDefault="00000000" w:rsidP="0001300E">
            <w:pPr>
              <w:jc w:val="left"/>
            </w:pPr>
            <w:r>
              <w:t>Pruebas realizadas</w:t>
            </w:r>
          </w:p>
        </w:tc>
        <w:tc>
          <w:tcPr>
            <w:tcW w:w="2351" w:type="dxa"/>
            <w:vAlign w:val="center"/>
          </w:tcPr>
          <w:p w14:paraId="08B4513E" w14:textId="77777777" w:rsidR="00A62B22" w:rsidRDefault="00000000" w:rsidP="0001300E">
            <w:pPr>
              <w:jc w:val="left"/>
            </w:pPr>
            <w:r w:rsidRPr="00DB0F85">
              <w:rPr>
                <w:lang w:val="es-EC"/>
              </w:rPr>
              <w:t xml:space="preserve">Validación manual del </w:t>
            </w:r>
            <w:r w:rsidRPr="00DB0F85">
              <w:rPr>
                <w:lang w:val="es-EC"/>
              </w:rPr>
              <w:lastRenderedPageBreak/>
              <w:t xml:space="preserve">flujo de autenticación (login con credenciales válidas). </w:t>
            </w:r>
            <w:r>
              <w:t>Prueba básica de token JWT.</w:t>
            </w:r>
          </w:p>
        </w:tc>
        <w:tc>
          <w:tcPr>
            <w:tcW w:w="2351" w:type="dxa"/>
            <w:vAlign w:val="center"/>
          </w:tcPr>
          <w:p w14:paraId="089D7EDC" w14:textId="77777777" w:rsidR="00A62B22" w:rsidRDefault="00000000" w:rsidP="0001300E">
            <w:pPr>
              <w:jc w:val="left"/>
            </w:pPr>
            <w:r>
              <w:lastRenderedPageBreak/>
              <w:t>Parcial</w:t>
            </w:r>
          </w:p>
        </w:tc>
        <w:tc>
          <w:tcPr>
            <w:tcW w:w="2351" w:type="dxa"/>
            <w:vAlign w:val="center"/>
          </w:tcPr>
          <w:p w14:paraId="1D186E67" w14:textId="77777777" w:rsidR="00A62B22" w:rsidRPr="00DB0F85" w:rsidRDefault="00000000" w:rsidP="0001300E">
            <w:pPr>
              <w:jc w:val="left"/>
              <w:rPr>
                <w:lang w:val="es-EC"/>
              </w:rPr>
            </w:pPr>
            <w:r w:rsidRPr="00DB0F85">
              <w:rPr>
                <w:lang w:val="es-EC"/>
              </w:rPr>
              <w:t xml:space="preserve">Pendiente de </w:t>
            </w:r>
            <w:r w:rsidRPr="00DB0F85">
              <w:rPr>
                <w:lang w:val="es-EC"/>
              </w:rPr>
              <w:lastRenderedPageBreak/>
              <w:t>incorporar evidencia (casos de prueba documentados).</w:t>
            </w:r>
          </w:p>
        </w:tc>
      </w:tr>
      <w:tr w:rsidR="00A62B22" w14:paraId="5618F507" w14:textId="77777777" w:rsidTr="0001300E">
        <w:trPr>
          <w:jc w:val="center"/>
        </w:trPr>
        <w:tc>
          <w:tcPr>
            <w:tcW w:w="2351" w:type="dxa"/>
            <w:vAlign w:val="center"/>
          </w:tcPr>
          <w:p w14:paraId="17D75856" w14:textId="77777777" w:rsidR="00A62B22" w:rsidRDefault="00000000" w:rsidP="0001300E">
            <w:pPr>
              <w:jc w:val="left"/>
            </w:pPr>
            <w:r>
              <w:lastRenderedPageBreak/>
              <w:t>Incidencias y bloqueos</w:t>
            </w:r>
          </w:p>
        </w:tc>
        <w:tc>
          <w:tcPr>
            <w:tcW w:w="2351" w:type="dxa"/>
            <w:vAlign w:val="center"/>
          </w:tcPr>
          <w:p w14:paraId="3B649A7B" w14:textId="77777777" w:rsidR="00A62B22" w:rsidRDefault="00000000" w:rsidP="0001300E">
            <w:pPr>
              <w:jc w:val="left"/>
            </w:pPr>
            <w:r w:rsidRPr="00DB0F85">
              <w:rPr>
                <w:lang w:val="es-EC"/>
              </w:rPr>
              <w:t xml:space="preserve">Ajustes menores en la configuración del entorno Docker y variables de entorno. </w:t>
            </w:r>
            <w:r>
              <w:t>No se registraron bloqueos críticos.</w:t>
            </w:r>
          </w:p>
        </w:tc>
        <w:tc>
          <w:tcPr>
            <w:tcW w:w="2351" w:type="dxa"/>
            <w:vAlign w:val="center"/>
          </w:tcPr>
          <w:p w14:paraId="1D874637" w14:textId="77777777" w:rsidR="00A62B22" w:rsidRDefault="00000000" w:rsidP="0001300E">
            <w:pPr>
              <w:jc w:val="left"/>
            </w:pPr>
            <w:r>
              <w:t>Revisado</w:t>
            </w:r>
          </w:p>
        </w:tc>
        <w:tc>
          <w:tcPr>
            <w:tcW w:w="2351" w:type="dxa"/>
            <w:vAlign w:val="center"/>
          </w:tcPr>
          <w:p w14:paraId="699D642D" w14:textId="77777777" w:rsidR="00A62B22" w:rsidRDefault="00000000" w:rsidP="0001300E">
            <w:pPr>
              <w:jc w:val="left"/>
            </w:pPr>
            <w:r>
              <w:t>Resuelto durante el sprint.</w:t>
            </w:r>
          </w:p>
        </w:tc>
      </w:tr>
      <w:tr w:rsidR="00A62B22" w14:paraId="77A4B479" w14:textId="77777777" w:rsidTr="0001300E">
        <w:trPr>
          <w:jc w:val="center"/>
        </w:trPr>
        <w:tc>
          <w:tcPr>
            <w:tcW w:w="2351" w:type="dxa"/>
            <w:vAlign w:val="center"/>
          </w:tcPr>
          <w:p w14:paraId="167CEFDA" w14:textId="77777777" w:rsidR="00A62B22" w:rsidRDefault="00000000" w:rsidP="0001300E">
            <w:pPr>
              <w:jc w:val="left"/>
            </w:pPr>
            <w:r>
              <w:t>Observaciones del equipo</w:t>
            </w:r>
          </w:p>
        </w:tc>
        <w:tc>
          <w:tcPr>
            <w:tcW w:w="2351" w:type="dxa"/>
            <w:vAlign w:val="center"/>
          </w:tcPr>
          <w:p w14:paraId="520A3DA9" w14:textId="77777777" w:rsidR="00A62B22" w:rsidRPr="00DB0F85" w:rsidRDefault="00000000" w:rsidP="0001300E">
            <w:pPr>
              <w:jc w:val="left"/>
              <w:rPr>
                <w:lang w:val="es-EC"/>
              </w:rPr>
            </w:pPr>
            <w:r w:rsidRPr="00DB0F85">
              <w:rPr>
                <w:lang w:val="es-EC"/>
              </w:rPr>
              <w:t>El sprint estableció la base técnica necesaria para los módulos siguientes. Se identificó la necesidad de formalizar el registro de evidencias.</w:t>
            </w:r>
          </w:p>
        </w:tc>
        <w:tc>
          <w:tcPr>
            <w:tcW w:w="2351" w:type="dxa"/>
            <w:vAlign w:val="center"/>
          </w:tcPr>
          <w:p w14:paraId="6DEC5076" w14:textId="77777777" w:rsidR="00A62B22" w:rsidRDefault="00000000" w:rsidP="0001300E">
            <w:pPr>
              <w:jc w:val="left"/>
            </w:pPr>
            <w:r>
              <w:t>Completado</w:t>
            </w:r>
          </w:p>
        </w:tc>
        <w:tc>
          <w:tcPr>
            <w:tcW w:w="2351" w:type="dxa"/>
            <w:vAlign w:val="center"/>
          </w:tcPr>
          <w:p w14:paraId="1DD7B76E" w14:textId="77777777" w:rsidR="00A62B22" w:rsidRDefault="00000000" w:rsidP="0001300E">
            <w:pPr>
              <w:jc w:val="left"/>
            </w:pPr>
            <w:r>
              <w:t>—</w:t>
            </w:r>
          </w:p>
        </w:tc>
      </w:tr>
    </w:tbl>
    <w:p w14:paraId="04AC8B09" w14:textId="77777777" w:rsidR="00A62B22" w:rsidRDefault="00A62B22" w:rsidP="00C23ACC"/>
    <w:p w14:paraId="45CE0AF5" w14:textId="6383988B" w:rsidR="00A62B22" w:rsidRPr="001B06AC" w:rsidRDefault="00000000" w:rsidP="00C23ACC">
      <w:pPr>
        <w:pStyle w:val="Ttulo1"/>
      </w:pPr>
      <w:r>
        <w:rPr>
          <w:rFonts w:ascii="Times New Roman" w:eastAsia="Times New Roman" w:hAnsi="Times New Roman"/>
        </w:rPr>
        <w:t>5. Resumen del desempeño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35"/>
        <w:gridCol w:w="3135"/>
        <w:gridCol w:w="3135"/>
      </w:tblGrid>
      <w:tr w:rsidR="00A62B22" w14:paraId="6D3F3C49" w14:textId="77777777" w:rsidTr="0001300E">
        <w:trPr>
          <w:jc w:val="center"/>
        </w:trPr>
        <w:tc>
          <w:tcPr>
            <w:tcW w:w="3135" w:type="dxa"/>
            <w:vAlign w:val="center"/>
          </w:tcPr>
          <w:p w14:paraId="0C873F96" w14:textId="77777777" w:rsidR="00A62B22" w:rsidRDefault="00000000" w:rsidP="0001300E">
            <w:pPr>
              <w:jc w:val="left"/>
            </w:pPr>
            <w:r>
              <w:rPr>
                <w:b/>
              </w:rPr>
              <w:t>Elemento de análisis</w:t>
            </w:r>
          </w:p>
        </w:tc>
        <w:tc>
          <w:tcPr>
            <w:tcW w:w="3135" w:type="dxa"/>
            <w:vAlign w:val="center"/>
          </w:tcPr>
          <w:p w14:paraId="3B9F0428" w14:textId="77777777" w:rsidR="00A62B22" w:rsidRPr="00DB0F85" w:rsidRDefault="00000000" w:rsidP="0001300E">
            <w:pPr>
              <w:jc w:val="left"/>
              <w:rPr>
                <w:lang w:val="es-EC"/>
              </w:rPr>
            </w:pPr>
            <w:r w:rsidRPr="00DB0F85">
              <w:rPr>
                <w:b/>
                <w:lang w:val="es-EC"/>
              </w:rPr>
              <w:t>Información que se debe completar</w:t>
            </w:r>
          </w:p>
        </w:tc>
        <w:tc>
          <w:tcPr>
            <w:tcW w:w="3135" w:type="dxa"/>
            <w:vAlign w:val="center"/>
          </w:tcPr>
          <w:p w14:paraId="5E6F41E1" w14:textId="77777777" w:rsidR="00A62B22" w:rsidRDefault="00000000" w:rsidP="0001300E">
            <w:pPr>
              <w:jc w:val="left"/>
            </w:pPr>
            <w:r>
              <w:rPr>
                <w:b/>
              </w:rPr>
              <w:t>Evidencia o referencia</w:t>
            </w:r>
          </w:p>
        </w:tc>
      </w:tr>
      <w:tr w:rsidR="00A62B22" w14:paraId="64673FF1" w14:textId="77777777" w:rsidTr="0001300E">
        <w:trPr>
          <w:jc w:val="center"/>
        </w:trPr>
        <w:tc>
          <w:tcPr>
            <w:tcW w:w="3135" w:type="dxa"/>
            <w:vAlign w:val="center"/>
          </w:tcPr>
          <w:p w14:paraId="2DF8BDC6" w14:textId="77777777" w:rsidR="00A62B22" w:rsidRDefault="00000000" w:rsidP="0001300E">
            <w:pPr>
              <w:jc w:val="left"/>
            </w:pPr>
            <w:r>
              <w:t>Trabajo planificado</w:t>
            </w:r>
          </w:p>
        </w:tc>
        <w:tc>
          <w:tcPr>
            <w:tcW w:w="3135" w:type="dxa"/>
            <w:vAlign w:val="center"/>
          </w:tcPr>
          <w:p w14:paraId="3A951525" w14:textId="77777777" w:rsidR="00A62B22" w:rsidRDefault="00000000" w:rsidP="0001300E">
            <w:pPr>
              <w:jc w:val="left"/>
            </w:pPr>
            <w:r w:rsidRPr="00DB0F85">
              <w:rPr>
                <w:lang w:val="es-EC"/>
              </w:rPr>
              <w:t xml:space="preserve">Configuración del entorno de desarrollo (Docker, variables de entorno). Definición de la estructura base del proyecto por capas. Implementación de la pantalla de login. Validación de credenciales de usuario. Generación de token JWT. Preparación de rutas protegidas básicas. </w:t>
            </w:r>
            <w:r>
              <w:t>Conexión con PostgreSQL mediante Prisma ORM.</w:t>
            </w:r>
          </w:p>
        </w:tc>
        <w:tc>
          <w:tcPr>
            <w:tcW w:w="3135" w:type="dxa"/>
            <w:vAlign w:val="center"/>
          </w:tcPr>
          <w:p w14:paraId="0458F979" w14:textId="77777777" w:rsidR="00A62B22" w:rsidRDefault="00000000" w:rsidP="0001300E">
            <w:pPr>
              <w:jc w:val="left"/>
            </w:pPr>
            <w:r>
              <w:t>Sprint Backlog del Sprint 1.</w:t>
            </w:r>
          </w:p>
        </w:tc>
      </w:tr>
      <w:tr w:rsidR="00A62B22" w:rsidRPr="00DB0F85" w14:paraId="7504F4A8" w14:textId="77777777" w:rsidTr="0001300E">
        <w:trPr>
          <w:jc w:val="center"/>
        </w:trPr>
        <w:tc>
          <w:tcPr>
            <w:tcW w:w="3135" w:type="dxa"/>
            <w:vAlign w:val="center"/>
          </w:tcPr>
          <w:p w14:paraId="680CE819" w14:textId="77777777" w:rsidR="00A62B22" w:rsidRDefault="00000000" w:rsidP="0001300E">
            <w:pPr>
              <w:jc w:val="left"/>
            </w:pPr>
            <w:r>
              <w:t>Trabajo completado</w:t>
            </w:r>
          </w:p>
        </w:tc>
        <w:tc>
          <w:tcPr>
            <w:tcW w:w="3135" w:type="dxa"/>
            <w:vAlign w:val="center"/>
          </w:tcPr>
          <w:p w14:paraId="52310855" w14:textId="77777777" w:rsidR="00A62B22" w:rsidRDefault="00000000" w:rsidP="0001300E">
            <w:pPr>
              <w:jc w:val="left"/>
            </w:pPr>
            <w:r w:rsidRPr="00DB0F85">
              <w:rPr>
                <w:lang w:val="es-EC"/>
              </w:rPr>
              <w:t xml:space="preserve">Estructura base del frontend (React + Vite). Estructura base del backend (Node.js + Express). Esquema inicial de </w:t>
            </w:r>
            <w:r w:rsidRPr="00DB0F85">
              <w:rPr>
                <w:lang w:val="es-EC"/>
              </w:rPr>
              <w:lastRenderedPageBreak/>
              <w:t xml:space="preserve">base de datos (Prisma). Implementación del flujo de autenticación con JWT. Configuración de rutas protegidas básicas. </w:t>
            </w:r>
            <w:r>
              <w:t>Conexión funcional con PostgreSQL.</w:t>
            </w:r>
          </w:p>
        </w:tc>
        <w:tc>
          <w:tcPr>
            <w:tcW w:w="3135" w:type="dxa"/>
            <w:vAlign w:val="center"/>
          </w:tcPr>
          <w:p w14:paraId="3E198B62" w14:textId="77777777" w:rsidR="00A62B22" w:rsidRPr="00DB0F85" w:rsidRDefault="00000000" w:rsidP="0001300E">
            <w:pPr>
              <w:jc w:val="left"/>
              <w:rPr>
                <w:lang w:val="es-EC"/>
              </w:rPr>
            </w:pPr>
            <w:r w:rsidRPr="00DB0F85">
              <w:rPr>
                <w:lang w:val="es-EC"/>
              </w:rPr>
              <w:lastRenderedPageBreak/>
              <w:t>Código fuente disponible en el repositorio del proyecto.</w:t>
            </w:r>
          </w:p>
        </w:tc>
      </w:tr>
      <w:tr w:rsidR="00A62B22" w:rsidRPr="00DB0F85" w14:paraId="15246452" w14:textId="77777777" w:rsidTr="0001300E">
        <w:trPr>
          <w:jc w:val="center"/>
        </w:trPr>
        <w:tc>
          <w:tcPr>
            <w:tcW w:w="3135" w:type="dxa"/>
            <w:vAlign w:val="center"/>
          </w:tcPr>
          <w:p w14:paraId="5A2ACADD" w14:textId="77777777" w:rsidR="00A62B22" w:rsidRDefault="00000000" w:rsidP="0001300E">
            <w:pPr>
              <w:jc w:val="left"/>
            </w:pPr>
            <w:r>
              <w:t>Trabajo pendiente</w:t>
            </w:r>
          </w:p>
        </w:tc>
        <w:tc>
          <w:tcPr>
            <w:tcW w:w="3135" w:type="dxa"/>
            <w:vAlign w:val="center"/>
          </w:tcPr>
          <w:p w14:paraId="36B5679D" w14:textId="77777777" w:rsidR="00A62B22" w:rsidRDefault="00000000" w:rsidP="0001300E">
            <w:pPr>
              <w:jc w:val="left"/>
            </w:pPr>
            <w:r w:rsidRPr="00DB0F85">
              <w:rPr>
                <w:lang w:val="es-EC"/>
              </w:rPr>
              <w:t xml:space="preserve">Registro formal de capturas del flujo de login. Documentación de casos de prueba del módulo de autenticación. </w:t>
            </w:r>
            <w:r>
              <w:t>Pruebas unitarias del módulo de autenticación.</w:t>
            </w:r>
          </w:p>
        </w:tc>
        <w:tc>
          <w:tcPr>
            <w:tcW w:w="3135" w:type="dxa"/>
            <w:vAlign w:val="center"/>
          </w:tcPr>
          <w:p w14:paraId="6854B804" w14:textId="77777777" w:rsidR="00A62B22" w:rsidRPr="00DB0F85" w:rsidRDefault="00000000" w:rsidP="0001300E">
            <w:pPr>
              <w:jc w:val="left"/>
              <w:rPr>
                <w:lang w:val="es-EC"/>
              </w:rPr>
            </w:pPr>
            <w:r w:rsidRPr="00DB0F85">
              <w:rPr>
                <w:lang w:val="es-EC"/>
              </w:rPr>
              <w:t>Programado como acciones de mejora en Sprint 2.</w:t>
            </w:r>
          </w:p>
        </w:tc>
      </w:tr>
      <w:tr w:rsidR="00A62B22" w:rsidRPr="00DB0F85" w14:paraId="39F9F12C" w14:textId="77777777" w:rsidTr="0001300E">
        <w:trPr>
          <w:jc w:val="center"/>
        </w:trPr>
        <w:tc>
          <w:tcPr>
            <w:tcW w:w="3135" w:type="dxa"/>
            <w:vAlign w:val="center"/>
          </w:tcPr>
          <w:p w14:paraId="302962B9" w14:textId="77777777" w:rsidR="00A62B22" w:rsidRDefault="00000000" w:rsidP="0001300E">
            <w:pPr>
              <w:jc w:val="left"/>
            </w:pPr>
            <w:r>
              <w:t>Trabajo bloqueado</w:t>
            </w:r>
          </w:p>
        </w:tc>
        <w:tc>
          <w:tcPr>
            <w:tcW w:w="3135" w:type="dxa"/>
            <w:vAlign w:val="center"/>
          </w:tcPr>
          <w:p w14:paraId="3EBD313E" w14:textId="77777777" w:rsidR="00A62B22" w:rsidRPr="00DB0F85" w:rsidRDefault="00000000" w:rsidP="0001300E">
            <w:pPr>
              <w:jc w:val="left"/>
              <w:rPr>
                <w:lang w:val="es-EC"/>
              </w:rPr>
            </w:pPr>
            <w:r w:rsidRPr="00DB0F85">
              <w:rPr>
                <w:lang w:val="es-EC"/>
              </w:rPr>
              <w:t>No se registraron bloqueos críticos. Se presentaron ajustes menores de configuración del entorno local (Docker y variables de entorno), resueltos durante el sprint.</w:t>
            </w:r>
          </w:p>
        </w:tc>
        <w:tc>
          <w:tcPr>
            <w:tcW w:w="3135" w:type="dxa"/>
            <w:vAlign w:val="center"/>
          </w:tcPr>
          <w:p w14:paraId="7B16EFC9" w14:textId="77777777" w:rsidR="00A62B22" w:rsidRPr="00DB0F85" w:rsidRDefault="00000000" w:rsidP="0001300E">
            <w:pPr>
              <w:jc w:val="left"/>
              <w:rPr>
                <w:lang w:val="es-EC"/>
              </w:rPr>
            </w:pPr>
            <w:r w:rsidRPr="00DB0F85">
              <w:rPr>
                <w:lang w:val="es-EC"/>
              </w:rPr>
              <w:t>Sin evidencia de bloqueo crítico.</w:t>
            </w:r>
          </w:p>
        </w:tc>
      </w:tr>
      <w:tr w:rsidR="00A62B22" w:rsidRPr="00DB0F85" w14:paraId="67F88745" w14:textId="77777777" w:rsidTr="0001300E">
        <w:trPr>
          <w:jc w:val="center"/>
        </w:trPr>
        <w:tc>
          <w:tcPr>
            <w:tcW w:w="3135" w:type="dxa"/>
            <w:vAlign w:val="center"/>
          </w:tcPr>
          <w:p w14:paraId="44A60844" w14:textId="77777777" w:rsidR="00A62B22" w:rsidRDefault="00000000" w:rsidP="0001300E">
            <w:pPr>
              <w:jc w:val="left"/>
            </w:pPr>
            <w:r>
              <w:t>Cambios durante el sprint</w:t>
            </w:r>
          </w:p>
        </w:tc>
        <w:tc>
          <w:tcPr>
            <w:tcW w:w="3135" w:type="dxa"/>
            <w:vAlign w:val="center"/>
          </w:tcPr>
          <w:p w14:paraId="3097E608" w14:textId="77777777" w:rsidR="00A62B22" w:rsidRPr="00DB0F85" w:rsidRDefault="00000000" w:rsidP="0001300E">
            <w:pPr>
              <w:jc w:val="left"/>
              <w:rPr>
                <w:lang w:val="es-EC"/>
              </w:rPr>
            </w:pPr>
            <w:r w:rsidRPr="00DB0F85">
              <w:rPr>
                <w:lang w:val="es-EC"/>
              </w:rPr>
              <w:t>No se realizaron cambios de alcance durante el sprint. El objetivo se mantuvo estable durante toda la iteración.</w:t>
            </w:r>
          </w:p>
        </w:tc>
        <w:tc>
          <w:tcPr>
            <w:tcW w:w="3135" w:type="dxa"/>
            <w:vAlign w:val="center"/>
          </w:tcPr>
          <w:p w14:paraId="4E6085C4" w14:textId="77777777" w:rsidR="00A62B22" w:rsidRPr="00DB0F85" w:rsidRDefault="00000000" w:rsidP="0001300E">
            <w:pPr>
              <w:jc w:val="left"/>
              <w:rPr>
                <w:lang w:val="es-EC"/>
              </w:rPr>
            </w:pPr>
            <w:r w:rsidRPr="00DB0F85">
              <w:rPr>
                <w:lang w:val="es-EC"/>
              </w:rPr>
              <w:t>Sin registro de cambios de alcance.</w:t>
            </w:r>
          </w:p>
        </w:tc>
      </w:tr>
      <w:tr w:rsidR="00A62B22" w:rsidRPr="00DB0F85" w14:paraId="5B684E06" w14:textId="77777777" w:rsidTr="0001300E">
        <w:trPr>
          <w:jc w:val="center"/>
        </w:trPr>
        <w:tc>
          <w:tcPr>
            <w:tcW w:w="3135" w:type="dxa"/>
            <w:vAlign w:val="center"/>
          </w:tcPr>
          <w:p w14:paraId="446A3E74" w14:textId="77777777" w:rsidR="00A62B22" w:rsidRPr="00DB0F85" w:rsidRDefault="00000000" w:rsidP="0001300E">
            <w:pPr>
              <w:jc w:val="left"/>
              <w:rPr>
                <w:lang w:val="es-EC"/>
              </w:rPr>
            </w:pPr>
            <w:r w:rsidRPr="00DB0F85">
              <w:rPr>
                <w:lang w:val="es-EC"/>
              </w:rPr>
              <w:t>Factores que afectaron el avance</w:t>
            </w:r>
          </w:p>
        </w:tc>
        <w:tc>
          <w:tcPr>
            <w:tcW w:w="3135" w:type="dxa"/>
            <w:vAlign w:val="center"/>
          </w:tcPr>
          <w:p w14:paraId="3AEAC08F" w14:textId="77777777" w:rsidR="00A62B22" w:rsidRPr="00DB0F85" w:rsidRDefault="00000000" w:rsidP="0001300E">
            <w:pPr>
              <w:jc w:val="left"/>
              <w:rPr>
                <w:lang w:val="es-EC"/>
              </w:rPr>
            </w:pPr>
            <w:r w:rsidRPr="00DB0F85">
              <w:rPr>
                <w:lang w:val="es-EC"/>
              </w:rPr>
              <w:t>La necesidad de definir la arquitectura base y las convenciones del proyecto antes de avanzar en la implementación generó un tiempo inicial de diseño no contemplado en la estimación original, lo cual redujo marginalmente la velocidad de entrega en la primera iteración.</w:t>
            </w:r>
          </w:p>
        </w:tc>
        <w:tc>
          <w:tcPr>
            <w:tcW w:w="3135" w:type="dxa"/>
            <w:vAlign w:val="center"/>
          </w:tcPr>
          <w:p w14:paraId="5AE9EE50" w14:textId="77777777" w:rsidR="00A62B22" w:rsidRPr="00DB0F85" w:rsidRDefault="00000000" w:rsidP="0001300E">
            <w:pPr>
              <w:jc w:val="left"/>
              <w:rPr>
                <w:lang w:val="es-EC"/>
              </w:rPr>
            </w:pPr>
            <w:r w:rsidRPr="00DB0F85">
              <w:rPr>
                <w:lang w:val="es-EC"/>
              </w:rPr>
              <w:t>Observación del equipo registrada en la retrospectiva.</w:t>
            </w:r>
          </w:p>
        </w:tc>
      </w:tr>
    </w:tbl>
    <w:p w14:paraId="4B8629A6" w14:textId="77777777" w:rsidR="00A62B22" w:rsidRPr="00DB0F85" w:rsidRDefault="00A62B22" w:rsidP="00C23ACC">
      <w:pPr>
        <w:rPr>
          <w:lang w:val="es-EC"/>
        </w:rPr>
      </w:pPr>
    </w:p>
    <w:p w14:paraId="53585479" w14:textId="77777777" w:rsidR="00A62B22" w:rsidRPr="00DB0F85" w:rsidRDefault="00000000" w:rsidP="00C23ACC">
      <w:pPr>
        <w:pStyle w:val="Ttulo1"/>
        <w:rPr>
          <w:lang w:val="es-EC"/>
        </w:rPr>
      </w:pPr>
      <w:r w:rsidRPr="00DB0F85">
        <w:rPr>
          <w:rFonts w:ascii="Times New Roman" w:eastAsia="Times New Roman" w:hAnsi="Times New Roman"/>
          <w:lang w:val="es-EC"/>
        </w:rPr>
        <w:lastRenderedPageBreak/>
        <w:t>6. Análisis retrospectivo</w:t>
      </w:r>
    </w:p>
    <w:p w14:paraId="290F31EC" w14:textId="2336B7C1" w:rsidR="001B06AC" w:rsidRPr="00DB0F85" w:rsidRDefault="00000000" w:rsidP="00C23ACC">
      <w:pPr>
        <w:pStyle w:val="Ttulo2"/>
        <w:rPr>
          <w:lang w:val="es-EC"/>
        </w:rPr>
      </w:pPr>
      <w:r w:rsidRPr="00DB0F85">
        <w:rPr>
          <w:rFonts w:ascii="Times New Roman" w:eastAsia="Times New Roman" w:hAnsi="Times New Roman"/>
          <w:lang w:val="es-EC"/>
        </w:rPr>
        <w:t>6.1. Qué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0"/>
        <w:gridCol w:w="2989"/>
        <w:gridCol w:w="2214"/>
        <w:gridCol w:w="2159"/>
      </w:tblGrid>
      <w:tr w:rsidR="00A62B22" w14:paraId="16FFB9DA" w14:textId="77777777" w:rsidTr="001B06AC">
        <w:trPr>
          <w:jc w:val="center"/>
        </w:trPr>
        <w:tc>
          <w:tcPr>
            <w:tcW w:w="2351" w:type="dxa"/>
            <w:vAlign w:val="center"/>
          </w:tcPr>
          <w:p w14:paraId="069A1F6B" w14:textId="77777777" w:rsidR="00A62B22" w:rsidRDefault="00000000" w:rsidP="00C23ACC">
            <w:r>
              <w:rPr>
                <w:b/>
              </w:rPr>
              <w:t>Observación</w:t>
            </w:r>
          </w:p>
        </w:tc>
        <w:tc>
          <w:tcPr>
            <w:tcW w:w="2351" w:type="dxa"/>
            <w:vAlign w:val="center"/>
          </w:tcPr>
          <w:p w14:paraId="61B3FCF3" w14:textId="3B8C166B" w:rsidR="001B06AC" w:rsidRPr="001B06AC" w:rsidRDefault="00000000" w:rsidP="00C23ACC">
            <w:pPr>
              <w:rPr>
                <w:b/>
              </w:rPr>
            </w:pPr>
            <w:r>
              <w:rPr>
                <w:b/>
              </w:rPr>
              <w:t>Evidencia o referencia</w:t>
            </w:r>
          </w:p>
        </w:tc>
        <w:tc>
          <w:tcPr>
            <w:tcW w:w="2351" w:type="dxa"/>
            <w:vAlign w:val="center"/>
          </w:tcPr>
          <w:p w14:paraId="50FBCF24" w14:textId="77777777" w:rsidR="00A62B22" w:rsidRDefault="00000000" w:rsidP="00C23ACC">
            <w:r>
              <w:rPr>
                <w:b/>
              </w:rPr>
              <w:t>Impacto en el sprint</w:t>
            </w:r>
          </w:p>
        </w:tc>
        <w:tc>
          <w:tcPr>
            <w:tcW w:w="2351" w:type="dxa"/>
            <w:vAlign w:val="center"/>
          </w:tcPr>
          <w:p w14:paraId="67468240" w14:textId="77777777" w:rsidR="00A62B22" w:rsidRDefault="00000000" w:rsidP="00C23ACC">
            <w:r>
              <w:rPr>
                <w:b/>
              </w:rPr>
              <w:t>Decisión del equipo</w:t>
            </w:r>
          </w:p>
        </w:tc>
      </w:tr>
      <w:tr w:rsidR="00A62B22" w:rsidRPr="00DB0F85" w14:paraId="1D928DA6" w14:textId="77777777" w:rsidTr="001B06AC">
        <w:trPr>
          <w:jc w:val="center"/>
        </w:trPr>
        <w:tc>
          <w:tcPr>
            <w:tcW w:w="2351" w:type="dxa"/>
            <w:vAlign w:val="center"/>
          </w:tcPr>
          <w:p w14:paraId="6B89A98C" w14:textId="77777777" w:rsidR="00A62B22" w:rsidRPr="00DB0F85" w:rsidRDefault="00000000" w:rsidP="00C23ACC">
            <w:pPr>
              <w:rPr>
                <w:lang w:val="es-EC"/>
              </w:rPr>
            </w:pPr>
            <w:r w:rsidRPr="00DB0F85">
              <w:rPr>
                <w:lang w:val="es-EC"/>
              </w:rPr>
              <w:t>Organización modular del proyecto (separación frontend / backend / base de datos) desde la primera iteración.</w:t>
            </w:r>
          </w:p>
        </w:tc>
        <w:tc>
          <w:tcPr>
            <w:tcW w:w="2351" w:type="dxa"/>
            <w:vAlign w:val="center"/>
          </w:tcPr>
          <w:p w14:paraId="1B3A5965" w14:textId="77777777" w:rsidR="00A62B22" w:rsidRPr="00DB0F85" w:rsidRDefault="00000000" w:rsidP="00C23ACC">
            <w:pPr>
              <w:rPr>
                <w:lang w:val="es-EC"/>
              </w:rPr>
            </w:pPr>
            <w:r w:rsidRPr="00DB0F85">
              <w:rPr>
                <w:lang w:val="es-EC"/>
              </w:rPr>
              <w:t>Código fuente en repositorio; estructura de carpetas verificada.</w:t>
            </w:r>
          </w:p>
        </w:tc>
        <w:tc>
          <w:tcPr>
            <w:tcW w:w="2351" w:type="dxa"/>
            <w:vAlign w:val="center"/>
          </w:tcPr>
          <w:p w14:paraId="28844325" w14:textId="77777777" w:rsidR="00A62B22" w:rsidRPr="00DB0F85" w:rsidRDefault="00000000" w:rsidP="00C23ACC">
            <w:pPr>
              <w:rPr>
                <w:lang w:val="es-EC"/>
              </w:rPr>
            </w:pPr>
            <w:r w:rsidRPr="00DB0F85">
              <w:rPr>
                <w:lang w:val="es-EC"/>
              </w:rPr>
              <w:t>Alto – establece la base para todos los módulos siguientes.</w:t>
            </w:r>
          </w:p>
        </w:tc>
        <w:tc>
          <w:tcPr>
            <w:tcW w:w="2351" w:type="dxa"/>
            <w:vAlign w:val="center"/>
          </w:tcPr>
          <w:p w14:paraId="7510B8E8" w14:textId="77777777" w:rsidR="00A62B22" w:rsidRPr="00DB0F85" w:rsidRDefault="00000000" w:rsidP="00C23ACC">
            <w:pPr>
              <w:rPr>
                <w:lang w:val="es-EC"/>
              </w:rPr>
            </w:pPr>
            <w:r w:rsidRPr="00DB0F85">
              <w:rPr>
                <w:lang w:val="es-EC"/>
              </w:rPr>
              <w:t>Mantener en todos los sprints del proyecto.</w:t>
            </w:r>
          </w:p>
        </w:tc>
      </w:tr>
      <w:tr w:rsidR="00A62B22" w:rsidRPr="00DB0F85" w14:paraId="48D2FBB2" w14:textId="77777777" w:rsidTr="001B06AC">
        <w:trPr>
          <w:jc w:val="center"/>
        </w:trPr>
        <w:tc>
          <w:tcPr>
            <w:tcW w:w="2351" w:type="dxa"/>
            <w:vAlign w:val="center"/>
          </w:tcPr>
          <w:p w14:paraId="1A50EC67" w14:textId="77777777" w:rsidR="00A62B22" w:rsidRPr="00DB0F85" w:rsidRDefault="00000000" w:rsidP="00C23ACC">
            <w:pPr>
              <w:rPr>
                <w:lang w:val="es-EC"/>
              </w:rPr>
            </w:pPr>
            <w:r w:rsidRPr="00DB0F85">
              <w:rPr>
                <w:lang w:val="es-EC"/>
              </w:rPr>
              <w:t>Definición temprana de la arquitectura base por capas, consistente con el documento de arquitectura v1.</w:t>
            </w:r>
          </w:p>
        </w:tc>
        <w:tc>
          <w:tcPr>
            <w:tcW w:w="2351" w:type="dxa"/>
            <w:vAlign w:val="center"/>
          </w:tcPr>
          <w:p w14:paraId="2D89EFC1" w14:textId="77777777" w:rsidR="00A62B22" w:rsidRPr="00DB0F85" w:rsidRDefault="00000000" w:rsidP="00C23ACC">
            <w:pPr>
              <w:rPr>
                <w:lang w:val="es-EC"/>
              </w:rPr>
            </w:pPr>
            <w:r w:rsidRPr="00DB0F85">
              <w:rPr>
                <w:lang w:val="es-EC"/>
              </w:rPr>
              <w:t>Documento de arquitectura v1 disponible en el repositorio.</w:t>
            </w:r>
          </w:p>
        </w:tc>
        <w:tc>
          <w:tcPr>
            <w:tcW w:w="2351" w:type="dxa"/>
            <w:vAlign w:val="center"/>
          </w:tcPr>
          <w:p w14:paraId="1FBF8BC4" w14:textId="77777777" w:rsidR="00A62B22" w:rsidRPr="00DB0F85" w:rsidRDefault="00000000" w:rsidP="00C23ACC">
            <w:pPr>
              <w:rPr>
                <w:lang w:val="es-EC"/>
              </w:rPr>
            </w:pPr>
            <w:r w:rsidRPr="00DB0F85">
              <w:rPr>
                <w:lang w:val="es-EC"/>
              </w:rPr>
              <w:t>Alto – reduce el riesgo de deuda técnica arquitectural.</w:t>
            </w:r>
          </w:p>
        </w:tc>
        <w:tc>
          <w:tcPr>
            <w:tcW w:w="2351" w:type="dxa"/>
            <w:vAlign w:val="center"/>
          </w:tcPr>
          <w:p w14:paraId="1261B114" w14:textId="77777777" w:rsidR="00A62B22" w:rsidRPr="00DB0F85" w:rsidRDefault="00000000" w:rsidP="00C23ACC">
            <w:pPr>
              <w:rPr>
                <w:lang w:val="es-EC"/>
              </w:rPr>
            </w:pPr>
            <w:r w:rsidRPr="00DB0F85">
              <w:rPr>
                <w:lang w:val="es-EC"/>
              </w:rPr>
              <w:t>Mantener y ampliar en cada sprint.</w:t>
            </w:r>
          </w:p>
        </w:tc>
      </w:tr>
      <w:tr w:rsidR="00A62B22" w:rsidRPr="00DB0F85" w14:paraId="081422F6" w14:textId="77777777" w:rsidTr="001B06AC">
        <w:trPr>
          <w:jc w:val="center"/>
        </w:trPr>
        <w:tc>
          <w:tcPr>
            <w:tcW w:w="2351" w:type="dxa"/>
            <w:vAlign w:val="center"/>
          </w:tcPr>
          <w:p w14:paraId="610EB4AD" w14:textId="77777777" w:rsidR="00A62B22" w:rsidRPr="00DB0F85" w:rsidRDefault="00000000" w:rsidP="00C23ACC">
            <w:pPr>
              <w:rPr>
                <w:lang w:val="es-EC"/>
              </w:rPr>
            </w:pPr>
            <w:r w:rsidRPr="00DB0F85">
              <w:rPr>
                <w:lang w:val="es-EC"/>
              </w:rPr>
              <w:t>Implementación exitosa del flujo de autenticación con token JWT y rutas protegidas básicas.</w:t>
            </w:r>
          </w:p>
        </w:tc>
        <w:tc>
          <w:tcPr>
            <w:tcW w:w="2351" w:type="dxa"/>
            <w:vAlign w:val="center"/>
          </w:tcPr>
          <w:p w14:paraId="0C3648F6" w14:textId="77777777" w:rsidR="00A62B22" w:rsidRDefault="00000000" w:rsidP="00C23ACC">
            <w:r>
              <w:t>Archivos: server.js, controllers/authController.js, routes/auth.js.</w:t>
            </w:r>
          </w:p>
        </w:tc>
        <w:tc>
          <w:tcPr>
            <w:tcW w:w="2351" w:type="dxa"/>
            <w:vAlign w:val="center"/>
          </w:tcPr>
          <w:p w14:paraId="1999BF5D" w14:textId="77777777" w:rsidR="00A62B22" w:rsidRPr="00DB0F85" w:rsidRDefault="00000000" w:rsidP="00C23ACC">
            <w:pPr>
              <w:rPr>
                <w:lang w:val="es-EC"/>
              </w:rPr>
            </w:pPr>
            <w:r w:rsidRPr="00DB0F85">
              <w:rPr>
                <w:lang w:val="es-EC"/>
              </w:rPr>
              <w:t>Alto – habilita el control de acceso para todos los módulos.</w:t>
            </w:r>
          </w:p>
        </w:tc>
        <w:tc>
          <w:tcPr>
            <w:tcW w:w="2351" w:type="dxa"/>
            <w:vAlign w:val="center"/>
          </w:tcPr>
          <w:p w14:paraId="3A4F1CE4" w14:textId="77777777" w:rsidR="00A62B22" w:rsidRPr="00DB0F85" w:rsidRDefault="00000000" w:rsidP="00C23ACC">
            <w:pPr>
              <w:rPr>
                <w:lang w:val="es-EC"/>
              </w:rPr>
            </w:pPr>
            <w:r w:rsidRPr="00DB0F85">
              <w:rPr>
                <w:lang w:val="es-EC"/>
              </w:rPr>
              <w:t>Ampliar con gestión de roles en Sprint 2.</w:t>
            </w:r>
          </w:p>
        </w:tc>
      </w:tr>
    </w:tbl>
    <w:p w14:paraId="078DD977" w14:textId="77777777" w:rsidR="00A62B22" w:rsidRPr="00DB0F85" w:rsidRDefault="00A62B22" w:rsidP="00C23ACC">
      <w:pPr>
        <w:rPr>
          <w:lang w:val="es-EC"/>
        </w:rPr>
      </w:pPr>
    </w:p>
    <w:p w14:paraId="09FB71D6" w14:textId="2AA48FF1" w:rsidR="00A62B22" w:rsidRPr="00DB0F85" w:rsidRDefault="00000000" w:rsidP="00C23ACC">
      <w:pPr>
        <w:pStyle w:val="Ttulo2"/>
        <w:rPr>
          <w:lang w:val="es-EC"/>
        </w:rPr>
      </w:pPr>
      <w:r w:rsidRPr="00DB0F85">
        <w:rPr>
          <w:rFonts w:ascii="Times New Roman" w:eastAsia="Times New Roman" w:hAnsi="Times New Roman"/>
          <w:lang w:val="es-EC"/>
        </w:rPr>
        <w:t>6.2. Qué no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41D8630A" w14:textId="77777777" w:rsidTr="001B06AC">
        <w:trPr>
          <w:jc w:val="center"/>
        </w:trPr>
        <w:tc>
          <w:tcPr>
            <w:tcW w:w="2351" w:type="dxa"/>
            <w:vAlign w:val="center"/>
          </w:tcPr>
          <w:p w14:paraId="0E4AE2C8" w14:textId="77777777" w:rsidR="00A62B22" w:rsidRDefault="00000000" w:rsidP="00C23ACC">
            <w:r>
              <w:rPr>
                <w:b/>
              </w:rPr>
              <w:t>Observación</w:t>
            </w:r>
          </w:p>
        </w:tc>
        <w:tc>
          <w:tcPr>
            <w:tcW w:w="2351" w:type="dxa"/>
            <w:vAlign w:val="center"/>
          </w:tcPr>
          <w:p w14:paraId="69EAC36F" w14:textId="77777777" w:rsidR="00A62B22" w:rsidRDefault="00000000" w:rsidP="00C23ACC">
            <w:r>
              <w:rPr>
                <w:b/>
              </w:rPr>
              <w:t>Evidencia o referencia</w:t>
            </w:r>
          </w:p>
        </w:tc>
        <w:tc>
          <w:tcPr>
            <w:tcW w:w="2351" w:type="dxa"/>
            <w:vAlign w:val="center"/>
          </w:tcPr>
          <w:p w14:paraId="6E585CAD" w14:textId="77777777" w:rsidR="00A62B22" w:rsidRDefault="00000000" w:rsidP="00C23ACC">
            <w:r>
              <w:rPr>
                <w:b/>
              </w:rPr>
              <w:t>Impacto en el sprint</w:t>
            </w:r>
          </w:p>
        </w:tc>
        <w:tc>
          <w:tcPr>
            <w:tcW w:w="2351" w:type="dxa"/>
            <w:vAlign w:val="center"/>
          </w:tcPr>
          <w:p w14:paraId="4EE85381" w14:textId="77777777" w:rsidR="00A62B22" w:rsidRDefault="00000000" w:rsidP="00C23ACC">
            <w:r>
              <w:rPr>
                <w:b/>
              </w:rPr>
              <w:t>Decisión del equipo</w:t>
            </w:r>
          </w:p>
        </w:tc>
      </w:tr>
      <w:tr w:rsidR="00A62B22" w:rsidRPr="00DB0F85" w14:paraId="7D0601FD" w14:textId="77777777" w:rsidTr="001B06AC">
        <w:trPr>
          <w:jc w:val="center"/>
        </w:trPr>
        <w:tc>
          <w:tcPr>
            <w:tcW w:w="2351" w:type="dxa"/>
            <w:vAlign w:val="center"/>
          </w:tcPr>
          <w:p w14:paraId="255C550B" w14:textId="77777777" w:rsidR="00A62B22" w:rsidRPr="00DB0F85" w:rsidRDefault="00000000" w:rsidP="00C23ACC">
            <w:pPr>
              <w:rPr>
                <w:lang w:val="es-EC"/>
              </w:rPr>
            </w:pPr>
            <w:r w:rsidRPr="00DB0F85">
              <w:rPr>
                <w:lang w:val="es-EC"/>
              </w:rPr>
              <w:t>Ausencia de capturas de pantalla formales que evidencien el flujo de autenticación (login exitoso, error de credenciales, sesión expirada).</w:t>
            </w:r>
          </w:p>
        </w:tc>
        <w:tc>
          <w:tcPr>
            <w:tcW w:w="2351" w:type="dxa"/>
            <w:vAlign w:val="center"/>
          </w:tcPr>
          <w:p w14:paraId="62375BBD" w14:textId="77777777" w:rsidR="00A62B22" w:rsidRDefault="00000000" w:rsidP="00C23ACC">
            <w:r>
              <w:t>Pendiente de incorporar evidencia.</w:t>
            </w:r>
          </w:p>
        </w:tc>
        <w:tc>
          <w:tcPr>
            <w:tcW w:w="2351" w:type="dxa"/>
            <w:vAlign w:val="center"/>
          </w:tcPr>
          <w:p w14:paraId="00C74C36" w14:textId="77777777" w:rsidR="00A62B22" w:rsidRPr="00DB0F85" w:rsidRDefault="00000000" w:rsidP="00C23ACC">
            <w:pPr>
              <w:rPr>
                <w:lang w:val="es-EC"/>
              </w:rPr>
            </w:pPr>
            <w:r w:rsidRPr="00DB0F85">
              <w:rPr>
                <w:lang w:val="es-EC"/>
              </w:rPr>
              <w:t>Medio – reduce la trazabilidad del sprint.</w:t>
            </w:r>
          </w:p>
        </w:tc>
        <w:tc>
          <w:tcPr>
            <w:tcW w:w="2351" w:type="dxa"/>
            <w:vAlign w:val="center"/>
          </w:tcPr>
          <w:p w14:paraId="78C37254" w14:textId="77777777" w:rsidR="00A62B22" w:rsidRPr="00DB0F85" w:rsidRDefault="00000000" w:rsidP="00C23ACC">
            <w:pPr>
              <w:rPr>
                <w:lang w:val="es-EC"/>
              </w:rPr>
            </w:pPr>
            <w:r w:rsidRPr="00DB0F85">
              <w:rPr>
                <w:lang w:val="es-EC"/>
              </w:rPr>
              <w:t>Registrar capturas formales en Sprint 2 como acción AM-01.</w:t>
            </w:r>
          </w:p>
        </w:tc>
      </w:tr>
      <w:tr w:rsidR="00A62B22" w:rsidRPr="00DB0F85" w14:paraId="085A0FCA" w14:textId="77777777" w:rsidTr="001B06AC">
        <w:trPr>
          <w:jc w:val="center"/>
        </w:trPr>
        <w:tc>
          <w:tcPr>
            <w:tcW w:w="2351" w:type="dxa"/>
            <w:vAlign w:val="center"/>
          </w:tcPr>
          <w:p w14:paraId="6A874DDB" w14:textId="77777777" w:rsidR="00A62B22" w:rsidRPr="00DB0F85" w:rsidRDefault="00000000" w:rsidP="00C23ACC">
            <w:pPr>
              <w:rPr>
                <w:lang w:val="es-EC"/>
              </w:rPr>
            </w:pPr>
            <w:r w:rsidRPr="00DB0F85">
              <w:rPr>
                <w:lang w:val="es-EC"/>
              </w:rPr>
              <w:t xml:space="preserve">Falta de documentación de casos de prueba para el módulo de </w:t>
            </w:r>
            <w:r w:rsidRPr="00DB0F85">
              <w:rPr>
                <w:lang w:val="es-EC"/>
              </w:rPr>
              <w:lastRenderedPageBreak/>
              <w:t>autenticación (credenciales válidas, inválidas, token vencido, ruta protegida sin auth).</w:t>
            </w:r>
          </w:p>
        </w:tc>
        <w:tc>
          <w:tcPr>
            <w:tcW w:w="2351" w:type="dxa"/>
            <w:vAlign w:val="center"/>
          </w:tcPr>
          <w:p w14:paraId="63C2A9A4" w14:textId="77777777" w:rsidR="00A62B22" w:rsidRPr="00DB0F85" w:rsidRDefault="00000000" w:rsidP="00C23ACC">
            <w:pPr>
              <w:rPr>
                <w:lang w:val="es-EC"/>
              </w:rPr>
            </w:pPr>
            <w:r w:rsidRPr="00DB0F85">
              <w:rPr>
                <w:lang w:val="es-EC"/>
              </w:rPr>
              <w:lastRenderedPageBreak/>
              <w:t>Sin registro de casos de prueba.</w:t>
            </w:r>
          </w:p>
        </w:tc>
        <w:tc>
          <w:tcPr>
            <w:tcW w:w="2351" w:type="dxa"/>
            <w:vAlign w:val="center"/>
          </w:tcPr>
          <w:p w14:paraId="3DF2E5AD" w14:textId="77777777" w:rsidR="00A62B22" w:rsidRPr="00DB0F85" w:rsidRDefault="00000000" w:rsidP="00C23ACC">
            <w:pPr>
              <w:rPr>
                <w:lang w:val="es-EC"/>
              </w:rPr>
            </w:pPr>
            <w:r w:rsidRPr="00DB0F85">
              <w:rPr>
                <w:lang w:val="es-EC"/>
              </w:rPr>
              <w:t>Medio – impide verificar la cobertura de pruebas del módulo.</w:t>
            </w:r>
          </w:p>
        </w:tc>
        <w:tc>
          <w:tcPr>
            <w:tcW w:w="2351" w:type="dxa"/>
            <w:vAlign w:val="center"/>
          </w:tcPr>
          <w:p w14:paraId="2A61E34F" w14:textId="77777777" w:rsidR="00A62B22" w:rsidRPr="00DB0F85" w:rsidRDefault="00000000" w:rsidP="00C23ACC">
            <w:pPr>
              <w:rPr>
                <w:lang w:val="es-EC"/>
              </w:rPr>
            </w:pPr>
            <w:r w:rsidRPr="00DB0F85">
              <w:rPr>
                <w:lang w:val="es-EC"/>
              </w:rPr>
              <w:t>Documentar casos de prueba en Sprint 2 como acción AM-02.</w:t>
            </w:r>
          </w:p>
        </w:tc>
      </w:tr>
      <w:tr w:rsidR="00A62B22" w:rsidRPr="00DB0F85" w14:paraId="147986B8" w14:textId="77777777" w:rsidTr="001B06AC">
        <w:trPr>
          <w:jc w:val="center"/>
        </w:trPr>
        <w:tc>
          <w:tcPr>
            <w:tcW w:w="2351" w:type="dxa"/>
            <w:vAlign w:val="center"/>
          </w:tcPr>
          <w:p w14:paraId="021C73CE" w14:textId="77777777" w:rsidR="00A62B22" w:rsidRPr="00DB0F85" w:rsidRDefault="00000000" w:rsidP="00C23ACC">
            <w:pPr>
              <w:rPr>
                <w:lang w:val="es-EC"/>
              </w:rPr>
            </w:pPr>
            <w:r w:rsidRPr="00DB0F85">
              <w:rPr>
                <w:lang w:val="es-EC"/>
              </w:rPr>
              <w:t>El tiempo dedicado al diseño arquitectural inicial no fue estimado formalmente en el Sprint Backlog, lo que generó un ajuste informal durante la ejecución.</w:t>
            </w:r>
          </w:p>
        </w:tc>
        <w:tc>
          <w:tcPr>
            <w:tcW w:w="2351" w:type="dxa"/>
            <w:vAlign w:val="center"/>
          </w:tcPr>
          <w:p w14:paraId="18935AE3" w14:textId="77777777" w:rsidR="00A62B22" w:rsidRPr="00DB0F85" w:rsidRDefault="00000000" w:rsidP="00C23ACC">
            <w:pPr>
              <w:rPr>
                <w:lang w:val="es-EC"/>
              </w:rPr>
            </w:pPr>
            <w:r w:rsidRPr="00DB0F85">
              <w:rPr>
                <w:lang w:val="es-EC"/>
              </w:rPr>
              <w:t>Observación del equipo en la reunión de retrospectiva.</w:t>
            </w:r>
          </w:p>
        </w:tc>
        <w:tc>
          <w:tcPr>
            <w:tcW w:w="2351" w:type="dxa"/>
            <w:vAlign w:val="center"/>
          </w:tcPr>
          <w:p w14:paraId="68128105" w14:textId="77777777" w:rsidR="00A62B22" w:rsidRPr="00DB0F85" w:rsidRDefault="00000000" w:rsidP="00C23ACC">
            <w:pPr>
              <w:rPr>
                <w:lang w:val="es-EC"/>
              </w:rPr>
            </w:pPr>
            <w:r w:rsidRPr="00DB0F85">
              <w:rPr>
                <w:lang w:val="es-EC"/>
              </w:rPr>
              <w:t>Bajo – no impidió la entrega, pero afectó la estimación.</w:t>
            </w:r>
          </w:p>
        </w:tc>
        <w:tc>
          <w:tcPr>
            <w:tcW w:w="2351" w:type="dxa"/>
            <w:vAlign w:val="center"/>
          </w:tcPr>
          <w:p w14:paraId="28EC8365" w14:textId="77777777" w:rsidR="00A62B22" w:rsidRPr="00DB0F85" w:rsidRDefault="00000000" w:rsidP="00C23ACC">
            <w:pPr>
              <w:rPr>
                <w:lang w:val="es-EC"/>
              </w:rPr>
            </w:pPr>
            <w:r w:rsidRPr="00DB0F85">
              <w:rPr>
                <w:lang w:val="es-EC"/>
              </w:rPr>
              <w:t>Incluir tarea de diseño en el Sprint Backlog del Sprint 2 como acción AM-03.</w:t>
            </w:r>
          </w:p>
        </w:tc>
      </w:tr>
    </w:tbl>
    <w:p w14:paraId="15321032" w14:textId="77777777" w:rsidR="00A62B22" w:rsidRPr="00DB0F85" w:rsidRDefault="00A62B22" w:rsidP="00C23ACC">
      <w:pPr>
        <w:rPr>
          <w:lang w:val="es-EC"/>
        </w:rPr>
      </w:pPr>
    </w:p>
    <w:p w14:paraId="7CEDCA94" w14:textId="513C7FD3" w:rsidR="00A62B22" w:rsidRPr="00DB0F85" w:rsidRDefault="00000000" w:rsidP="00C23ACC">
      <w:pPr>
        <w:pStyle w:val="Ttulo2"/>
        <w:rPr>
          <w:lang w:val="es-EC"/>
        </w:rPr>
      </w:pPr>
      <w:r w:rsidRPr="00DB0F85">
        <w:rPr>
          <w:rFonts w:ascii="Times New Roman" w:eastAsia="Times New Roman" w:hAnsi="Times New Roman"/>
          <w:lang w:val="es-EC"/>
        </w:rPr>
        <w:t>6.3. Qué debe mantenerse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5F35CD86" w14:textId="77777777" w:rsidTr="001B06AC">
        <w:trPr>
          <w:jc w:val="center"/>
        </w:trPr>
        <w:tc>
          <w:tcPr>
            <w:tcW w:w="2351" w:type="dxa"/>
            <w:vAlign w:val="center"/>
          </w:tcPr>
          <w:p w14:paraId="49819CA1" w14:textId="77777777" w:rsidR="00A62B22" w:rsidRDefault="00000000" w:rsidP="00C23ACC">
            <w:r>
              <w:rPr>
                <w:b/>
              </w:rPr>
              <w:t>Observación</w:t>
            </w:r>
          </w:p>
        </w:tc>
        <w:tc>
          <w:tcPr>
            <w:tcW w:w="2351" w:type="dxa"/>
            <w:vAlign w:val="center"/>
          </w:tcPr>
          <w:p w14:paraId="0C62B8EA" w14:textId="77777777" w:rsidR="00A62B22" w:rsidRDefault="00000000" w:rsidP="00C23ACC">
            <w:r>
              <w:rPr>
                <w:b/>
              </w:rPr>
              <w:t>Evidencia o referencia</w:t>
            </w:r>
          </w:p>
        </w:tc>
        <w:tc>
          <w:tcPr>
            <w:tcW w:w="2351" w:type="dxa"/>
            <w:vAlign w:val="center"/>
          </w:tcPr>
          <w:p w14:paraId="425C961D" w14:textId="77777777" w:rsidR="00A62B22" w:rsidRDefault="00000000" w:rsidP="00C23ACC">
            <w:r>
              <w:rPr>
                <w:b/>
              </w:rPr>
              <w:t>Impacto en el sprint</w:t>
            </w:r>
          </w:p>
        </w:tc>
        <w:tc>
          <w:tcPr>
            <w:tcW w:w="2351" w:type="dxa"/>
            <w:vAlign w:val="center"/>
          </w:tcPr>
          <w:p w14:paraId="74F7BDB5" w14:textId="77777777" w:rsidR="00A62B22" w:rsidRDefault="00000000" w:rsidP="00C23ACC">
            <w:r>
              <w:rPr>
                <w:b/>
              </w:rPr>
              <w:t>Decisión del equipo</w:t>
            </w:r>
          </w:p>
        </w:tc>
      </w:tr>
      <w:tr w:rsidR="00A62B22" w:rsidRPr="00DB0F85" w14:paraId="0D9EDD1E" w14:textId="77777777" w:rsidTr="001B06AC">
        <w:trPr>
          <w:jc w:val="center"/>
        </w:trPr>
        <w:tc>
          <w:tcPr>
            <w:tcW w:w="2351" w:type="dxa"/>
            <w:vAlign w:val="center"/>
          </w:tcPr>
          <w:p w14:paraId="2E1A88CA" w14:textId="77777777" w:rsidR="00A62B22" w:rsidRPr="00DB0F85" w:rsidRDefault="00000000" w:rsidP="00C23ACC">
            <w:pPr>
              <w:rPr>
                <w:lang w:val="es-EC"/>
              </w:rPr>
            </w:pPr>
            <w:r w:rsidRPr="00DB0F85">
              <w:rPr>
                <w:lang w:val="es-EC"/>
              </w:rPr>
              <w:t>Separación estricta entre capas: frontend, backend y base de datos.</w:t>
            </w:r>
          </w:p>
        </w:tc>
        <w:tc>
          <w:tcPr>
            <w:tcW w:w="2351" w:type="dxa"/>
            <w:vAlign w:val="center"/>
          </w:tcPr>
          <w:p w14:paraId="4AFE7191" w14:textId="77777777" w:rsidR="00A62B22" w:rsidRDefault="00000000" w:rsidP="00C23ACC">
            <w:r>
              <w:t>Estructura del repositorio verificada.</w:t>
            </w:r>
          </w:p>
        </w:tc>
        <w:tc>
          <w:tcPr>
            <w:tcW w:w="2351" w:type="dxa"/>
            <w:vAlign w:val="center"/>
          </w:tcPr>
          <w:p w14:paraId="1E57ACC2" w14:textId="77777777" w:rsidR="00A62B22" w:rsidRPr="00DB0F85" w:rsidRDefault="00000000" w:rsidP="00C23ACC">
            <w:pPr>
              <w:rPr>
                <w:lang w:val="es-EC"/>
              </w:rPr>
            </w:pPr>
            <w:r w:rsidRPr="00DB0F85">
              <w:rPr>
                <w:lang w:val="es-EC"/>
              </w:rPr>
              <w:t>Alto – es el fundamento de la arquitectura del sistema.</w:t>
            </w:r>
          </w:p>
        </w:tc>
        <w:tc>
          <w:tcPr>
            <w:tcW w:w="2351" w:type="dxa"/>
            <w:vAlign w:val="center"/>
          </w:tcPr>
          <w:p w14:paraId="248B433A" w14:textId="77777777" w:rsidR="00A62B22" w:rsidRPr="00DB0F85" w:rsidRDefault="00000000" w:rsidP="00C23ACC">
            <w:pPr>
              <w:rPr>
                <w:lang w:val="es-EC"/>
              </w:rPr>
            </w:pPr>
            <w:r w:rsidRPr="00DB0F85">
              <w:rPr>
                <w:lang w:val="es-EC"/>
              </w:rPr>
              <w:t>Continuar en todos los sprints del proyecto.</w:t>
            </w:r>
          </w:p>
        </w:tc>
      </w:tr>
      <w:tr w:rsidR="00A62B22" w:rsidRPr="00DB0F85" w14:paraId="43277BB3" w14:textId="77777777" w:rsidTr="001B06AC">
        <w:trPr>
          <w:jc w:val="center"/>
        </w:trPr>
        <w:tc>
          <w:tcPr>
            <w:tcW w:w="2351" w:type="dxa"/>
            <w:vAlign w:val="center"/>
          </w:tcPr>
          <w:p w14:paraId="22958198" w14:textId="77777777" w:rsidR="00A62B22" w:rsidRPr="00DB0F85" w:rsidRDefault="00000000" w:rsidP="00C23ACC">
            <w:pPr>
              <w:rPr>
                <w:lang w:val="es-EC"/>
              </w:rPr>
            </w:pPr>
            <w:r w:rsidRPr="00DB0F85">
              <w:rPr>
                <w:lang w:val="es-EC"/>
              </w:rPr>
              <w:t>Aplicación de criterios de seguridad desde la primera iteración: JWT, rutas protegidas, validación de credenciales.</w:t>
            </w:r>
          </w:p>
        </w:tc>
        <w:tc>
          <w:tcPr>
            <w:tcW w:w="2351" w:type="dxa"/>
            <w:vAlign w:val="center"/>
          </w:tcPr>
          <w:p w14:paraId="5C9978D0" w14:textId="77777777" w:rsidR="00A62B22" w:rsidRPr="00DB0F85" w:rsidRDefault="00000000" w:rsidP="00C23ACC">
            <w:pPr>
              <w:rPr>
                <w:lang w:val="es-EC"/>
              </w:rPr>
            </w:pPr>
            <w:r w:rsidRPr="00DB0F85">
              <w:rPr>
                <w:lang w:val="es-EC"/>
              </w:rPr>
              <w:t>Código fuente del módulo de autenticación.</w:t>
            </w:r>
          </w:p>
        </w:tc>
        <w:tc>
          <w:tcPr>
            <w:tcW w:w="2351" w:type="dxa"/>
            <w:vAlign w:val="center"/>
          </w:tcPr>
          <w:p w14:paraId="06BCA02D" w14:textId="77777777" w:rsidR="00A62B22" w:rsidRPr="00DB0F85" w:rsidRDefault="00000000" w:rsidP="00C23ACC">
            <w:pPr>
              <w:rPr>
                <w:lang w:val="es-EC"/>
              </w:rPr>
            </w:pPr>
            <w:r w:rsidRPr="00DB0F85">
              <w:rPr>
                <w:lang w:val="es-EC"/>
              </w:rPr>
              <w:t>Alto – reduce el riesgo de vulnerabilidades tempranas.</w:t>
            </w:r>
          </w:p>
        </w:tc>
        <w:tc>
          <w:tcPr>
            <w:tcW w:w="2351" w:type="dxa"/>
            <w:vAlign w:val="center"/>
          </w:tcPr>
          <w:p w14:paraId="0D59A54F" w14:textId="77777777" w:rsidR="00A62B22" w:rsidRPr="00DB0F85" w:rsidRDefault="00000000" w:rsidP="00C23ACC">
            <w:pPr>
              <w:rPr>
                <w:lang w:val="es-EC"/>
              </w:rPr>
            </w:pPr>
            <w:r w:rsidRPr="00DB0F85">
              <w:rPr>
                <w:lang w:val="es-EC"/>
              </w:rPr>
              <w:t>Ampliar en Sprint 2 con gestión de roles y control de acceso.</w:t>
            </w:r>
          </w:p>
        </w:tc>
      </w:tr>
      <w:tr w:rsidR="00A62B22" w:rsidRPr="00DB0F85" w14:paraId="27BFE97A" w14:textId="77777777" w:rsidTr="001B06AC">
        <w:trPr>
          <w:jc w:val="center"/>
        </w:trPr>
        <w:tc>
          <w:tcPr>
            <w:tcW w:w="2351" w:type="dxa"/>
            <w:vAlign w:val="center"/>
          </w:tcPr>
          <w:p w14:paraId="5CC15E1D" w14:textId="77777777" w:rsidR="00A62B22" w:rsidRPr="00DB0F85" w:rsidRDefault="00000000" w:rsidP="00C23ACC">
            <w:pPr>
              <w:rPr>
                <w:lang w:val="es-EC"/>
              </w:rPr>
            </w:pPr>
            <w:r w:rsidRPr="00DB0F85">
              <w:rPr>
                <w:lang w:val="es-EC"/>
              </w:rPr>
              <w:t>Registro de evidencias técnicas por sprint (código fuente, commits, estructura del proyecto).</w:t>
            </w:r>
          </w:p>
        </w:tc>
        <w:tc>
          <w:tcPr>
            <w:tcW w:w="2351" w:type="dxa"/>
            <w:vAlign w:val="center"/>
          </w:tcPr>
          <w:p w14:paraId="01446172" w14:textId="77777777" w:rsidR="00A62B22" w:rsidRDefault="00000000" w:rsidP="00C23ACC">
            <w:r>
              <w:t>Repositorio Git del proyecto.</w:t>
            </w:r>
          </w:p>
        </w:tc>
        <w:tc>
          <w:tcPr>
            <w:tcW w:w="2351" w:type="dxa"/>
            <w:vAlign w:val="center"/>
          </w:tcPr>
          <w:p w14:paraId="375AFCE6" w14:textId="77777777" w:rsidR="00A62B22" w:rsidRPr="00DB0F85" w:rsidRDefault="00000000" w:rsidP="00C23ACC">
            <w:pPr>
              <w:rPr>
                <w:lang w:val="es-EC"/>
              </w:rPr>
            </w:pPr>
            <w:r w:rsidRPr="00DB0F85">
              <w:rPr>
                <w:lang w:val="es-EC"/>
              </w:rPr>
              <w:t>Medio – permite trazabilidad del desarrollo.</w:t>
            </w:r>
          </w:p>
        </w:tc>
        <w:tc>
          <w:tcPr>
            <w:tcW w:w="2351" w:type="dxa"/>
            <w:vAlign w:val="center"/>
          </w:tcPr>
          <w:p w14:paraId="38A4DD05" w14:textId="77777777" w:rsidR="00A62B22" w:rsidRPr="00DB0F85" w:rsidRDefault="00000000" w:rsidP="00C23ACC">
            <w:pPr>
              <w:rPr>
                <w:lang w:val="es-EC"/>
              </w:rPr>
            </w:pPr>
            <w:r w:rsidRPr="00DB0F85">
              <w:rPr>
                <w:lang w:val="es-EC"/>
              </w:rPr>
              <w:t>Formalizar con capturas y documentación en Sprint 2.</w:t>
            </w:r>
          </w:p>
        </w:tc>
      </w:tr>
    </w:tbl>
    <w:p w14:paraId="086CACF0" w14:textId="77777777" w:rsidR="00A62B22" w:rsidRPr="00DB0F85" w:rsidRDefault="00A62B22" w:rsidP="00C23ACC">
      <w:pPr>
        <w:rPr>
          <w:lang w:val="es-EC"/>
        </w:rPr>
      </w:pPr>
    </w:p>
    <w:p w14:paraId="62986B55" w14:textId="4AD7FA39" w:rsidR="00A62B22" w:rsidRPr="00DB0F85" w:rsidRDefault="00000000" w:rsidP="00C23ACC">
      <w:pPr>
        <w:pStyle w:val="Ttulo2"/>
        <w:rPr>
          <w:lang w:val="es-EC"/>
        </w:rPr>
      </w:pPr>
      <w:r w:rsidRPr="00DB0F85">
        <w:rPr>
          <w:rFonts w:ascii="Times New Roman" w:eastAsia="Times New Roman" w:hAnsi="Times New Roman"/>
          <w:lang w:val="es-EC"/>
        </w:rPr>
        <w:lastRenderedPageBreak/>
        <w:t>6.4. Qué debe corregirse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2263BFAF" w14:textId="77777777" w:rsidTr="001B06AC">
        <w:trPr>
          <w:jc w:val="center"/>
        </w:trPr>
        <w:tc>
          <w:tcPr>
            <w:tcW w:w="2351" w:type="dxa"/>
            <w:vAlign w:val="center"/>
          </w:tcPr>
          <w:p w14:paraId="0C5A8070" w14:textId="77777777" w:rsidR="00A62B22" w:rsidRDefault="00000000" w:rsidP="00C23ACC">
            <w:r>
              <w:rPr>
                <w:b/>
              </w:rPr>
              <w:t>Observación</w:t>
            </w:r>
          </w:p>
        </w:tc>
        <w:tc>
          <w:tcPr>
            <w:tcW w:w="2351" w:type="dxa"/>
            <w:vAlign w:val="center"/>
          </w:tcPr>
          <w:p w14:paraId="06FDF307" w14:textId="77777777" w:rsidR="00A62B22" w:rsidRDefault="00000000" w:rsidP="00C23ACC">
            <w:r>
              <w:rPr>
                <w:b/>
              </w:rPr>
              <w:t>Evidencia o referencia</w:t>
            </w:r>
          </w:p>
        </w:tc>
        <w:tc>
          <w:tcPr>
            <w:tcW w:w="2351" w:type="dxa"/>
            <w:vAlign w:val="center"/>
          </w:tcPr>
          <w:p w14:paraId="5760F8B5" w14:textId="77777777" w:rsidR="00A62B22" w:rsidRDefault="00000000" w:rsidP="00C23ACC">
            <w:r>
              <w:rPr>
                <w:b/>
              </w:rPr>
              <w:t>Impacto en el sprint</w:t>
            </w:r>
          </w:p>
        </w:tc>
        <w:tc>
          <w:tcPr>
            <w:tcW w:w="2351" w:type="dxa"/>
            <w:vAlign w:val="center"/>
          </w:tcPr>
          <w:p w14:paraId="3E321531" w14:textId="77777777" w:rsidR="00A62B22" w:rsidRDefault="00000000" w:rsidP="00C23ACC">
            <w:r>
              <w:rPr>
                <w:b/>
              </w:rPr>
              <w:t>Decisión del equipo</w:t>
            </w:r>
          </w:p>
        </w:tc>
      </w:tr>
      <w:tr w:rsidR="00A62B22" w14:paraId="44DE4781" w14:textId="77777777" w:rsidTr="001B06AC">
        <w:trPr>
          <w:jc w:val="center"/>
        </w:trPr>
        <w:tc>
          <w:tcPr>
            <w:tcW w:w="2351" w:type="dxa"/>
            <w:vAlign w:val="center"/>
          </w:tcPr>
          <w:p w14:paraId="67BD6FF8" w14:textId="77777777" w:rsidR="00A62B22" w:rsidRPr="00DB0F85" w:rsidRDefault="00000000" w:rsidP="00C23ACC">
            <w:pPr>
              <w:rPr>
                <w:lang w:val="es-EC"/>
              </w:rPr>
            </w:pPr>
            <w:r w:rsidRPr="00DB0F85">
              <w:rPr>
                <w:lang w:val="es-EC"/>
              </w:rPr>
              <w:t>Completar evidencias del flujo de autenticación: capturas de pantalla de login exitoso, error de credenciales y sesión expirada.</w:t>
            </w:r>
          </w:p>
        </w:tc>
        <w:tc>
          <w:tcPr>
            <w:tcW w:w="2351" w:type="dxa"/>
            <w:vAlign w:val="center"/>
          </w:tcPr>
          <w:p w14:paraId="697D5D4D" w14:textId="77777777" w:rsidR="00A62B22" w:rsidRDefault="00000000" w:rsidP="00C23ACC">
            <w:r>
              <w:t>Sin capturas formales disponibles.</w:t>
            </w:r>
          </w:p>
        </w:tc>
        <w:tc>
          <w:tcPr>
            <w:tcW w:w="2351" w:type="dxa"/>
            <w:vAlign w:val="center"/>
          </w:tcPr>
          <w:p w14:paraId="09713582" w14:textId="77777777" w:rsidR="00A62B22" w:rsidRPr="00DB0F85" w:rsidRDefault="00000000" w:rsidP="00C23ACC">
            <w:pPr>
              <w:rPr>
                <w:lang w:val="es-EC"/>
              </w:rPr>
            </w:pPr>
            <w:r w:rsidRPr="00DB0F85">
              <w:rPr>
                <w:lang w:val="es-EC"/>
              </w:rPr>
              <w:t>Medio – reduce trazabilidad del módulo de autenticación.</w:t>
            </w:r>
          </w:p>
        </w:tc>
        <w:tc>
          <w:tcPr>
            <w:tcW w:w="2351" w:type="dxa"/>
            <w:vAlign w:val="center"/>
          </w:tcPr>
          <w:p w14:paraId="571E6A3B" w14:textId="77777777" w:rsidR="00A62B22" w:rsidRDefault="00000000" w:rsidP="00C23ACC">
            <w:r w:rsidRPr="00DB0F85">
              <w:rPr>
                <w:lang w:val="es-EC"/>
              </w:rPr>
              <w:t xml:space="preserve">Incorporar capturas antes del cierre del Sprint 2. </w:t>
            </w:r>
            <w:r>
              <w:t>Acción AM-01.</w:t>
            </w:r>
          </w:p>
        </w:tc>
      </w:tr>
      <w:tr w:rsidR="00A62B22" w:rsidRPr="00DB0F85" w14:paraId="4827658C" w14:textId="77777777" w:rsidTr="001B06AC">
        <w:trPr>
          <w:jc w:val="center"/>
        </w:trPr>
        <w:tc>
          <w:tcPr>
            <w:tcW w:w="2351" w:type="dxa"/>
            <w:vAlign w:val="center"/>
          </w:tcPr>
          <w:p w14:paraId="1E69F330" w14:textId="77777777" w:rsidR="00A62B22" w:rsidRPr="00DB0F85" w:rsidRDefault="00000000" w:rsidP="00C23ACC">
            <w:pPr>
              <w:rPr>
                <w:lang w:val="es-EC"/>
              </w:rPr>
            </w:pPr>
            <w:r w:rsidRPr="00DB0F85">
              <w:rPr>
                <w:lang w:val="es-EC"/>
              </w:rPr>
              <w:t>Documentar los casos de prueba del módulo de autenticación, indicando resultado esperado, resultado obtenido y estado de cada caso.</w:t>
            </w:r>
          </w:p>
        </w:tc>
        <w:tc>
          <w:tcPr>
            <w:tcW w:w="2351" w:type="dxa"/>
            <w:vAlign w:val="center"/>
          </w:tcPr>
          <w:p w14:paraId="61A32B50" w14:textId="77777777" w:rsidR="00A62B22" w:rsidRPr="00DB0F85" w:rsidRDefault="00000000" w:rsidP="00C23ACC">
            <w:pPr>
              <w:rPr>
                <w:lang w:val="es-EC"/>
              </w:rPr>
            </w:pPr>
            <w:r w:rsidRPr="00DB0F85">
              <w:rPr>
                <w:lang w:val="es-EC"/>
              </w:rPr>
              <w:t>Sin casos de prueba documentados.</w:t>
            </w:r>
          </w:p>
        </w:tc>
        <w:tc>
          <w:tcPr>
            <w:tcW w:w="2351" w:type="dxa"/>
            <w:vAlign w:val="center"/>
          </w:tcPr>
          <w:p w14:paraId="4BC182B7" w14:textId="77777777" w:rsidR="00A62B22" w:rsidRPr="00DB0F85" w:rsidRDefault="00000000" w:rsidP="00C23ACC">
            <w:pPr>
              <w:rPr>
                <w:lang w:val="es-EC"/>
              </w:rPr>
            </w:pPr>
            <w:r w:rsidRPr="00DB0F85">
              <w:rPr>
                <w:lang w:val="es-EC"/>
              </w:rPr>
              <w:t>Alto – impide verificar cobertura de pruebas del sprint.</w:t>
            </w:r>
          </w:p>
        </w:tc>
        <w:tc>
          <w:tcPr>
            <w:tcW w:w="2351" w:type="dxa"/>
            <w:vAlign w:val="center"/>
          </w:tcPr>
          <w:p w14:paraId="59C07A79" w14:textId="77777777" w:rsidR="00A62B22" w:rsidRPr="00DB0F85" w:rsidRDefault="00000000" w:rsidP="00C23ACC">
            <w:pPr>
              <w:rPr>
                <w:lang w:val="es-EC"/>
              </w:rPr>
            </w:pPr>
            <w:r w:rsidRPr="00DB0F85">
              <w:rPr>
                <w:lang w:val="es-EC"/>
              </w:rPr>
              <w:t>Documentar en Sprint 2. Acción AM-02.</w:t>
            </w:r>
          </w:p>
        </w:tc>
      </w:tr>
      <w:tr w:rsidR="00A62B22" w:rsidRPr="00DB0F85" w14:paraId="5A29A434" w14:textId="77777777" w:rsidTr="001B06AC">
        <w:trPr>
          <w:jc w:val="center"/>
        </w:trPr>
        <w:tc>
          <w:tcPr>
            <w:tcW w:w="2351" w:type="dxa"/>
            <w:vAlign w:val="center"/>
          </w:tcPr>
          <w:p w14:paraId="2A6F93C9" w14:textId="77777777" w:rsidR="00A62B22" w:rsidRPr="00DB0F85" w:rsidRDefault="00000000" w:rsidP="00C23ACC">
            <w:pPr>
              <w:rPr>
                <w:lang w:val="es-EC"/>
              </w:rPr>
            </w:pPr>
            <w:r w:rsidRPr="00DB0F85">
              <w:rPr>
                <w:lang w:val="es-EC"/>
              </w:rPr>
              <w:t>Evitar dependencia de datos simulados cuando se requiera integración real con la base de datos y usuarios reales del sistema.</w:t>
            </w:r>
          </w:p>
        </w:tc>
        <w:tc>
          <w:tcPr>
            <w:tcW w:w="2351" w:type="dxa"/>
            <w:vAlign w:val="center"/>
          </w:tcPr>
          <w:p w14:paraId="15855D64" w14:textId="77777777" w:rsidR="00A62B22" w:rsidRPr="00DB0F85" w:rsidRDefault="00000000" w:rsidP="00C23ACC">
            <w:pPr>
              <w:rPr>
                <w:lang w:val="es-EC"/>
              </w:rPr>
            </w:pPr>
            <w:r w:rsidRPr="00DB0F85">
              <w:rPr>
                <w:lang w:val="es-EC"/>
              </w:rPr>
              <w:t>Sin evidencia de integración con datos reales.</w:t>
            </w:r>
          </w:p>
        </w:tc>
        <w:tc>
          <w:tcPr>
            <w:tcW w:w="2351" w:type="dxa"/>
            <w:vAlign w:val="center"/>
          </w:tcPr>
          <w:p w14:paraId="385C70DD" w14:textId="77777777" w:rsidR="00A62B22" w:rsidRPr="00DB0F85" w:rsidRDefault="00000000" w:rsidP="00C23ACC">
            <w:pPr>
              <w:rPr>
                <w:lang w:val="es-EC"/>
              </w:rPr>
            </w:pPr>
            <w:r w:rsidRPr="00DB0F85">
              <w:rPr>
                <w:lang w:val="es-EC"/>
              </w:rPr>
              <w:t>Bajo – aplicable en sprints de integración.</w:t>
            </w:r>
          </w:p>
        </w:tc>
        <w:tc>
          <w:tcPr>
            <w:tcW w:w="2351" w:type="dxa"/>
            <w:vAlign w:val="center"/>
          </w:tcPr>
          <w:p w14:paraId="4D629637" w14:textId="77777777" w:rsidR="00A62B22" w:rsidRPr="00DB0F85" w:rsidRDefault="00000000" w:rsidP="00C23ACC">
            <w:pPr>
              <w:rPr>
                <w:lang w:val="es-EC"/>
              </w:rPr>
            </w:pPr>
            <w:r w:rsidRPr="00DB0F85">
              <w:rPr>
                <w:lang w:val="es-EC"/>
              </w:rPr>
              <w:t>Integrar con datos reales en sprints siguientes según avance del proyecto.</w:t>
            </w:r>
          </w:p>
        </w:tc>
      </w:tr>
    </w:tbl>
    <w:p w14:paraId="0A8D5222" w14:textId="77777777" w:rsidR="00A62B22" w:rsidRPr="00DB0F85" w:rsidRDefault="00A62B22" w:rsidP="00C23ACC">
      <w:pPr>
        <w:rPr>
          <w:lang w:val="es-EC"/>
        </w:rPr>
      </w:pPr>
    </w:p>
    <w:p w14:paraId="635B5FA2" w14:textId="5F3A241F" w:rsidR="00A62B22" w:rsidRPr="00DB0F85" w:rsidRDefault="00000000" w:rsidP="00C23ACC">
      <w:pPr>
        <w:pStyle w:val="Ttulo2"/>
        <w:rPr>
          <w:lang w:val="es-EC"/>
        </w:rPr>
      </w:pPr>
      <w:r w:rsidRPr="00DB0F85">
        <w:rPr>
          <w:rFonts w:ascii="Times New Roman" w:eastAsia="Times New Roman" w:hAnsi="Times New Roman"/>
          <w:lang w:val="es-EC"/>
        </w:rPr>
        <w:t>6.5. Qué debe iniciarse en el próximo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024986AF" w14:textId="77777777" w:rsidTr="001B06AC">
        <w:trPr>
          <w:jc w:val="center"/>
        </w:trPr>
        <w:tc>
          <w:tcPr>
            <w:tcW w:w="2351" w:type="dxa"/>
            <w:vAlign w:val="center"/>
          </w:tcPr>
          <w:p w14:paraId="4370A3FE" w14:textId="77777777" w:rsidR="00A62B22" w:rsidRDefault="00000000" w:rsidP="00C23ACC">
            <w:r>
              <w:rPr>
                <w:b/>
              </w:rPr>
              <w:t>Observación</w:t>
            </w:r>
          </w:p>
        </w:tc>
        <w:tc>
          <w:tcPr>
            <w:tcW w:w="2351" w:type="dxa"/>
            <w:vAlign w:val="center"/>
          </w:tcPr>
          <w:p w14:paraId="53500E74" w14:textId="77777777" w:rsidR="00A62B22" w:rsidRDefault="00000000" w:rsidP="00C23ACC">
            <w:r>
              <w:rPr>
                <w:b/>
              </w:rPr>
              <w:t>Evidencia o referencia</w:t>
            </w:r>
          </w:p>
        </w:tc>
        <w:tc>
          <w:tcPr>
            <w:tcW w:w="2351" w:type="dxa"/>
            <w:vAlign w:val="center"/>
          </w:tcPr>
          <w:p w14:paraId="41476769" w14:textId="77777777" w:rsidR="00A62B22" w:rsidRDefault="00000000" w:rsidP="00C23ACC">
            <w:r>
              <w:rPr>
                <w:b/>
              </w:rPr>
              <w:t>Impacto en el sprint</w:t>
            </w:r>
          </w:p>
        </w:tc>
        <w:tc>
          <w:tcPr>
            <w:tcW w:w="2351" w:type="dxa"/>
            <w:vAlign w:val="center"/>
          </w:tcPr>
          <w:p w14:paraId="6B56F6DE" w14:textId="77777777" w:rsidR="00A62B22" w:rsidRDefault="00000000" w:rsidP="00C23ACC">
            <w:r>
              <w:rPr>
                <w:b/>
              </w:rPr>
              <w:t>Decisión del equipo</w:t>
            </w:r>
          </w:p>
        </w:tc>
      </w:tr>
      <w:tr w:rsidR="00A62B22" w:rsidRPr="00DB0F85" w14:paraId="082B5FE2" w14:textId="77777777" w:rsidTr="001B06AC">
        <w:trPr>
          <w:jc w:val="center"/>
        </w:trPr>
        <w:tc>
          <w:tcPr>
            <w:tcW w:w="2351" w:type="dxa"/>
            <w:vAlign w:val="center"/>
          </w:tcPr>
          <w:p w14:paraId="59C08791" w14:textId="77777777" w:rsidR="00A62B22" w:rsidRPr="00DB0F85" w:rsidRDefault="00000000" w:rsidP="00C23ACC">
            <w:pPr>
              <w:rPr>
                <w:lang w:val="es-EC"/>
              </w:rPr>
            </w:pPr>
            <w:r w:rsidRPr="00DB0F85">
              <w:rPr>
                <w:lang w:val="es-EC"/>
              </w:rPr>
              <w:t>Diseño e implementación del módulo de gestión de roles y permisos (RBAC: Role-Based Access Control).</w:t>
            </w:r>
          </w:p>
        </w:tc>
        <w:tc>
          <w:tcPr>
            <w:tcW w:w="2351" w:type="dxa"/>
            <w:vAlign w:val="center"/>
          </w:tcPr>
          <w:p w14:paraId="4A1DB505" w14:textId="77777777" w:rsidR="00A62B22" w:rsidRPr="00DB0F85" w:rsidRDefault="00000000" w:rsidP="00C23ACC">
            <w:pPr>
              <w:rPr>
                <w:lang w:val="es-EC"/>
              </w:rPr>
            </w:pPr>
            <w:r w:rsidRPr="00DB0F85">
              <w:rPr>
                <w:lang w:val="es-EC"/>
              </w:rPr>
              <w:t>No implementado. Pendiente de incorporar evidencia.</w:t>
            </w:r>
          </w:p>
        </w:tc>
        <w:tc>
          <w:tcPr>
            <w:tcW w:w="2351" w:type="dxa"/>
            <w:vAlign w:val="center"/>
          </w:tcPr>
          <w:p w14:paraId="70B66E82" w14:textId="77777777" w:rsidR="00A62B22" w:rsidRPr="00DB0F85" w:rsidRDefault="00000000" w:rsidP="00C23ACC">
            <w:pPr>
              <w:rPr>
                <w:lang w:val="es-EC"/>
              </w:rPr>
            </w:pPr>
            <w:r w:rsidRPr="00DB0F85">
              <w:rPr>
                <w:lang w:val="es-EC"/>
              </w:rPr>
              <w:t>Alto – es requisito para los módulos de gestión del siguiente sprint.</w:t>
            </w:r>
          </w:p>
        </w:tc>
        <w:tc>
          <w:tcPr>
            <w:tcW w:w="2351" w:type="dxa"/>
            <w:vAlign w:val="center"/>
          </w:tcPr>
          <w:p w14:paraId="21BA6E6F" w14:textId="77777777" w:rsidR="00A62B22" w:rsidRPr="00DB0F85" w:rsidRDefault="00000000" w:rsidP="00C23ACC">
            <w:pPr>
              <w:rPr>
                <w:lang w:val="es-EC"/>
              </w:rPr>
            </w:pPr>
            <w:r w:rsidRPr="00DB0F85">
              <w:rPr>
                <w:lang w:val="es-EC"/>
              </w:rPr>
              <w:t>Iniciar en Sprint 2 como historia técnica prioritaria.</w:t>
            </w:r>
          </w:p>
        </w:tc>
      </w:tr>
      <w:tr w:rsidR="00A62B22" w:rsidRPr="00DB0F85" w14:paraId="19F23104" w14:textId="77777777" w:rsidTr="001B06AC">
        <w:trPr>
          <w:jc w:val="center"/>
        </w:trPr>
        <w:tc>
          <w:tcPr>
            <w:tcW w:w="2351" w:type="dxa"/>
            <w:vAlign w:val="center"/>
          </w:tcPr>
          <w:p w14:paraId="030A267D" w14:textId="77777777" w:rsidR="00A62B22" w:rsidRPr="00DB0F85" w:rsidRDefault="00000000" w:rsidP="00C23ACC">
            <w:pPr>
              <w:rPr>
                <w:lang w:val="es-EC"/>
              </w:rPr>
            </w:pPr>
            <w:r w:rsidRPr="00DB0F85">
              <w:rPr>
                <w:lang w:val="es-EC"/>
              </w:rPr>
              <w:t xml:space="preserve">Control de acceso por rol: denegar el acceso a módulos no </w:t>
            </w:r>
            <w:r w:rsidRPr="00DB0F85">
              <w:rPr>
                <w:lang w:val="es-EC"/>
              </w:rPr>
              <w:lastRenderedPageBreak/>
              <w:t>autorizados según el rol del usuario autenticado.</w:t>
            </w:r>
          </w:p>
        </w:tc>
        <w:tc>
          <w:tcPr>
            <w:tcW w:w="2351" w:type="dxa"/>
            <w:vAlign w:val="center"/>
          </w:tcPr>
          <w:p w14:paraId="37734488" w14:textId="77777777" w:rsidR="00A62B22" w:rsidRDefault="00000000" w:rsidP="00C23ACC">
            <w:r>
              <w:lastRenderedPageBreak/>
              <w:t>Sin implementar.</w:t>
            </w:r>
          </w:p>
        </w:tc>
        <w:tc>
          <w:tcPr>
            <w:tcW w:w="2351" w:type="dxa"/>
            <w:vAlign w:val="center"/>
          </w:tcPr>
          <w:p w14:paraId="5C18D4F2" w14:textId="77777777" w:rsidR="00A62B22" w:rsidRPr="00DB0F85" w:rsidRDefault="00000000" w:rsidP="00C23ACC">
            <w:pPr>
              <w:rPr>
                <w:lang w:val="es-EC"/>
              </w:rPr>
            </w:pPr>
            <w:r w:rsidRPr="00DB0F85">
              <w:rPr>
                <w:lang w:val="es-EC"/>
              </w:rPr>
              <w:t xml:space="preserve">Alto – requerido para la seguridad del </w:t>
            </w:r>
            <w:r w:rsidRPr="00DB0F85">
              <w:rPr>
                <w:lang w:val="es-EC"/>
              </w:rPr>
              <w:lastRenderedPageBreak/>
              <w:t>sistema.</w:t>
            </w:r>
          </w:p>
        </w:tc>
        <w:tc>
          <w:tcPr>
            <w:tcW w:w="2351" w:type="dxa"/>
            <w:vAlign w:val="center"/>
          </w:tcPr>
          <w:p w14:paraId="3FAE39F5" w14:textId="77777777" w:rsidR="00A62B22" w:rsidRPr="00DB0F85" w:rsidRDefault="00000000" w:rsidP="00C23ACC">
            <w:pPr>
              <w:rPr>
                <w:lang w:val="es-EC"/>
              </w:rPr>
            </w:pPr>
            <w:r w:rsidRPr="00DB0F85">
              <w:rPr>
                <w:lang w:val="es-EC"/>
              </w:rPr>
              <w:lastRenderedPageBreak/>
              <w:t xml:space="preserve">Iniciar en Sprint 2 junto con la gestión </w:t>
            </w:r>
            <w:r w:rsidRPr="00DB0F85">
              <w:rPr>
                <w:lang w:val="es-EC"/>
              </w:rPr>
              <w:lastRenderedPageBreak/>
              <w:t>de roles.</w:t>
            </w:r>
          </w:p>
        </w:tc>
      </w:tr>
      <w:tr w:rsidR="00A62B22" w:rsidRPr="00DB0F85" w14:paraId="6DFAFFDF" w14:textId="77777777" w:rsidTr="001B06AC">
        <w:trPr>
          <w:jc w:val="center"/>
        </w:trPr>
        <w:tc>
          <w:tcPr>
            <w:tcW w:w="2351" w:type="dxa"/>
            <w:vAlign w:val="center"/>
          </w:tcPr>
          <w:p w14:paraId="7B4F2517" w14:textId="77777777" w:rsidR="00A62B22" w:rsidRPr="00DB0F85" w:rsidRDefault="00000000" w:rsidP="00C23ACC">
            <w:pPr>
              <w:rPr>
                <w:lang w:val="es-EC"/>
              </w:rPr>
            </w:pPr>
            <w:r w:rsidRPr="00DB0F85">
              <w:rPr>
                <w:lang w:val="es-EC"/>
              </w:rPr>
              <w:lastRenderedPageBreak/>
              <w:t>Preparación del control de acceso por proyecto y vigencia de usuarios.</w:t>
            </w:r>
          </w:p>
        </w:tc>
        <w:tc>
          <w:tcPr>
            <w:tcW w:w="2351" w:type="dxa"/>
            <w:vAlign w:val="center"/>
          </w:tcPr>
          <w:p w14:paraId="264EDDDD" w14:textId="77777777" w:rsidR="00A62B22" w:rsidRDefault="00000000" w:rsidP="00C23ACC">
            <w:r>
              <w:t>Sin implementar.</w:t>
            </w:r>
          </w:p>
        </w:tc>
        <w:tc>
          <w:tcPr>
            <w:tcW w:w="2351" w:type="dxa"/>
            <w:vAlign w:val="center"/>
          </w:tcPr>
          <w:p w14:paraId="3AA24087" w14:textId="77777777" w:rsidR="00A62B22" w:rsidRPr="00DB0F85" w:rsidRDefault="00000000" w:rsidP="00C23ACC">
            <w:pPr>
              <w:rPr>
                <w:lang w:val="es-EC"/>
              </w:rPr>
            </w:pPr>
            <w:r w:rsidRPr="00DB0F85">
              <w:rPr>
                <w:lang w:val="es-EC"/>
              </w:rPr>
              <w:t>Medio – necesario para la gestión de múltiples proyectos en el sistema.</w:t>
            </w:r>
          </w:p>
        </w:tc>
        <w:tc>
          <w:tcPr>
            <w:tcW w:w="2351" w:type="dxa"/>
            <w:vAlign w:val="center"/>
          </w:tcPr>
          <w:p w14:paraId="7D923B54" w14:textId="77777777" w:rsidR="00A62B22" w:rsidRPr="00DB0F85" w:rsidRDefault="00000000" w:rsidP="00C23ACC">
            <w:pPr>
              <w:rPr>
                <w:lang w:val="es-EC"/>
              </w:rPr>
            </w:pPr>
            <w:r w:rsidRPr="00DB0F85">
              <w:rPr>
                <w:lang w:val="es-EC"/>
              </w:rPr>
              <w:t>Iniciar planificación en Sprint 2; implementar en sprints siguientes.</w:t>
            </w:r>
          </w:p>
        </w:tc>
      </w:tr>
    </w:tbl>
    <w:p w14:paraId="5136FFAD" w14:textId="77777777" w:rsidR="00A62B22" w:rsidRPr="00DB0F85" w:rsidRDefault="00A62B22" w:rsidP="00C23ACC">
      <w:pPr>
        <w:rPr>
          <w:lang w:val="es-EC"/>
        </w:rPr>
      </w:pPr>
    </w:p>
    <w:p w14:paraId="5C3CF223" w14:textId="16FBB88F" w:rsidR="00A62B22" w:rsidRPr="00DB0F85" w:rsidRDefault="00000000" w:rsidP="00C23ACC">
      <w:pPr>
        <w:pStyle w:val="Ttulo1"/>
        <w:rPr>
          <w:lang w:val="es-EC"/>
        </w:rPr>
      </w:pPr>
      <w:r w:rsidRPr="00DB0F85">
        <w:rPr>
          <w:rFonts w:ascii="Times New Roman" w:eastAsia="Times New Roman" w:hAnsi="Times New Roman"/>
          <w:lang w:val="es-EC"/>
        </w:rPr>
        <w:t>7. Hallazgos por categoría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048B05FE" w14:textId="77777777" w:rsidTr="001B06AC">
        <w:trPr>
          <w:jc w:val="center"/>
        </w:trPr>
        <w:tc>
          <w:tcPr>
            <w:tcW w:w="2351" w:type="dxa"/>
            <w:vAlign w:val="center"/>
          </w:tcPr>
          <w:p w14:paraId="29221D3B" w14:textId="77777777" w:rsidR="00A62B22" w:rsidRDefault="00000000" w:rsidP="00C23ACC">
            <w:r>
              <w:rPr>
                <w:b/>
              </w:rPr>
              <w:t>Categoría</w:t>
            </w:r>
          </w:p>
        </w:tc>
        <w:tc>
          <w:tcPr>
            <w:tcW w:w="2351" w:type="dxa"/>
            <w:vAlign w:val="center"/>
          </w:tcPr>
          <w:p w14:paraId="1CC82538" w14:textId="77777777" w:rsidR="00A62B22" w:rsidRDefault="00000000" w:rsidP="00C23ACC">
            <w:r>
              <w:rPr>
                <w:b/>
              </w:rPr>
              <w:t>Qué se debe analizar</w:t>
            </w:r>
          </w:p>
        </w:tc>
        <w:tc>
          <w:tcPr>
            <w:tcW w:w="2351" w:type="dxa"/>
            <w:vAlign w:val="center"/>
          </w:tcPr>
          <w:p w14:paraId="4548A571" w14:textId="77777777" w:rsidR="00A62B22" w:rsidRDefault="00000000" w:rsidP="00C23ACC">
            <w:r>
              <w:rPr>
                <w:b/>
              </w:rPr>
              <w:t>Hallazgo identificado</w:t>
            </w:r>
          </w:p>
        </w:tc>
        <w:tc>
          <w:tcPr>
            <w:tcW w:w="2351" w:type="dxa"/>
            <w:vAlign w:val="center"/>
          </w:tcPr>
          <w:p w14:paraId="0EFFC090" w14:textId="77777777" w:rsidR="00A62B22" w:rsidRDefault="00000000" w:rsidP="00C23ACC">
            <w:r>
              <w:rPr>
                <w:b/>
              </w:rPr>
              <w:t>Nivel de atención</w:t>
            </w:r>
          </w:p>
        </w:tc>
      </w:tr>
      <w:tr w:rsidR="00A62B22" w14:paraId="77803D41" w14:textId="77777777" w:rsidTr="001B06AC">
        <w:trPr>
          <w:jc w:val="center"/>
        </w:trPr>
        <w:tc>
          <w:tcPr>
            <w:tcW w:w="2351" w:type="dxa"/>
            <w:vAlign w:val="center"/>
          </w:tcPr>
          <w:p w14:paraId="6471A528" w14:textId="77777777" w:rsidR="00A62B22" w:rsidRDefault="00000000" w:rsidP="00C23ACC">
            <w:r>
              <w:t>Personas y coordinación</w:t>
            </w:r>
          </w:p>
        </w:tc>
        <w:tc>
          <w:tcPr>
            <w:tcW w:w="2351" w:type="dxa"/>
            <w:vAlign w:val="center"/>
          </w:tcPr>
          <w:p w14:paraId="76D9DF19" w14:textId="381A0830" w:rsidR="00A62B22" w:rsidRPr="00DB0F85" w:rsidRDefault="00384BE2" w:rsidP="00C23ACC">
            <w:pPr>
              <w:rPr>
                <w:lang w:val="es-EC"/>
              </w:rPr>
            </w:pPr>
            <w:r>
              <w:rPr>
                <w:lang w:val="es-EC"/>
              </w:rPr>
              <w:t xml:space="preserve"> </w:t>
            </w:r>
            <w:r w:rsidRPr="00DB0F85">
              <w:rPr>
                <w:lang w:val="es-EC"/>
              </w:rPr>
              <w:t>Comunicación, disponibilidad, participación, distribución de tareas y acuerdos internos.</w:t>
            </w:r>
            <w:r>
              <w:rPr>
                <w:lang w:val="es-EC"/>
              </w:rPr>
              <w:t xml:space="preserve">  </w:t>
            </w:r>
          </w:p>
        </w:tc>
        <w:tc>
          <w:tcPr>
            <w:tcW w:w="2351" w:type="dxa"/>
            <w:vAlign w:val="center"/>
          </w:tcPr>
          <w:p w14:paraId="1F50ADAE" w14:textId="77777777" w:rsidR="00A62B22" w:rsidRPr="00DB0F85" w:rsidRDefault="00000000" w:rsidP="00C23ACC">
            <w:pPr>
              <w:rPr>
                <w:lang w:val="es-EC"/>
              </w:rPr>
            </w:pPr>
            <w:r w:rsidRPr="00DB0F85">
              <w:rPr>
                <w:lang w:val="es-EC"/>
              </w:rPr>
              <w:t>El equipo operó de forma coordinada durante el sprint. La comunicación fue adecuada para la fase inicial del proyecto. La distribución de tareas fue clara y se mantuvieron los acuerdos del Sprint Planning.</w:t>
            </w:r>
          </w:p>
        </w:tc>
        <w:tc>
          <w:tcPr>
            <w:tcW w:w="2351" w:type="dxa"/>
            <w:vAlign w:val="center"/>
          </w:tcPr>
          <w:p w14:paraId="7523BFC1" w14:textId="77777777" w:rsidR="00A62B22" w:rsidRDefault="00000000" w:rsidP="00C23ACC">
            <w:r>
              <w:t>Bajo</w:t>
            </w:r>
          </w:p>
        </w:tc>
      </w:tr>
      <w:tr w:rsidR="00A62B22" w14:paraId="1BBBE17C" w14:textId="77777777" w:rsidTr="001B06AC">
        <w:trPr>
          <w:jc w:val="center"/>
        </w:trPr>
        <w:tc>
          <w:tcPr>
            <w:tcW w:w="2351" w:type="dxa"/>
            <w:vAlign w:val="center"/>
          </w:tcPr>
          <w:p w14:paraId="0DBAE76B" w14:textId="77777777" w:rsidR="00A62B22" w:rsidRDefault="00000000" w:rsidP="00C23ACC">
            <w:r>
              <w:t>Procesos Scrum</w:t>
            </w:r>
          </w:p>
        </w:tc>
        <w:tc>
          <w:tcPr>
            <w:tcW w:w="2351" w:type="dxa"/>
            <w:vAlign w:val="center"/>
          </w:tcPr>
          <w:p w14:paraId="564CB0A3" w14:textId="27459D5F" w:rsidR="00A62B22" w:rsidRDefault="00384BE2" w:rsidP="00C23ACC">
            <w:r>
              <w:t xml:space="preserve"> Planificación, Sprint Backlog, Daily, Review, Retrospective, DoR, DoD y gestión del tablero.  </w:t>
            </w:r>
          </w:p>
        </w:tc>
        <w:tc>
          <w:tcPr>
            <w:tcW w:w="2351" w:type="dxa"/>
            <w:vAlign w:val="center"/>
          </w:tcPr>
          <w:p w14:paraId="572142F7" w14:textId="77777777" w:rsidR="00A62B22" w:rsidRDefault="00000000" w:rsidP="00C23ACC">
            <w:r w:rsidRPr="00DB0F85">
              <w:rPr>
                <w:lang w:val="es-EC"/>
              </w:rPr>
              <w:t xml:space="preserve">Se completó el Sprint Backlog definido y se realizó la reunión de retrospectiva. El Daily Scrum fue informal dado el tamaño del equipo. </w:t>
            </w:r>
            <w:r>
              <w:t>Se recomienda formalizar el Daily para los sprints siguientes.</w:t>
            </w:r>
          </w:p>
        </w:tc>
        <w:tc>
          <w:tcPr>
            <w:tcW w:w="2351" w:type="dxa"/>
            <w:vAlign w:val="center"/>
          </w:tcPr>
          <w:p w14:paraId="3212F132" w14:textId="77777777" w:rsidR="00A62B22" w:rsidRDefault="00000000" w:rsidP="00C23ACC">
            <w:r>
              <w:t>Bajo</w:t>
            </w:r>
          </w:p>
        </w:tc>
      </w:tr>
      <w:tr w:rsidR="00A62B22" w14:paraId="23664A33" w14:textId="77777777" w:rsidTr="001B06AC">
        <w:trPr>
          <w:jc w:val="center"/>
        </w:trPr>
        <w:tc>
          <w:tcPr>
            <w:tcW w:w="2351" w:type="dxa"/>
            <w:vAlign w:val="center"/>
          </w:tcPr>
          <w:p w14:paraId="11C60F1E" w14:textId="77777777" w:rsidR="00A62B22" w:rsidRDefault="00000000" w:rsidP="00C23ACC">
            <w:r>
              <w:t>Requisitos</w:t>
            </w:r>
          </w:p>
        </w:tc>
        <w:tc>
          <w:tcPr>
            <w:tcW w:w="2351" w:type="dxa"/>
            <w:vAlign w:val="center"/>
          </w:tcPr>
          <w:p w14:paraId="763EA6CB" w14:textId="1F2B16BA" w:rsidR="00A62B22" w:rsidRPr="00DB0F85" w:rsidRDefault="00384BE2" w:rsidP="00C23ACC">
            <w:pPr>
              <w:rPr>
                <w:lang w:val="es-EC"/>
              </w:rPr>
            </w:pPr>
            <w:r>
              <w:rPr>
                <w:lang w:val="es-EC"/>
              </w:rPr>
              <w:t xml:space="preserve"> </w:t>
            </w:r>
            <w:r w:rsidRPr="00DB0F85">
              <w:rPr>
                <w:lang w:val="es-EC"/>
              </w:rPr>
              <w:t xml:space="preserve">Claridad, completitud, cambios, priorización, criterios de aceptación y </w:t>
            </w:r>
            <w:r w:rsidRPr="00DB0F85">
              <w:rPr>
                <w:lang w:val="es-EC"/>
              </w:rPr>
              <w:lastRenderedPageBreak/>
              <w:t>trazabilidad.</w:t>
            </w:r>
            <w:r>
              <w:rPr>
                <w:lang w:val="es-EC"/>
              </w:rPr>
              <w:t xml:space="preserve">  </w:t>
            </w:r>
          </w:p>
        </w:tc>
        <w:tc>
          <w:tcPr>
            <w:tcW w:w="2351" w:type="dxa"/>
            <w:vAlign w:val="center"/>
          </w:tcPr>
          <w:p w14:paraId="5C91C317" w14:textId="77777777" w:rsidR="00A62B22" w:rsidRDefault="00000000" w:rsidP="00C23ACC">
            <w:r w:rsidRPr="00DB0F85">
              <w:rPr>
                <w:lang w:val="es-EC"/>
              </w:rPr>
              <w:lastRenderedPageBreak/>
              <w:t xml:space="preserve">Los requisitos del Sprint 1 estuvieron claramente definidos. No se registraron </w:t>
            </w:r>
            <w:r w:rsidRPr="00DB0F85">
              <w:rPr>
                <w:lang w:val="es-EC"/>
              </w:rPr>
              <w:lastRenderedPageBreak/>
              <w:t xml:space="preserve">cambios de alcance durante la iteración. </w:t>
            </w:r>
            <w:r>
              <w:t>Los criterios de aceptación del sprint fueron alcanzados.</w:t>
            </w:r>
          </w:p>
        </w:tc>
        <w:tc>
          <w:tcPr>
            <w:tcW w:w="2351" w:type="dxa"/>
            <w:vAlign w:val="center"/>
          </w:tcPr>
          <w:p w14:paraId="5EF6213F" w14:textId="77777777" w:rsidR="00A62B22" w:rsidRDefault="00000000" w:rsidP="00C23ACC">
            <w:r>
              <w:lastRenderedPageBreak/>
              <w:t>Bajo</w:t>
            </w:r>
          </w:p>
        </w:tc>
      </w:tr>
      <w:tr w:rsidR="00A62B22" w14:paraId="0F539F9E" w14:textId="77777777" w:rsidTr="001B06AC">
        <w:trPr>
          <w:jc w:val="center"/>
        </w:trPr>
        <w:tc>
          <w:tcPr>
            <w:tcW w:w="2351" w:type="dxa"/>
            <w:vAlign w:val="center"/>
          </w:tcPr>
          <w:p w14:paraId="263957FA" w14:textId="77777777" w:rsidR="00A62B22" w:rsidRDefault="00000000" w:rsidP="00C23ACC">
            <w:r>
              <w:t>Arquitectura</w:t>
            </w:r>
          </w:p>
        </w:tc>
        <w:tc>
          <w:tcPr>
            <w:tcW w:w="2351" w:type="dxa"/>
            <w:vAlign w:val="center"/>
          </w:tcPr>
          <w:p w14:paraId="00F0D64F" w14:textId="35D4CFCD" w:rsidR="00A62B22" w:rsidRPr="00DB0F85" w:rsidRDefault="00384BE2" w:rsidP="00C23ACC">
            <w:pPr>
              <w:rPr>
                <w:lang w:val="es-EC"/>
              </w:rPr>
            </w:pPr>
            <w:r>
              <w:rPr>
                <w:lang w:val="es-EC"/>
              </w:rPr>
              <w:t xml:space="preserve"> </w:t>
            </w:r>
            <w:r w:rsidRPr="00DB0F85">
              <w:rPr>
                <w:lang w:val="es-EC"/>
              </w:rPr>
              <w:t>Capas, servicios, integración, decisiones técnicas, consistencia con documentos y componentes faltantes.</w:t>
            </w:r>
            <w:r>
              <w:rPr>
                <w:lang w:val="es-EC"/>
              </w:rPr>
              <w:t xml:space="preserve">  </w:t>
            </w:r>
          </w:p>
        </w:tc>
        <w:tc>
          <w:tcPr>
            <w:tcW w:w="2351" w:type="dxa"/>
            <w:vAlign w:val="center"/>
          </w:tcPr>
          <w:p w14:paraId="325A48ED" w14:textId="77777777" w:rsidR="00A62B22" w:rsidRPr="00DB0F85" w:rsidRDefault="00000000" w:rsidP="00C23ACC">
            <w:pPr>
              <w:rPr>
                <w:lang w:val="es-EC"/>
              </w:rPr>
            </w:pPr>
            <w:r w:rsidRPr="00DB0F85">
              <w:rPr>
                <w:lang w:val="es-EC"/>
              </w:rPr>
              <w:t>Se estableció la arquitectura base por capas (frontend, backend, base de datos). La organización modular es consistente con el documento de arquitectura v1 del repositorio.</w:t>
            </w:r>
          </w:p>
        </w:tc>
        <w:tc>
          <w:tcPr>
            <w:tcW w:w="2351" w:type="dxa"/>
            <w:vAlign w:val="center"/>
          </w:tcPr>
          <w:p w14:paraId="4CAC76BA" w14:textId="77777777" w:rsidR="00A62B22" w:rsidRDefault="00000000" w:rsidP="00C23ACC">
            <w:r>
              <w:t>Bajo</w:t>
            </w:r>
          </w:p>
        </w:tc>
      </w:tr>
      <w:tr w:rsidR="00A62B22" w14:paraId="7E5C4726" w14:textId="77777777" w:rsidTr="001B06AC">
        <w:trPr>
          <w:jc w:val="center"/>
        </w:trPr>
        <w:tc>
          <w:tcPr>
            <w:tcW w:w="2351" w:type="dxa"/>
            <w:vAlign w:val="center"/>
          </w:tcPr>
          <w:p w14:paraId="161F2AB2" w14:textId="77777777" w:rsidR="00A62B22" w:rsidRDefault="00000000" w:rsidP="00C23ACC">
            <w:r>
              <w:t>Desarrollo</w:t>
            </w:r>
          </w:p>
        </w:tc>
        <w:tc>
          <w:tcPr>
            <w:tcW w:w="2351" w:type="dxa"/>
            <w:vAlign w:val="center"/>
          </w:tcPr>
          <w:p w14:paraId="44B5AE47" w14:textId="424BEDB4" w:rsidR="00A62B22" w:rsidRPr="00DB0F85" w:rsidRDefault="00384BE2" w:rsidP="00C23ACC">
            <w:pPr>
              <w:rPr>
                <w:lang w:val="es-EC"/>
              </w:rPr>
            </w:pPr>
            <w:r>
              <w:rPr>
                <w:lang w:val="es-EC"/>
              </w:rPr>
              <w:t xml:space="preserve"> </w:t>
            </w:r>
            <w:r w:rsidRPr="00DB0F85">
              <w:rPr>
                <w:lang w:val="es-EC"/>
              </w:rPr>
              <w:t>Implementación, commits, ramas, deuda técnica, estándares de código y avance funcional.</w:t>
            </w:r>
            <w:r>
              <w:rPr>
                <w:lang w:val="es-EC"/>
              </w:rPr>
              <w:t xml:space="preserve">  </w:t>
            </w:r>
          </w:p>
        </w:tc>
        <w:tc>
          <w:tcPr>
            <w:tcW w:w="2351" w:type="dxa"/>
            <w:vAlign w:val="center"/>
          </w:tcPr>
          <w:p w14:paraId="08EBBBCE" w14:textId="77777777" w:rsidR="00A62B22" w:rsidRPr="00DB0F85" w:rsidRDefault="00000000" w:rsidP="00C23ACC">
            <w:pPr>
              <w:rPr>
                <w:lang w:val="es-EC"/>
              </w:rPr>
            </w:pPr>
            <w:r w:rsidRPr="00DB0F85">
              <w:rPr>
                <w:lang w:val="es-EC"/>
              </w:rPr>
              <w:t>El flujo de autenticación con JWT fue implementado exitosamente. Se identificó deuda técnica menor en la ausencia de pruebas unitarias formales para el módulo de autenticación.</w:t>
            </w:r>
          </w:p>
        </w:tc>
        <w:tc>
          <w:tcPr>
            <w:tcW w:w="2351" w:type="dxa"/>
            <w:vAlign w:val="center"/>
          </w:tcPr>
          <w:p w14:paraId="5690716D" w14:textId="77777777" w:rsidR="00A62B22" w:rsidRDefault="00000000" w:rsidP="00C23ACC">
            <w:r>
              <w:t>Medio</w:t>
            </w:r>
          </w:p>
        </w:tc>
      </w:tr>
      <w:tr w:rsidR="00A62B22" w14:paraId="0DADD885" w14:textId="77777777" w:rsidTr="001B06AC">
        <w:trPr>
          <w:jc w:val="center"/>
        </w:trPr>
        <w:tc>
          <w:tcPr>
            <w:tcW w:w="2351" w:type="dxa"/>
            <w:vAlign w:val="center"/>
          </w:tcPr>
          <w:p w14:paraId="352273DE" w14:textId="77777777" w:rsidR="00A62B22" w:rsidRDefault="00000000" w:rsidP="00C23ACC">
            <w:r>
              <w:t>Pruebas</w:t>
            </w:r>
          </w:p>
        </w:tc>
        <w:tc>
          <w:tcPr>
            <w:tcW w:w="2351" w:type="dxa"/>
            <w:vAlign w:val="center"/>
          </w:tcPr>
          <w:p w14:paraId="05C3D741" w14:textId="4E19C043" w:rsidR="00A62B22" w:rsidRPr="00DB0F85" w:rsidRDefault="00384BE2" w:rsidP="00C23ACC">
            <w:pPr>
              <w:rPr>
                <w:lang w:val="es-EC"/>
              </w:rPr>
            </w:pPr>
            <w:r>
              <w:rPr>
                <w:lang w:val="es-EC"/>
              </w:rPr>
              <w:t xml:space="preserve"> </w:t>
            </w:r>
            <w:r w:rsidRPr="00DB0F85">
              <w:rPr>
                <w:lang w:val="es-EC"/>
              </w:rPr>
              <w:t>Pruebas unitarias, integración, validación, evidencias, defectos y cobertura.</w:t>
            </w:r>
            <w:r>
              <w:rPr>
                <w:lang w:val="es-EC"/>
              </w:rPr>
              <w:t xml:space="preserve">  </w:t>
            </w:r>
          </w:p>
        </w:tc>
        <w:tc>
          <w:tcPr>
            <w:tcW w:w="2351" w:type="dxa"/>
            <w:vAlign w:val="center"/>
          </w:tcPr>
          <w:p w14:paraId="452596A7" w14:textId="77777777" w:rsidR="00A62B22" w:rsidRPr="00DB0F85" w:rsidRDefault="00000000" w:rsidP="00C23ACC">
            <w:pPr>
              <w:rPr>
                <w:lang w:val="es-EC"/>
              </w:rPr>
            </w:pPr>
            <w:r w:rsidRPr="00DB0F85">
              <w:rPr>
                <w:lang w:val="es-EC"/>
              </w:rPr>
              <w:t>Las pruebas realizadas fueron validaciones manuales del flujo de login. No se documentaron formalmente y no se registraron capturas de pantalla como evidencia del sprint.</w:t>
            </w:r>
          </w:p>
        </w:tc>
        <w:tc>
          <w:tcPr>
            <w:tcW w:w="2351" w:type="dxa"/>
            <w:vAlign w:val="center"/>
          </w:tcPr>
          <w:p w14:paraId="4E116DCB" w14:textId="77777777" w:rsidR="00A62B22" w:rsidRDefault="00000000" w:rsidP="00C23ACC">
            <w:r>
              <w:t>Alto</w:t>
            </w:r>
          </w:p>
        </w:tc>
      </w:tr>
      <w:tr w:rsidR="00A62B22" w14:paraId="2E620274" w14:textId="77777777" w:rsidTr="001B06AC">
        <w:trPr>
          <w:jc w:val="center"/>
        </w:trPr>
        <w:tc>
          <w:tcPr>
            <w:tcW w:w="2351" w:type="dxa"/>
            <w:vAlign w:val="center"/>
          </w:tcPr>
          <w:p w14:paraId="61581CA3" w14:textId="77777777" w:rsidR="00A62B22" w:rsidRDefault="00000000" w:rsidP="00C23ACC">
            <w:r>
              <w:t>Documentación</w:t>
            </w:r>
          </w:p>
        </w:tc>
        <w:tc>
          <w:tcPr>
            <w:tcW w:w="2351" w:type="dxa"/>
            <w:vAlign w:val="center"/>
          </w:tcPr>
          <w:p w14:paraId="0C4F8D82" w14:textId="7059262B" w:rsidR="00A62B22" w:rsidRPr="00DB0F85" w:rsidRDefault="00384BE2" w:rsidP="00C23ACC">
            <w:pPr>
              <w:rPr>
                <w:lang w:val="es-EC"/>
              </w:rPr>
            </w:pPr>
            <w:r>
              <w:rPr>
                <w:lang w:val="es-EC"/>
              </w:rPr>
              <w:t xml:space="preserve"> </w:t>
            </w:r>
            <w:r w:rsidRPr="00DB0F85">
              <w:rPr>
                <w:lang w:val="es-EC"/>
              </w:rPr>
              <w:t xml:space="preserve">Actualización de SRS, casos de uso, arquitectura, plan de </w:t>
            </w:r>
            <w:r w:rsidRPr="00DB0F85">
              <w:rPr>
                <w:lang w:val="es-EC"/>
              </w:rPr>
              <w:lastRenderedPageBreak/>
              <w:t>pruebas, matrices y evidencias.</w:t>
            </w:r>
            <w:r>
              <w:rPr>
                <w:lang w:val="es-EC"/>
              </w:rPr>
              <w:t xml:space="preserve">  </w:t>
            </w:r>
          </w:p>
        </w:tc>
        <w:tc>
          <w:tcPr>
            <w:tcW w:w="2351" w:type="dxa"/>
            <w:vAlign w:val="center"/>
          </w:tcPr>
          <w:p w14:paraId="62F4641B" w14:textId="77777777" w:rsidR="00A62B22" w:rsidRPr="00DB0F85" w:rsidRDefault="00000000" w:rsidP="00C23ACC">
            <w:pPr>
              <w:rPr>
                <w:lang w:val="es-EC"/>
              </w:rPr>
            </w:pPr>
            <w:r w:rsidRPr="00DB0F85">
              <w:rPr>
                <w:lang w:val="es-EC"/>
              </w:rPr>
              <w:lastRenderedPageBreak/>
              <w:t xml:space="preserve">La documentación del sprint fue parcial. Se requiere completar </w:t>
            </w:r>
            <w:r w:rsidRPr="00DB0F85">
              <w:rPr>
                <w:lang w:val="es-EC"/>
              </w:rPr>
              <w:lastRenderedPageBreak/>
              <w:t>evidencias visuales del flujo de autenticación y registrar formalmente los casos de prueba del módulo.</w:t>
            </w:r>
          </w:p>
        </w:tc>
        <w:tc>
          <w:tcPr>
            <w:tcW w:w="2351" w:type="dxa"/>
            <w:vAlign w:val="center"/>
          </w:tcPr>
          <w:p w14:paraId="54B13C45" w14:textId="77777777" w:rsidR="00A62B22" w:rsidRDefault="00000000" w:rsidP="00C23ACC">
            <w:r>
              <w:lastRenderedPageBreak/>
              <w:t>Medio</w:t>
            </w:r>
          </w:p>
        </w:tc>
      </w:tr>
      <w:tr w:rsidR="00A62B22" w14:paraId="00C60B04" w14:textId="77777777" w:rsidTr="001B06AC">
        <w:trPr>
          <w:jc w:val="center"/>
        </w:trPr>
        <w:tc>
          <w:tcPr>
            <w:tcW w:w="2351" w:type="dxa"/>
            <w:vAlign w:val="center"/>
          </w:tcPr>
          <w:p w14:paraId="0104D863" w14:textId="77777777" w:rsidR="00A62B22" w:rsidRDefault="00000000" w:rsidP="00C23ACC">
            <w:r>
              <w:t>Calidad</w:t>
            </w:r>
          </w:p>
        </w:tc>
        <w:tc>
          <w:tcPr>
            <w:tcW w:w="2351" w:type="dxa"/>
            <w:vAlign w:val="center"/>
          </w:tcPr>
          <w:p w14:paraId="31EE02F1" w14:textId="348B1959" w:rsidR="00A62B22" w:rsidRPr="00DB0F85" w:rsidRDefault="00384BE2" w:rsidP="00C23ACC">
            <w:pPr>
              <w:rPr>
                <w:lang w:val="es-EC"/>
              </w:rPr>
            </w:pPr>
            <w:r>
              <w:rPr>
                <w:lang w:val="es-EC"/>
              </w:rPr>
              <w:t xml:space="preserve"> </w:t>
            </w:r>
            <w:r w:rsidRPr="00DB0F85">
              <w:rPr>
                <w:lang w:val="es-EC"/>
              </w:rPr>
              <w:t>Usabilidad, fiabilidad, mantenibilidad, seguridad, rendimiento y criterios ISO/IEC 25010 si aplican.</w:t>
            </w:r>
            <w:r>
              <w:rPr>
                <w:lang w:val="es-EC"/>
              </w:rPr>
              <w:t xml:space="preserve">  </w:t>
            </w:r>
          </w:p>
        </w:tc>
        <w:tc>
          <w:tcPr>
            <w:tcW w:w="2351" w:type="dxa"/>
            <w:vAlign w:val="center"/>
          </w:tcPr>
          <w:p w14:paraId="12F39B24" w14:textId="77777777" w:rsidR="00A62B22" w:rsidRPr="00DB0F85" w:rsidRDefault="00000000" w:rsidP="00C23ACC">
            <w:pPr>
              <w:rPr>
                <w:lang w:val="es-EC"/>
              </w:rPr>
            </w:pPr>
            <w:r w:rsidRPr="00DB0F85">
              <w:rPr>
                <w:lang w:val="es-EC"/>
              </w:rPr>
              <w:t>El código base sigue buenas prácticas de organización modular. Se requiere agregar validaciones de seguridad adicionales (sesiones expiradas, manejo de errores) y formalizar las pruebas.</w:t>
            </w:r>
          </w:p>
        </w:tc>
        <w:tc>
          <w:tcPr>
            <w:tcW w:w="2351" w:type="dxa"/>
            <w:vAlign w:val="center"/>
          </w:tcPr>
          <w:p w14:paraId="26936CEA" w14:textId="77777777" w:rsidR="00A62B22" w:rsidRDefault="00000000" w:rsidP="00C23ACC">
            <w:r>
              <w:t>Medio</w:t>
            </w:r>
          </w:p>
        </w:tc>
      </w:tr>
      <w:tr w:rsidR="00A62B22" w14:paraId="28A5AE60" w14:textId="77777777" w:rsidTr="001B06AC">
        <w:trPr>
          <w:jc w:val="center"/>
        </w:trPr>
        <w:tc>
          <w:tcPr>
            <w:tcW w:w="2351" w:type="dxa"/>
            <w:vAlign w:val="center"/>
          </w:tcPr>
          <w:p w14:paraId="48A1448C" w14:textId="77777777" w:rsidR="00A62B22" w:rsidRDefault="00000000" w:rsidP="00C23ACC">
            <w:r>
              <w:t>Riesgos</w:t>
            </w:r>
          </w:p>
        </w:tc>
        <w:tc>
          <w:tcPr>
            <w:tcW w:w="2351" w:type="dxa"/>
            <w:vAlign w:val="center"/>
          </w:tcPr>
          <w:p w14:paraId="6DCF97DF" w14:textId="71065348" w:rsidR="00A62B22" w:rsidRPr="00DB0F85" w:rsidRDefault="00384BE2" w:rsidP="00C23ACC">
            <w:pPr>
              <w:rPr>
                <w:lang w:val="es-EC"/>
              </w:rPr>
            </w:pPr>
            <w:r>
              <w:rPr>
                <w:lang w:val="es-EC"/>
              </w:rPr>
              <w:t xml:space="preserve"> </w:t>
            </w:r>
            <w:r w:rsidRPr="00DB0F85">
              <w:rPr>
                <w:lang w:val="es-EC"/>
              </w:rPr>
              <w:t>Riesgos materializados, riesgos nuevos, riesgos reducidos y acciones de mitigación.</w:t>
            </w:r>
            <w:r>
              <w:rPr>
                <w:lang w:val="es-EC"/>
              </w:rPr>
              <w:t xml:space="preserve">  </w:t>
            </w:r>
          </w:p>
        </w:tc>
        <w:tc>
          <w:tcPr>
            <w:tcW w:w="2351" w:type="dxa"/>
            <w:vAlign w:val="center"/>
          </w:tcPr>
          <w:p w14:paraId="50022E03" w14:textId="77777777" w:rsidR="00A62B22" w:rsidRPr="00DB0F85" w:rsidRDefault="00000000" w:rsidP="00C23ACC">
            <w:pPr>
              <w:rPr>
                <w:lang w:val="es-EC"/>
              </w:rPr>
            </w:pPr>
            <w:r w:rsidRPr="00DB0F85">
              <w:rPr>
                <w:lang w:val="es-EC"/>
              </w:rPr>
              <w:t>Riesgo identificado de acumulación de deuda técnica en pruebas y documentación si no se atiende en el Sprint 2. Se recomienda tratamiento preventivo mediante las acciones AM-01 y AM-02.</w:t>
            </w:r>
          </w:p>
        </w:tc>
        <w:tc>
          <w:tcPr>
            <w:tcW w:w="2351" w:type="dxa"/>
            <w:vAlign w:val="center"/>
          </w:tcPr>
          <w:p w14:paraId="7EAC076C" w14:textId="77777777" w:rsidR="00A62B22" w:rsidRDefault="00000000" w:rsidP="00C23ACC">
            <w:r>
              <w:t>Medio</w:t>
            </w:r>
          </w:p>
        </w:tc>
      </w:tr>
    </w:tbl>
    <w:p w14:paraId="771F6154" w14:textId="77777777" w:rsidR="00A62B22" w:rsidRDefault="00A62B22" w:rsidP="00C23ACC"/>
    <w:p w14:paraId="4EEFC313" w14:textId="3403E3D4" w:rsidR="00A62B22" w:rsidRPr="001B06AC" w:rsidRDefault="00000000" w:rsidP="00C23ACC">
      <w:pPr>
        <w:pStyle w:val="Ttulo1"/>
      </w:pPr>
      <w:r>
        <w:rPr>
          <w:rFonts w:ascii="Times New Roman" w:eastAsia="Times New Roman" w:hAnsi="Times New Roman"/>
        </w:rPr>
        <w:t>8. Causas raíz</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66"/>
        <w:gridCol w:w="1589"/>
        <w:gridCol w:w="1763"/>
        <w:gridCol w:w="1568"/>
        <w:gridCol w:w="1568"/>
        <w:gridCol w:w="1568"/>
      </w:tblGrid>
      <w:tr w:rsidR="00A62B22" w14:paraId="51A10B95" w14:textId="77777777" w:rsidTr="001B06AC">
        <w:trPr>
          <w:jc w:val="center"/>
        </w:trPr>
        <w:tc>
          <w:tcPr>
            <w:tcW w:w="1566" w:type="dxa"/>
            <w:vAlign w:val="center"/>
          </w:tcPr>
          <w:p w14:paraId="5F1B81DF" w14:textId="77777777" w:rsidR="00A62B22" w:rsidRDefault="00000000" w:rsidP="00C23ACC">
            <w:r>
              <w:rPr>
                <w:b/>
              </w:rPr>
              <w:t>ID</w:t>
            </w:r>
          </w:p>
        </w:tc>
        <w:tc>
          <w:tcPr>
            <w:tcW w:w="1589" w:type="dxa"/>
            <w:vAlign w:val="center"/>
          </w:tcPr>
          <w:p w14:paraId="3D523D46" w14:textId="77777777" w:rsidR="00A62B22" w:rsidRDefault="00000000" w:rsidP="00C23ACC">
            <w:r>
              <w:rPr>
                <w:b/>
              </w:rPr>
              <w:t>Problema o hallazgo</w:t>
            </w:r>
          </w:p>
        </w:tc>
        <w:tc>
          <w:tcPr>
            <w:tcW w:w="1763" w:type="dxa"/>
            <w:vAlign w:val="center"/>
          </w:tcPr>
          <w:p w14:paraId="17058A89" w14:textId="77777777" w:rsidR="00A62B22" w:rsidRDefault="00000000" w:rsidP="00C23ACC">
            <w:r>
              <w:rPr>
                <w:b/>
              </w:rPr>
              <w:t>Causa raíz probable</w:t>
            </w:r>
          </w:p>
        </w:tc>
        <w:tc>
          <w:tcPr>
            <w:tcW w:w="1568" w:type="dxa"/>
            <w:vAlign w:val="center"/>
          </w:tcPr>
          <w:p w14:paraId="4AA07705" w14:textId="77777777" w:rsidR="00A62B22" w:rsidRDefault="00000000" w:rsidP="00C23ACC">
            <w:r>
              <w:rPr>
                <w:b/>
              </w:rPr>
              <w:t>Evidencia usada</w:t>
            </w:r>
          </w:p>
        </w:tc>
        <w:tc>
          <w:tcPr>
            <w:tcW w:w="1568" w:type="dxa"/>
            <w:vAlign w:val="center"/>
          </w:tcPr>
          <w:p w14:paraId="0902DF13" w14:textId="77777777" w:rsidR="00A62B22" w:rsidRDefault="00000000" w:rsidP="00C23ACC">
            <w:r>
              <w:rPr>
                <w:b/>
              </w:rPr>
              <w:t>Efecto generado</w:t>
            </w:r>
          </w:p>
        </w:tc>
        <w:tc>
          <w:tcPr>
            <w:tcW w:w="1568" w:type="dxa"/>
            <w:vAlign w:val="center"/>
          </w:tcPr>
          <w:p w14:paraId="4E3490BA" w14:textId="77777777" w:rsidR="00A62B22" w:rsidRDefault="00000000" w:rsidP="00C23ACC">
            <w:r>
              <w:rPr>
                <w:b/>
              </w:rPr>
              <w:t>Acción relacionada</w:t>
            </w:r>
          </w:p>
        </w:tc>
      </w:tr>
      <w:tr w:rsidR="00A62B22" w14:paraId="4453F0F0" w14:textId="77777777" w:rsidTr="001B06AC">
        <w:trPr>
          <w:jc w:val="center"/>
        </w:trPr>
        <w:tc>
          <w:tcPr>
            <w:tcW w:w="1566" w:type="dxa"/>
            <w:vAlign w:val="center"/>
          </w:tcPr>
          <w:p w14:paraId="2A462F11" w14:textId="77777777" w:rsidR="00A62B22" w:rsidRDefault="00000000" w:rsidP="00C23ACC">
            <w:r>
              <w:t>CR-01</w:t>
            </w:r>
          </w:p>
        </w:tc>
        <w:tc>
          <w:tcPr>
            <w:tcW w:w="1589" w:type="dxa"/>
            <w:vAlign w:val="center"/>
          </w:tcPr>
          <w:p w14:paraId="61887425" w14:textId="77777777" w:rsidR="00A62B22" w:rsidRPr="00DB0F85" w:rsidRDefault="00000000" w:rsidP="00C23ACC">
            <w:pPr>
              <w:rPr>
                <w:lang w:val="es-EC"/>
              </w:rPr>
            </w:pPr>
            <w:r w:rsidRPr="00DB0F85">
              <w:rPr>
                <w:lang w:val="es-EC"/>
              </w:rPr>
              <w:t>Ausencia de capturas y evidencias formales del flujo de login.</w:t>
            </w:r>
          </w:p>
        </w:tc>
        <w:tc>
          <w:tcPr>
            <w:tcW w:w="1763" w:type="dxa"/>
            <w:vAlign w:val="center"/>
          </w:tcPr>
          <w:p w14:paraId="4ADC8888" w14:textId="77777777" w:rsidR="00A62B22" w:rsidRPr="00DB0F85" w:rsidRDefault="00000000" w:rsidP="00C23ACC">
            <w:pPr>
              <w:rPr>
                <w:lang w:val="es-EC"/>
              </w:rPr>
            </w:pPr>
            <w:r w:rsidRPr="00DB0F85">
              <w:rPr>
                <w:lang w:val="es-EC"/>
              </w:rPr>
              <w:t xml:space="preserve">Falta de un proceso formal para el registro de evidencias visuales durante el desarrollo. No </w:t>
            </w:r>
            <w:r w:rsidRPr="00DB0F85">
              <w:rPr>
                <w:lang w:val="es-EC"/>
              </w:rPr>
              <w:lastRenderedPageBreak/>
              <w:t>se definió este criterio en el Definition of Done del Sprint 1.</w:t>
            </w:r>
          </w:p>
        </w:tc>
        <w:tc>
          <w:tcPr>
            <w:tcW w:w="1568" w:type="dxa"/>
            <w:vAlign w:val="center"/>
          </w:tcPr>
          <w:p w14:paraId="096EA220" w14:textId="77777777" w:rsidR="00A62B22" w:rsidRDefault="00000000" w:rsidP="00C23ACC">
            <w:r>
              <w:lastRenderedPageBreak/>
              <w:t>Sin evidencia visual disponible.</w:t>
            </w:r>
          </w:p>
        </w:tc>
        <w:tc>
          <w:tcPr>
            <w:tcW w:w="1568" w:type="dxa"/>
            <w:vAlign w:val="center"/>
          </w:tcPr>
          <w:p w14:paraId="744E5B7F" w14:textId="77777777" w:rsidR="00A62B22" w:rsidRPr="00DB0F85" w:rsidRDefault="00000000" w:rsidP="00C23ACC">
            <w:pPr>
              <w:rPr>
                <w:lang w:val="es-EC"/>
              </w:rPr>
            </w:pPr>
            <w:r w:rsidRPr="00DB0F85">
              <w:rPr>
                <w:lang w:val="es-EC"/>
              </w:rPr>
              <w:t xml:space="preserve">Reducción de la trazabilidad del sprint y del módulo de </w:t>
            </w:r>
            <w:r w:rsidRPr="00DB0F85">
              <w:rPr>
                <w:lang w:val="es-EC"/>
              </w:rPr>
              <w:lastRenderedPageBreak/>
              <w:t>autenticación.</w:t>
            </w:r>
          </w:p>
        </w:tc>
        <w:tc>
          <w:tcPr>
            <w:tcW w:w="1568" w:type="dxa"/>
            <w:vAlign w:val="center"/>
          </w:tcPr>
          <w:p w14:paraId="7D1907FA" w14:textId="77777777" w:rsidR="00A62B22" w:rsidRDefault="00000000" w:rsidP="00C23ACC">
            <w:r>
              <w:lastRenderedPageBreak/>
              <w:t>AM-01</w:t>
            </w:r>
          </w:p>
        </w:tc>
      </w:tr>
      <w:tr w:rsidR="00A62B22" w14:paraId="7EDF3FC9" w14:textId="77777777" w:rsidTr="001B06AC">
        <w:trPr>
          <w:jc w:val="center"/>
        </w:trPr>
        <w:tc>
          <w:tcPr>
            <w:tcW w:w="1566" w:type="dxa"/>
            <w:vAlign w:val="center"/>
          </w:tcPr>
          <w:p w14:paraId="634F0F69" w14:textId="77777777" w:rsidR="00A62B22" w:rsidRDefault="00000000" w:rsidP="00C23ACC">
            <w:r>
              <w:t>CR-02</w:t>
            </w:r>
          </w:p>
        </w:tc>
        <w:tc>
          <w:tcPr>
            <w:tcW w:w="1589" w:type="dxa"/>
            <w:vAlign w:val="center"/>
          </w:tcPr>
          <w:p w14:paraId="6B0F2262" w14:textId="77777777" w:rsidR="00A62B22" w:rsidRPr="00DB0F85" w:rsidRDefault="00000000" w:rsidP="00C23ACC">
            <w:pPr>
              <w:rPr>
                <w:lang w:val="es-EC"/>
              </w:rPr>
            </w:pPr>
            <w:r w:rsidRPr="00DB0F85">
              <w:rPr>
                <w:lang w:val="es-EC"/>
              </w:rPr>
              <w:t>Pruebas del módulo de autenticación no documentadas formalmente.</w:t>
            </w:r>
          </w:p>
        </w:tc>
        <w:tc>
          <w:tcPr>
            <w:tcW w:w="1763" w:type="dxa"/>
            <w:vAlign w:val="center"/>
          </w:tcPr>
          <w:p w14:paraId="3EA6F161" w14:textId="77777777" w:rsidR="00A62B22" w:rsidRPr="00DB0F85" w:rsidRDefault="00000000" w:rsidP="00C23ACC">
            <w:pPr>
              <w:rPr>
                <w:lang w:val="es-EC"/>
              </w:rPr>
            </w:pPr>
            <w:r w:rsidRPr="00DB0F85">
              <w:rPr>
                <w:lang w:val="es-EC"/>
              </w:rPr>
              <w:t>El Sprint 1 priorizó la implementación funcional sobre la documentación formal de pruebas. No se definió una plantilla de casos de prueba al inicio del sprint.</w:t>
            </w:r>
          </w:p>
        </w:tc>
        <w:tc>
          <w:tcPr>
            <w:tcW w:w="1568" w:type="dxa"/>
            <w:vAlign w:val="center"/>
          </w:tcPr>
          <w:p w14:paraId="2586DFBF" w14:textId="77777777" w:rsidR="00A62B22" w:rsidRPr="00DB0F85" w:rsidRDefault="00000000" w:rsidP="00C23ACC">
            <w:pPr>
              <w:rPr>
                <w:lang w:val="es-EC"/>
              </w:rPr>
            </w:pPr>
            <w:r w:rsidRPr="00DB0F85">
              <w:rPr>
                <w:lang w:val="es-EC"/>
              </w:rPr>
              <w:t>Sin registro de casos de prueba.</w:t>
            </w:r>
          </w:p>
        </w:tc>
        <w:tc>
          <w:tcPr>
            <w:tcW w:w="1568" w:type="dxa"/>
            <w:vAlign w:val="center"/>
          </w:tcPr>
          <w:p w14:paraId="42425D21" w14:textId="77777777" w:rsidR="00A62B22" w:rsidRPr="00DB0F85" w:rsidRDefault="00000000" w:rsidP="00C23ACC">
            <w:pPr>
              <w:rPr>
                <w:lang w:val="es-EC"/>
              </w:rPr>
            </w:pPr>
            <w:r w:rsidRPr="00DB0F85">
              <w:rPr>
                <w:lang w:val="es-EC"/>
              </w:rPr>
              <w:t>Imposibilidad de verificar la cobertura de pruebas del módulo de autenticación.</w:t>
            </w:r>
          </w:p>
        </w:tc>
        <w:tc>
          <w:tcPr>
            <w:tcW w:w="1568" w:type="dxa"/>
            <w:vAlign w:val="center"/>
          </w:tcPr>
          <w:p w14:paraId="06FBA46B" w14:textId="77777777" w:rsidR="00A62B22" w:rsidRDefault="00000000" w:rsidP="00C23ACC">
            <w:r>
              <w:t>AM-02</w:t>
            </w:r>
          </w:p>
        </w:tc>
      </w:tr>
      <w:tr w:rsidR="00A62B22" w14:paraId="156B369C" w14:textId="77777777" w:rsidTr="001B06AC">
        <w:trPr>
          <w:jc w:val="center"/>
        </w:trPr>
        <w:tc>
          <w:tcPr>
            <w:tcW w:w="1566" w:type="dxa"/>
            <w:vAlign w:val="center"/>
          </w:tcPr>
          <w:p w14:paraId="559EF495" w14:textId="77777777" w:rsidR="00A62B22" w:rsidRDefault="00000000" w:rsidP="00C23ACC">
            <w:r>
              <w:t>CR-03</w:t>
            </w:r>
          </w:p>
        </w:tc>
        <w:tc>
          <w:tcPr>
            <w:tcW w:w="1589" w:type="dxa"/>
            <w:vAlign w:val="center"/>
          </w:tcPr>
          <w:p w14:paraId="4E19EDFE" w14:textId="77777777" w:rsidR="00A62B22" w:rsidRPr="00DB0F85" w:rsidRDefault="00000000" w:rsidP="00C23ACC">
            <w:pPr>
              <w:rPr>
                <w:lang w:val="es-EC"/>
              </w:rPr>
            </w:pPr>
            <w:r w:rsidRPr="00DB0F85">
              <w:rPr>
                <w:lang w:val="es-EC"/>
              </w:rPr>
              <w:t>Tiempo de diseño arquitectural no estimado en el Sprint Backlog.</w:t>
            </w:r>
          </w:p>
        </w:tc>
        <w:tc>
          <w:tcPr>
            <w:tcW w:w="1763" w:type="dxa"/>
            <w:vAlign w:val="center"/>
          </w:tcPr>
          <w:p w14:paraId="53CBF866" w14:textId="77777777" w:rsidR="00A62B22" w:rsidRPr="00DB0F85" w:rsidRDefault="00000000" w:rsidP="00C23ACC">
            <w:pPr>
              <w:rPr>
                <w:lang w:val="es-EC"/>
              </w:rPr>
            </w:pPr>
            <w:r w:rsidRPr="00DB0F85">
              <w:rPr>
                <w:lang w:val="es-EC"/>
              </w:rPr>
              <w:t>La necesidad de definir convenios de código y arquitectura antes de implementar no fue contemplada como tarea formal en la planificación del sprint.</w:t>
            </w:r>
          </w:p>
        </w:tc>
        <w:tc>
          <w:tcPr>
            <w:tcW w:w="1568" w:type="dxa"/>
            <w:vAlign w:val="center"/>
          </w:tcPr>
          <w:p w14:paraId="530533B3" w14:textId="77777777" w:rsidR="00A62B22" w:rsidRPr="00DB0F85" w:rsidRDefault="00000000" w:rsidP="00C23ACC">
            <w:pPr>
              <w:rPr>
                <w:lang w:val="es-EC"/>
              </w:rPr>
            </w:pPr>
            <w:r w:rsidRPr="00DB0F85">
              <w:rPr>
                <w:lang w:val="es-EC"/>
              </w:rPr>
              <w:t>Ajustes informales durante la ejecución del sprint.</w:t>
            </w:r>
          </w:p>
        </w:tc>
        <w:tc>
          <w:tcPr>
            <w:tcW w:w="1568" w:type="dxa"/>
            <w:vAlign w:val="center"/>
          </w:tcPr>
          <w:p w14:paraId="099D4148" w14:textId="77777777" w:rsidR="00A62B22" w:rsidRPr="00DB0F85" w:rsidRDefault="00000000" w:rsidP="00C23ACC">
            <w:pPr>
              <w:rPr>
                <w:lang w:val="es-EC"/>
              </w:rPr>
            </w:pPr>
            <w:r w:rsidRPr="00DB0F85">
              <w:rPr>
                <w:lang w:val="es-EC"/>
              </w:rPr>
              <w:t>Ajuste en la velocidad de entrega del primer sprint sin registro formal.</w:t>
            </w:r>
          </w:p>
        </w:tc>
        <w:tc>
          <w:tcPr>
            <w:tcW w:w="1568" w:type="dxa"/>
            <w:vAlign w:val="center"/>
          </w:tcPr>
          <w:p w14:paraId="70DE262B" w14:textId="77777777" w:rsidR="00A62B22" w:rsidRDefault="00000000" w:rsidP="00C23ACC">
            <w:r>
              <w:t>AM-03</w:t>
            </w:r>
          </w:p>
        </w:tc>
      </w:tr>
      <w:tr w:rsidR="00A62B22" w14:paraId="5866712C" w14:textId="77777777" w:rsidTr="001B06AC">
        <w:trPr>
          <w:jc w:val="center"/>
        </w:trPr>
        <w:tc>
          <w:tcPr>
            <w:tcW w:w="1566" w:type="dxa"/>
            <w:vAlign w:val="center"/>
          </w:tcPr>
          <w:p w14:paraId="4D1AC33B" w14:textId="77777777" w:rsidR="00A62B22" w:rsidRDefault="00000000" w:rsidP="00C23ACC">
            <w:r>
              <w:t>CR-04</w:t>
            </w:r>
          </w:p>
        </w:tc>
        <w:tc>
          <w:tcPr>
            <w:tcW w:w="1589" w:type="dxa"/>
            <w:vAlign w:val="center"/>
          </w:tcPr>
          <w:p w14:paraId="16C08FFE" w14:textId="77777777" w:rsidR="00A62B22" w:rsidRPr="00DB0F85" w:rsidRDefault="00000000" w:rsidP="00C23ACC">
            <w:pPr>
              <w:rPr>
                <w:lang w:val="es-EC"/>
              </w:rPr>
            </w:pPr>
            <w:r w:rsidRPr="00DB0F85">
              <w:rPr>
                <w:lang w:val="es-EC"/>
              </w:rPr>
              <w:t>Dependencia de datos simulados en la fase inicial del desarrollo.</w:t>
            </w:r>
          </w:p>
        </w:tc>
        <w:tc>
          <w:tcPr>
            <w:tcW w:w="1763" w:type="dxa"/>
            <w:vAlign w:val="center"/>
          </w:tcPr>
          <w:p w14:paraId="7460C9C7" w14:textId="77777777" w:rsidR="00A62B22" w:rsidRPr="00DB0F85" w:rsidRDefault="00000000" w:rsidP="00C23ACC">
            <w:pPr>
              <w:rPr>
                <w:lang w:val="es-EC"/>
              </w:rPr>
            </w:pPr>
            <w:r w:rsidRPr="00DB0F85">
              <w:rPr>
                <w:lang w:val="es-EC"/>
              </w:rPr>
              <w:t xml:space="preserve">La ausencia de un conjunto de datos reales de usuarios en el entorno de desarrollo llevó a usar datos de prueba </w:t>
            </w:r>
            <w:r w:rsidRPr="00DB0F85">
              <w:rPr>
                <w:lang w:val="es-EC"/>
              </w:rPr>
              <w:lastRenderedPageBreak/>
              <w:t>simulados, sin integración completa con la base de datos real.</w:t>
            </w:r>
          </w:p>
        </w:tc>
        <w:tc>
          <w:tcPr>
            <w:tcW w:w="1568" w:type="dxa"/>
            <w:vAlign w:val="center"/>
          </w:tcPr>
          <w:p w14:paraId="4029D493" w14:textId="77777777" w:rsidR="00A62B22" w:rsidRPr="00DB0F85" w:rsidRDefault="00000000" w:rsidP="00C23ACC">
            <w:pPr>
              <w:rPr>
                <w:lang w:val="es-EC"/>
              </w:rPr>
            </w:pPr>
            <w:r w:rsidRPr="00DB0F85">
              <w:rPr>
                <w:lang w:val="es-EC"/>
              </w:rPr>
              <w:lastRenderedPageBreak/>
              <w:t>Sin registro de pruebas con datos reales.</w:t>
            </w:r>
          </w:p>
        </w:tc>
        <w:tc>
          <w:tcPr>
            <w:tcW w:w="1568" w:type="dxa"/>
            <w:vAlign w:val="center"/>
          </w:tcPr>
          <w:p w14:paraId="1FCCD9DB" w14:textId="77777777" w:rsidR="00A62B22" w:rsidRPr="00DB0F85" w:rsidRDefault="00000000" w:rsidP="00C23ACC">
            <w:pPr>
              <w:rPr>
                <w:lang w:val="es-EC"/>
              </w:rPr>
            </w:pPr>
            <w:r w:rsidRPr="00DB0F85">
              <w:rPr>
                <w:lang w:val="es-EC"/>
              </w:rPr>
              <w:t>Requiere validación posterior con datos reales de usuarios del sistema.</w:t>
            </w:r>
          </w:p>
        </w:tc>
        <w:tc>
          <w:tcPr>
            <w:tcW w:w="1568" w:type="dxa"/>
            <w:vAlign w:val="center"/>
          </w:tcPr>
          <w:p w14:paraId="10CE60DB" w14:textId="77777777" w:rsidR="00A62B22" w:rsidRDefault="00000000" w:rsidP="00C23ACC">
            <w:r>
              <w:t>AM-01</w:t>
            </w:r>
          </w:p>
        </w:tc>
      </w:tr>
    </w:tbl>
    <w:p w14:paraId="63424CE7" w14:textId="2AAC790E" w:rsidR="00A62B22" w:rsidRPr="00DB0F85" w:rsidRDefault="00000000" w:rsidP="00C23ACC">
      <w:pPr>
        <w:pStyle w:val="Ttulo1"/>
        <w:rPr>
          <w:lang w:val="es-EC"/>
        </w:rPr>
      </w:pPr>
      <w:r w:rsidRPr="00DB0F85">
        <w:rPr>
          <w:rFonts w:ascii="Times New Roman" w:eastAsia="Times New Roman" w:hAnsi="Times New Roman"/>
          <w:lang w:val="es-EC"/>
        </w:rPr>
        <w:t>9. Acciones de mejora</w:t>
      </w:r>
    </w:p>
    <w:p w14:paraId="018D284B" w14:textId="77777777" w:rsidR="00A62B22" w:rsidRPr="00DB0F85" w:rsidRDefault="00000000" w:rsidP="00C23ACC">
      <w:pPr>
        <w:pStyle w:val="Ttulo2"/>
        <w:rPr>
          <w:lang w:val="es-EC"/>
        </w:rPr>
      </w:pPr>
      <w:r w:rsidRPr="00DB0F85">
        <w:rPr>
          <w:rFonts w:ascii="Times New Roman" w:eastAsia="Times New Roman" w:hAnsi="Times New Roman"/>
          <w:lang w:val="es-EC"/>
        </w:rPr>
        <w:t>9.1. Ficha de acción de mejora AM-01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A62B22" w:rsidRPr="00DB0F85" w14:paraId="7DF21172" w14:textId="77777777" w:rsidTr="001358AF">
        <w:trPr>
          <w:jc w:val="center"/>
        </w:trPr>
        <w:tc>
          <w:tcPr>
            <w:tcW w:w="2694" w:type="dxa"/>
          </w:tcPr>
          <w:p w14:paraId="1F4F67B7" w14:textId="77777777" w:rsidR="00A62B22" w:rsidRDefault="00000000" w:rsidP="00C23ACC">
            <w:r>
              <w:rPr>
                <w:b/>
              </w:rPr>
              <w:t>Campo</w:t>
            </w:r>
          </w:p>
        </w:tc>
        <w:tc>
          <w:tcPr>
            <w:tcW w:w="6712" w:type="dxa"/>
          </w:tcPr>
          <w:p w14:paraId="444AA03D" w14:textId="77777777" w:rsidR="00A62B22" w:rsidRPr="00DB0F85" w:rsidRDefault="00000000" w:rsidP="00C23ACC">
            <w:pPr>
              <w:rPr>
                <w:lang w:val="es-EC"/>
              </w:rPr>
            </w:pPr>
            <w:r w:rsidRPr="00DB0F85">
              <w:rPr>
                <w:b/>
                <w:lang w:val="es-EC"/>
              </w:rPr>
              <w:t>Información que se debe completar</w:t>
            </w:r>
          </w:p>
        </w:tc>
      </w:tr>
      <w:tr w:rsidR="00A62B22" w14:paraId="0DC622B2" w14:textId="77777777" w:rsidTr="001358AF">
        <w:trPr>
          <w:jc w:val="center"/>
        </w:trPr>
        <w:tc>
          <w:tcPr>
            <w:tcW w:w="2694" w:type="dxa"/>
          </w:tcPr>
          <w:p w14:paraId="4A943D4C" w14:textId="77777777" w:rsidR="00A62B22" w:rsidRDefault="00000000" w:rsidP="00C23ACC">
            <w:r>
              <w:t>ID de acción</w:t>
            </w:r>
          </w:p>
        </w:tc>
        <w:tc>
          <w:tcPr>
            <w:tcW w:w="6712" w:type="dxa"/>
          </w:tcPr>
          <w:p w14:paraId="34006241" w14:textId="77777777" w:rsidR="00A62B22" w:rsidRDefault="00000000" w:rsidP="00C23ACC">
            <w:r>
              <w:t>AM-01</w:t>
            </w:r>
          </w:p>
        </w:tc>
      </w:tr>
      <w:tr w:rsidR="00A62B22" w:rsidRPr="00DB0F85" w14:paraId="1A911AEC" w14:textId="77777777" w:rsidTr="001358AF">
        <w:trPr>
          <w:jc w:val="center"/>
        </w:trPr>
        <w:tc>
          <w:tcPr>
            <w:tcW w:w="2694" w:type="dxa"/>
          </w:tcPr>
          <w:p w14:paraId="052DBA4B" w14:textId="77777777" w:rsidR="00A62B22" w:rsidRDefault="00000000" w:rsidP="00C23ACC">
            <w:r>
              <w:t>Acción de mejora</w:t>
            </w:r>
          </w:p>
        </w:tc>
        <w:tc>
          <w:tcPr>
            <w:tcW w:w="6712" w:type="dxa"/>
          </w:tcPr>
          <w:p w14:paraId="4650887E" w14:textId="2723B8AC" w:rsidR="00A62B22" w:rsidRPr="00DB0F85" w:rsidRDefault="00000000" w:rsidP="00C23ACC">
            <w:pPr>
              <w:rPr>
                <w:lang w:val="es-EC"/>
              </w:rPr>
            </w:pPr>
            <w:r w:rsidRPr="00DB0F85">
              <w:rPr>
                <w:lang w:val="es-EC"/>
              </w:rPr>
              <w:t>Registrar capturas de pantalla del flujo completo de autenticación  e incorporarlas como evidencias formales del Sprint 1.</w:t>
            </w:r>
          </w:p>
        </w:tc>
      </w:tr>
      <w:tr w:rsidR="00A62B22" w:rsidRPr="00DB0F85" w14:paraId="76A83E25" w14:textId="77777777" w:rsidTr="001358AF">
        <w:trPr>
          <w:jc w:val="center"/>
        </w:trPr>
        <w:tc>
          <w:tcPr>
            <w:tcW w:w="2694" w:type="dxa"/>
          </w:tcPr>
          <w:p w14:paraId="4BC29EB5" w14:textId="77777777" w:rsidR="00A62B22" w:rsidRDefault="00000000" w:rsidP="00C23ACC">
            <w:r>
              <w:t>Responsable</w:t>
            </w:r>
          </w:p>
        </w:tc>
        <w:tc>
          <w:tcPr>
            <w:tcW w:w="6712" w:type="dxa"/>
          </w:tcPr>
          <w:p w14:paraId="044F70D5" w14:textId="77777777" w:rsidR="00A62B22" w:rsidRPr="00DB0F85" w:rsidRDefault="00000000" w:rsidP="00C23ACC">
            <w:pPr>
              <w:rPr>
                <w:lang w:val="es-EC"/>
              </w:rPr>
            </w:pPr>
            <w:r w:rsidRPr="00DB0F85">
              <w:rPr>
                <w:lang w:val="es-EC"/>
              </w:rPr>
              <w:t>Desarrollador responsable del módulo de autenticación.</w:t>
            </w:r>
          </w:p>
        </w:tc>
      </w:tr>
      <w:tr w:rsidR="00A62B22" w14:paraId="4DA9208F" w14:textId="77777777" w:rsidTr="001358AF">
        <w:trPr>
          <w:jc w:val="center"/>
        </w:trPr>
        <w:tc>
          <w:tcPr>
            <w:tcW w:w="2694" w:type="dxa"/>
          </w:tcPr>
          <w:p w14:paraId="30819B19" w14:textId="77777777" w:rsidR="00A62B22" w:rsidRDefault="00000000" w:rsidP="00C23ACC">
            <w:r>
              <w:t>Prioridad</w:t>
            </w:r>
          </w:p>
        </w:tc>
        <w:tc>
          <w:tcPr>
            <w:tcW w:w="6712" w:type="dxa"/>
          </w:tcPr>
          <w:p w14:paraId="7727D1D0" w14:textId="77777777" w:rsidR="00A62B22" w:rsidRDefault="00000000" w:rsidP="00C23ACC">
            <w:r>
              <w:t>Alta</w:t>
            </w:r>
          </w:p>
        </w:tc>
      </w:tr>
      <w:tr w:rsidR="00A62B22" w:rsidRPr="00DB0F85" w14:paraId="54A6D68E" w14:textId="77777777" w:rsidTr="001358AF">
        <w:trPr>
          <w:jc w:val="center"/>
        </w:trPr>
        <w:tc>
          <w:tcPr>
            <w:tcW w:w="2694" w:type="dxa"/>
          </w:tcPr>
          <w:p w14:paraId="6C52DB7F" w14:textId="77777777" w:rsidR="00A62B22" w:rsidRDefault="00000000" w:rsidP="00C23ACC">
            <w:r>
              <w:t>Criterio de aceptación</w:t>
            </w:r>
          </w:p>
        </w:tc>
        <w:tc>
          <w:tcPr>
            <w:tcW w:w="6712" w:type="dxa"/>
          </w:tcPr>
          <w:p w14:paraId="41BB9744" w14:textId="77777777" w:rsidR="00A62B22" w:rsidRPr="00DB0F85" w:rsidRDefault="00000000" w:rsidP="00C23ACC">
            <w:pPr>
              <w:rPr>
                <w:lang w:val="es-EC"/>
              </w:rPr>
            </w:pPr>
            <w:r w:rsidRPr="00DB0F85">
              <w:rPr>
                <w:lang w:val="es-EC"/>
              </w:rPr>
              <w:t>Se adjuntan mínimo 3 capturas de pantalla en el documento de sprint que demuestran: (1) login exitoso con visualización del token JWT generado, (2) intento con credenciales incorrectas con mensaje de error visible, y (3) sesión expirada con redirección automática al login.</w:t>
            </w:r>
          </w:p>
        </w:tc>
      </w:tr>
      <w:tr w:rsidR="00A62B22" w:rsidRPr="00DB0F85" w14:paraId="02B6A6C4" w14:textId="77777777" w:rsidTr="001358AF">
        <w:trPr>
          <w:jc w:val="center"/>
        </w:trPr>
        <w:tc>
          <w:tcPr>
            <w:tcW w:w="2694" w:type="dxa"/>
          </w:tcPr>
          <w:p w14:paraId="1F81F109" w14:textId="77777777" w:rsidR="00A62B22" w:rsidRPr="00DB0F85" w:rsidRDefault="00000000" w:rsidP="00C23ACC">
            <w:pPr>
              <w:rPr>
                <w:lang w:val="es-EC"/>
              </w:rPr>
            </w:pPr>
            <w:r w:rsidRPr="00DB0F85">
              <w:rPr>
                <w:lang w:val="es-EC"/>
              </w:rPr>
              <w:t>Relación con el siguiente sprint</w:t>
            </w:r>
          </w:p>
        </w:tc>
        <w:tc>
          <w:tcPr>
            <w:tcW w:w="6712" w:type="dxa"/>
          </w:tcPr>
          <w:p w14:paraId="5708ABE0" w14:textId="77777777" w:rsidR="00A62B22" w:rsidRPr="00DB0F85" w:rsidRDefault="00000000" w:rsidP="00C23ACC">
            <w:pPr>
              <w:rPr>
                <w:lang w:val="es-EC"/>
              </w:rPr>
            </w:pPr>
            <w:r w:rsidRPr="00DB0F85">
              <w:rPr>
                <w:lang w:val="es-EC"/>
              </w:rPr>
              <w:t>Módulo de autenticación (Sprint 1, documentación pendiente). HU de gestión de roles y permisos (Sprint 2).</w:t>
            </w:r>
          </w:p>
        </w:tc>
      </w:tr>
      <w:tr w:rsidR="00A62B22" w14:paraId="67A15AEE" w14:textId="77777777" w:rsidTr="001358AF">
        <w:trPr>
          <w:jc w:val="center"/>
        </w:trPr>
        <w:tc>
          <w:tcPr>
            <w:tcW w:w="2694" w:type="dxa"/>
          </w:tcPr>
          <w:p w14:paraId="34286061" w14:textId="77777777" w:rsidR="00A62B22" w:rsidRDefault="00000000" w:rsidP="00C23ACC">
            <w:r>
              <w:t>Estado</w:t>
            </w:r>
          </w:p>
        </w:tc>
        <w:tc>
          <w:tcPr>
            <w:tcW w:w="6712" w:type="dxa"/>
          </w:tcPr>
          <w:p w14:paraId="0C064568" w14:textId="77777777" w:rsidR="00A62B22" w:rsidRDefault="00000000" w:rsidP="00C23ACC">
            <w:r>
              <w:t>Pendiente</w:t>
            </w:r>
          </w:p>
        </w:tc>
      </w:tr>
    </w:tbl>
    <w:p w14:paraId="342A467C" w14:textId="77777777" w:rsidR="00A62B22" w:rsidRDefault="00A62B22" w:rsidP="00C23ACC"/>
    <w:p w14:paraId="54DEDDB6" w14:textId="77777777" w:rsidR="00A62B22" w:rsidRPr="00DB0F85" w:rsidRDefault="00000000" w:rsidP="00C23ACC">
      <w:pPr>
        <w:pStyle w:val="Ttulo2"/>
        <w:rPr>
          <w:lang w:val="es-EC"/>
        </w:rPr>
      </w:pPr>
      <w:r w:rsidRPr="00DB0F85">
        <w:rPr>
          <w:rFonts w:ascii="Times New Roman" w:eastAsia="Times New Roman" w:hAnsi="Times New Roman"/>
          <w:lang w:val="es-EC"/>
        </w:rPr>
        <w:t>9.2. Ficha de acción de mejora AM-02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A62B22" w:rsidRPr="00DB0F85" w14:paraId="72795643" w14:textId="77777777" w:rsidTr="001358AF">
        <w:trPr>
          <w:jc w:val="center"/>
        </w:trPr>
        <w:tc>
          <w:tcPr>
            <w:tcW w:w="2694" w:type="dxa"/>
          </w:tcPr>
          <w:p w14:paraId="04EC60B8" w14:textId="77777777" w:rsidR="00A62B22" w:rsidRDefault="00000000" w:rsidP="00C23ACC">
            <w:r>
              <w:rPr>
                <w:b/>
              </w:rPr>
              <w:t>Campo</w:t>
            </w:r>
          </w:p>
        </w:tc>
        <w:tc>
          <w:tcPr>
            <w:tcW w:w="6712" w:type="dxa"/>
          </w:tcPr>
          <w:p w14:paraId="7B471EE6" w14:textId="77777777" w:rsidR="00A62B22" w:rsidRPr="00DB0F85" w:rsidRDefault="00000000" w:rsidP="00C23ACC">
            <w:pPr>
              <w:rPr>
                <w:lang w:val="es-EC"/>
              </w:rPr>
            </w:pPr>
            <w:r w:rsidRPr="00DB0F85">
              <w:rPr>
                <w:b/>
                <w:lang w:val="es-EC"/>
              </w:rPr>
              <w:t>Información que se debe completar</w:t>
            </w:r>
          </w:p>
        </w:tc>
      </w:tr>
      <w:tr w:rsidR="00A62B22" w14:paraId="672B95DF" w14:textId="77777777" w:rsidTr="001358AF">
        <w:trPr>
          <w:jc w:val="center"/>
        </w:trPr>
        <w:tc>
          <w:tcPr>
            <w:tcW w:w="2694" w:type="dxa"/>
          </w:tcPr>
          <w:p w14:paraId="33EF3A28" w14:textId="77777777" w:rsidR="00A62B22" w:rsidRDefault="00000000" w:rsidP="00C23ACC">
            <w:r>
              <w:t>ID de acción</w:t>
            </w:r>
          </w:p>
        </w:tc>
        <w:tc>
          <w:tcPr>
            <w:tcW w:w="6712" w:type="dxa"/>
          </w:tcPr>
          <w:p w14:paraId="7B96E712" w14:textId="77777777" w:rsidR="00A62B22" w:rsidRDefault="00000000" w:rsidP="00C23ACC">
            <w:r>
              <w:t>AM-02</w:t>
            </w:r>
          </w:p>
        </w:tc>
      </w:tr>
      <w:tr w:rsidR="00A62B22" w:rsidRPr="00DB0F85" w14:paraId="5B1DAECD" w14:textId="77777777" w:rsidTr="001358AF">
        <w:trPr>
          <w:jc w:val="center"/>
        </w:trPr>
        <w:tc>
          <w:tcPr>
            <w:tcW w:w="2694" w:type="dxa"/>
          </w:tcPr>
          <w:p w14:paraId="0E21816D" w14:textId="77777777" w:rsidR="00A62B22" w:rsidRDefault="00000000" w:rsidP="00C23ACC">
            <w:r>
              <w:t>Acción de mejora</w:t>
            </w:r>
          </w:p>
        </w:tc>
        <w:tc>
          <w:tcPr>
            <w:tcW w:w="6712" w:type="dxa"/>
          </w:tcPr>
          <w:p w14:paraId="366EFE47" w14:textId="77777777" w:rsidR="00A62B22" w:rsidRPr="00DB0F85" w:rsidRDefault="00000000" w:rsidP="00C23ACC">
            <w:pPr>
              <w:rPr>
                <w:lang w:val="es-EC"/>
              </w:rPr>
            </w:pPr>
            <w:r w:rsidRPr="00DB0F85">
              <w:rPr>
                <w:lang w:val="es-EC"/>
              </w:rPr>
              <w:t>Documentar los casos de prueba del módulo de autenticación del Sprint 1, incluyendo los siguientes escenarios: credenciales válidas, credenciales inválidas, token JWT vencido y acceso a ruta protegida sin autenticación.</w:t>
            </w:r>
          </w:p>
        </w:tc>
      </w:tr>
      <w:tr w:rsidR="00A62B22" w:rsidRPr="00DB0F85" w14:paraId="203F8566" w14:textId="77777777" w:rsidTr="001358AF">
        <w:trPr>
          <w:jc w:val="center"/>
        </w:trPr>
        <w:tc>
          <w:tcPr>
            <w:tcW w:w="2694" w:type="dxa"/>
          </w:tcPr>
          <w:p w14:paraId="1CC7D37A" w14:textId="77777777" w:rsidR="00A62B22" w:rsidRDefault="00000000" w:rsidP="00C23ACC">
            <w:r>
              <w:t>Responsable</w:t>
            </w:r>
          </w:p>
        </w:tc>
        <w:tc>
          <w:tcPr>
            <w:tcW w:w="6712" w:type="dxa"/>
          </w:tcPr>
          <w:p w14:paraId="3908C377" w14:textId="77777777" w:rsidR="00A62B22" w:rsidRPr="00DB0F85" w:rsidRDefault="00000000" w:rsidP="00C23ACC">
            <w:pPr>
              <w:rPr>
                <w:lang w:val="es-EC"/>
              </w:rPr>
            </w:pPr>
            <w:r w:rsidRPr="00DB0F85">
              <w:rPr>
                <w:lang w:val="es-EC"/>
              </w:rPr>
              <w:t>Desarrollador responsable del módulo de autenticación.</w:t>
            </w:r>
          </w:p>
        </w:tc>
      </w:tr>
      <w:tr w:rsidR="00A62B22" w14:paraId="1A94FE9E" w14:textId="77777777" w:rsidTr="001358AF">
        <w:trPr>
          <w:jc w:val="center"/>
        </w:trPr>
        <w:tc>
          <w:tcPr>
            <w:tcW w:w="2694" w:type="dxa"/>
          </w:tcPr>
          <w:p w14:paraId="42BA6F13" w14:textId="77777777" w:rsidR="00A62B22" w:rsidRDefault="00000000" w:rsidP="00C23ACC">
            <w:r>
              <w:t>Prioridad</w:t>
            </w:r>
          </w:p>
        </w:tc>
        <w:tc>
          <w:tcPr>
            <w:tcW w:w="6712" w:type="dxa"/>
          </w:tcPr>
          <w:p w14:paraId="0543F184" w14:textId="77777777" w:rsidR="00A62B22" w:rsidRDefault="00000000" w:rsidP="00C23ACC">
            <w:r>
              <w:t>Alta</w:t>
            </w:r>
          </w:p>
        </w:tc>
      </w:tr>
      <w:tr w:rsidR="00A62B22" w:rsidRPr="001358AF" w14:paraId="34494B30" w14:textId="77777777" w:rsidTr="001358AF">
        <w:trPr>
          <w:jc w:val="center"/>
        </w:trPr>
        <w:tc>
          <w:tcPr>
            <w:tcW w:w="2694" w:type="dxa"/>
          </w:tcPr>
          <w:p w14:paraId="60F8A693" w14:textId="77777777" w:rsidR="00A62B22" w:rsidRDefault="00000000" w:rsidP="00C23ACC">
            <w:r>
              <w:t>Criterio de aceptación</w:t>
            </w:r>
          </w:p>
        </w:tc>
        <w:tc>
          <w:tcPr>
            <w:tcW w:w="6712" w:type="dxa"/>
          </w:tcPr>
          <w:p w14:paraId="3E1B3191" w14:textId="642B2E0F" w:rsidR="00A62B22" w:rsidRPr="001358AF" w:rsidRDefault="00000000" w:rsidP="00C23ACC">
            <w:pPr>
              <w:rPr>
                <w:lang w:val="es-EC"/>
              </w:rPr>
            </w:pPr>
            <w:r w:rsidRPr="00DB0F85">
              <w:rPr>
                <w:lang w:val="es-EC"/>
              </w:rPr>
              <w:t xml:space="preserve">Se genera un registro de casos de prueba con al menos 4 escenarios </w:t>
            </w:r>
            <w:r w:rsidRPr="00DB0F85">
              <w:rPr>
                <w:lang w:val="es-EC"/>
              </w:rPr>
              <w:lastRenderedPageBreak/>
              <w:t xml:space="preserve">cubiertos, indicando: resultado esperado, resultado obtenido y estado para cada caso. </w:t>
            </w:r>
            <w:r w:rsidRPr="001358AF">
              <w:rPr>
                <w:lang w:val="es-EC"/>
              </w:rPr>
              <w:t>El documento queda disponible en el repositorio del proyecto.</w:t>
            </w:r>
          </w:p>
        </w:tc>
      </w:tr>
      <w:tr w:rsidR="00A62B22" w:rsidRPr="00DB0F85" w14:paraId="68C1E6D4" w14:textId="77777777" w:rsidTr="001358AF">
        <w:trPr>
          <w:jc w:val="center"/>
        </w:trPr>
        <w:tc>
          <w:tcPr>
            <w:tcW w:w="2694" w:type="dxa"/>
          </w:tcPr>
          <w:p w14:paraId="7AD63D29" w14:textId="77777777" w:rsidR="00A62B22" w:rsidRPr="00DB0F85" w:rsidRDefault="00000000" w:rsidP="00C23ACC">
            <w:pPr>
              <w:rPr>
                <w:lang w:val="es-EC"/>
              </w:rPr>
            </w:pPr>
            <w:r w:rsidRPr="00DB0F85">
              <w:rPr>
                <w:lang w:val="es-EC"/>
              </w:rPr>
              <w:lastRenderedPageBreak/>
              <w:t>Relación con el siguiente sprint</w:t>
            </w:r>
          </w:p>
        </w:tc>
        <w:tc>
          <w:tcPr>
            <w:tcW w:w="6712" w:type="dxa"/>
          </w:tcPr>
          <w:p w14:paraId="07F54E1A" w14:textId="77777777" w:rsidR="00A62B22" w:rsidRPr="00DB0F85" w:rsidRDefault="00000000" w:rsidP="00C23ACC">
            <w:pPr>
              <w:rPr>
                <w:lang w:val="es-EC"/>
              </w:rPr>
            </w:pPr>
            <w:r w:rsidRPr="00DB0F85">
              <w:rPr>
                <w:lang w:val="es-EC"/>
              </w:rPr>
              <w:t>Plan de pruebas del sistema. Módulo de autenticación y autorización (Sprint 2). Definition of Done actualizado con criterio de documentación de pruebas.</w:t>
            </w:r>
          </w:p>
        </w:tc>
      </w:tr>
      <w:tr w:rsidR="00A62B22" w14:paraId="7CF17062" w14:textId="77777777" w:rsidTr="001358AF">
        <w:trPr>
          <w:jc w:val="center"/>
        </w:trPr>
        <w:tc>
          <w:tcPr>
            <w:tcW w:w="2694" w:type="dxa"/>
          </w:tcPr>
          <w:p w14:paraId="71C1335F" w14:textId="77777777" w:rsidR="00A62B22" w:rsidRDefault="00000000" w:rsidP="00C23ACC">
            <w:r>
              <w:t>Estado</w:t>
            </w:r>
          </w:p>
        </w:tc>
        <w:tc>
          <w:tcPr>
            <w:tcW w:w="6712" w:type="dxa"/>
          </w:tcPr>
          <w:p w14:paraId="1BDCB3FB" w14:textId="77777777" w:rsidR="00A62B22" w:rsidRDefault="00000000" w:rsidP="00C23ACC">
            <w:r>
              <w:t>Pendiente</w:t>
            </w:r>
          </w:p>
        </w:tc>
      </w:tr>
    </w:tbl>
    <w:p w14:paraId="55715563" w14:textId="77777777" w:rsidR="00A62B22" w:rsidRDefault="00A62B22" w:rsidP="00C23ACC"/>
    <w:p w14:paraId="77E5A57B" w14:textId="77777777" w:rsidR="00A62B22" w:rsidRPr="00DB0F85" w:rsidRDefault="00000000" w:rsidP="00C23ACC">
      <w:pPr>
        <w:pStyle w:val="Ttulo2"/>
        <w:rPr>
          <w:lang w:val="es-EC"/>
        </w:rPr>
      </w:pPr>
      <w:r w:rsidRPr="00DB0F85">
        <w:rPr>
          <w:rFonts w:ascii="Times New Roman" w:eastAsia="Times New Roman" w:hAnsi="Times New Roman"/>
          <w:lang w:val="es-EC"/>
        </w:rPr>
        <w:t>9.3. Ficha de acción de mejora AM-03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A62B22" w:rsidRPr="00DB0F85" w14:paraId="16E03755" w14:textId="77777777" w:rsidTr="001358AF">
        <w:trPr>
          <w:jc w:val="center"/>
        </w:trPr>
        <w:tc>
          <w:tcPr>
            <w:tcW w:w="2694" w:type="dxa"/>
          </w:tcPr>
          <w:p w14:paraId="400A5CD0" w14:textId="77777777" w:rsidR="00A62B22" w:rsidRDefault="00000000" w:rsidP="00C23ACC">
            <w:r>
              <w:rPr>
                <w:b/>
              </w:rPr>
              <w:t>Campo</w:t>
            </w:r>
          </w:p>
        </w:tc>
        <w:tc>
          <w:tcPr>
            <w:tcW w:w="6712" w:type="dxa"/>
          </w:tcPr>
          <w:p w14:paraId="68977E96" w14:textId="77777777" w:rsidR="00A62B22" w:rsidRPr="00DB0F85" w:rsidRDefault="00000000" w:rsidP="00C23ACC">
            <w:pPr>
              <w:rPr>
                <w:lang w:val="es-EC"/>
              </w:rPr>
            </w:pPr>
            <w:r w:rsidRPr="00DB0F85">
              <w:rPr>
                <w:b/>
                <w:lang w:val="es-EC"/>
              </w:rPr>
              <w:t>Información que se debe completar</w:t>
            </w:r>
          </w:p>
        </w:tc>
      </w:tr>
      <w:tr w:rsidR="00A62B22" w14:paraId="098C65BC" w14:textId="77777777" w:rsidTr="001358AF">
        <w:trPr>
          <w:jc w:val="center"/>
        </w:trPr>
        <w:tc>
          <w:tcPr>
            <w:tcW w:w="2694" w:type="dxa"/>
          </w:tcPr>
          <w:p w14:paraId="32B76E81" w14:textId="77777777" w:rsidR="00A62B22" w:rsidRDefault="00000000" w:rsidP="00C23ACC">
            <w:r>
              <w:t>ID de acción</w:t>
            </w:r>
          </w:p>
        </w:tc>
        <w:tc>
          <w:tcPr>
            <w:tcW w:w="6712" w:type="dxa"/>
          </w:tcPr>
          <w:p w14:paraId="42170E4D" w14:textId="77777777" w:rsidR="00A62B22" w:rsidRDefault="00000000" w:rsidP="00C23ACC">
            <w:r>
              <w:t>AM-03</w:t>
            </w:r>
          </w:p>
        </w:tc>
      </w:tr>
      <w:tr w:rsidR="00A62B22" w:rsidRPr="00DB0F85" w14:paraId="77A22651" w14:textId="77777777" w:rsidTr="001358AF">
        <w:trPr>
          <w:jc w:val="center"/>
        </w:trPr>
        <w:tc>
          <w:tcPr>
            <w:tcW w:w="2694" w:type="dxa"/>
          </w:tcPr>
          <w:p w14:paraId="6A2794E4" w14:textId="77777777" w:rsidR="00A62B22" w:rsidRDefault="00000000" w:rsidP="00C23ACC">
            <w:r>
              <w:t>Acción de mejora</w:t>
            </w:r>
          </w:p>
        </w:tc>
        <w:tc>
          <w:tcPr>
            <w:tcW w:w="6712" w:type="dxa"/>
          </w:tcPr>
          <w:p w14:paraId="0B87E67E" w14:textId="77777777" w:rsidR="00A62B22" w:rsidRPr="00DB0F85" w:rsidRDefault="00000000" w:rsidP="00C23ACC">
            <w:pPr>
              <w:rPr>
                <w:lang w:val="es-EC"/>
              </w:rPr>
            </w:pPr>
            <w:r w:rsidRPr="00DB0F85">
              <w:rPr>
                <w:lang w:val="es-EC"/>
              </w:rPr>
              <w:t>Incluir en el Sprint Backlog del Sprint 2 una tarea técnica explícita para la definición y validación de convenciones de código, arquitectura y estándares del proyecto, con el fin de evitar ajustes informales durante la ejecución de los sprints.</w:t>
            </w:r>
          </w:p>
        </w:tc>
      </w:tr>
      <w:tr w:rsidR="00A62B22" w:rsidRPr="00DB0F85" w14:paraId="6CDDA408" w14:textId="77777777" w:rsidTr="001358AF">
        <w:trPr>
          <w:jc w:val="center"/>
        </w:trPr>
        <w:tc>
          <w:tcPr>
            <w:tcW w:w="2694" w:type="dxa"/>
          </w:tcPr>
          <w:p w14:paraId="22A4FA9F" w14:textId="77777777" w:rsidR="00A62B22" w:rsidRDefault="00000000" w:rsidP="00C23ACC">
            <w:r>
              <w:t>Responsable</w:t>
            </w:r>
          </w:p>
        </w:tc>
        <w:tc>
          <w:tcPr>
            <w:tcW w:w="6712" w:type="dxa"/>
          </w:tcPr>
          <w:p w14:paraId="2E2F6FB8" w14:textId="77777777" w:rsidR="00A62B22" w:rsidRPr="00DB0F85" w:rsidRDefault="00000000" w:rsidP="00C23ACC">
            <w:pPr>
              <w:rPr>
                <w:lang w:val="es-EC"/>
              </w:rPr>
            </w:pPr>
            <w:r w:rsidRPr="00DB0F85">
              <w:rPr>
                <w:lang w:val="es-EC"/>
              </w:rPr>
              <w:t>Scrum Master / Responsable del proyecto de titulación.</w:t>
            </w:r>
          </w:p>
        </w:tc>
      </w:tr>
      <w:tr w:rsidR="00A62B22" w14:paraId="22950AD3" w14:textId="77777777" w:rsidTr="001358AF">
        <w:trPr>
          <w:jc w:val="center"/>
        </w:trPr>
        <w:tc>
          <w:tcPr>
            <w:tcW w:w="2694" w:type="dxa"/>
          </w:tcPr>
          <w:p w14:paraId="4F4D304D" w14:textId="77777777" w:rsidR="00A62B22" w:rsidRDefault="00000000" w:rsidP="00C23ACC">
            <w:r>
              <w:t>Prioridad</w:t>
            </w:r>
          </w:p>
        </w:tc>
        <w:tc>
          <w:tcPr>
            <w:tcW w:w="6712" w:type="dxa"/>
          </w:tcPr>
          <w:p w14:paraId="5F42D93E" w14:textId="77777777" w:rsidR="00A62B22" w:rsidRDefault="00000000" w:rsidP="00C23ACC">
            <w:r>
              <w:t>Media</w:t>
            </w:r>
          </w:p>
        </w:tc>
      </w:tr>
      <w:tr w:rsidR="00A62B22" w:rsidRPr="00DB0F85" w14:paraId="4A02C1A9" w14:textId="77777777" w:rsidTr="001358AF">
        <w:trPr>
          <w:jc w:val="center"/>
        </w:trPr>
        <w:tc>
          <w:tcPr>
            <w:tcW w:w="2694" w:type="dxa"/>
          </w:tcPr>
          <w:p w14:paraId="4ACCF853" w14:textId="77777777" w:rsidR="00A62B22" w:rsidRDefault="00000000" w:rsidP="00C23ACC">
            <w:r>
              <w:t>Criterio de aceptación</w:t>
            </w:r>
          </w:p>
        </w:tc>
        <w:tc>
          <w:tcPr>
            <w:tcW w:w="6712" w:type="dxa"/>
          </w:tcPr>
          <w:p w14:paraId="345F606B" w14:textId="77777777" w:rsidR="00A62B22" w:rsidRPr="00DB0F85" w:rsidRDefault="00000000" w:rsidP="00C23ACC">
            <w:pPr>
              <w:rPr>
                <w:lang w:val="es-EC"/>
              </w:rPr>
            </w:pPr>
            <w:r w:rsidRPr="00DB0F85">
              <w:rPr>
                <w:lang w:val="es-EC"/>
              </w:rPr>
              <w:t>El Sprint Backlog del Sprint 2 incluye una tarea o historia técnica con criterio de aceptación medible dedicada a la definición de convenciones de código y arquitectura. La tarea se completa antes de iniciar la implementación de módulos del Sprint 2.</w:t>
            </w:r>
          </w:p>
        </w:tc>
      </w:tr>
      <w:tr w:rsidR="00A62B22" w:rsidRPr="00DB0F85" w14:paraId="462ED651" w14:textId="77777777" w:rsidTr="001358AF">
        <w:trPr>
          <w:jc w:val="center"/>
        </w:trPr>
        <w:tc>
          <w:tcPr>
            <w:tcW w:w="2694" w:type="dxa"/>
          </w:tcPr>
          <w:p w14:paraId="66CC5399" w14:textId="77777777" w:rsidR="00A62B22" w:rsidRPr="00DB0F85" w:rsidRDefault="00000000" w:rsidP="00C23ACC">
            <w:pPr>
              <w:rPr>
                <w:lang w:val="es-EC"/>
              </w:rPr>
            </w:pPr>
            <w:r w:rsidRPr="00DB0F85">
              <w:rPr>
                <w:lang w:val="es-EC"/>
              </w:rPr>
              <w:t>Relación con el siguiente sprint</w:t>
            </w:r>
          </w:p>
        </w:tc>
        <w:tc>
          <w:tcPr>
            <w:tcW w:w="6712" w:type="dxa"/>
          </w:tcPr>
          <w:p w14:paraId="47B0014E" w14:textId="77777777" w:rsidR="00A62B22" w:rsidRPr="00DB0F85" w:rsidRDefault="00000000" w:rsidP="00C23ACC">
            <w:pPr>
              <w:rPr>
                <w:lang w:val="es-EC"/>
              </w:rPr>
            </w:pPr>
            <w:r>
              <w:t xml:space="preserve">Sprint Planning del Sprint 2. Sprint Backlog del Sprint 2. </w:t>
            </w:r>
            <w:r w:rsidRPr="00DB0F85">
              <w:rPr>
                <w:lang w:val="es-EC"/>
              </w:rPr>
              <w:t>Módulo de gestión de roles y permisos.</w:t>
            </w:r>
          </w:p>
        </w:tc>
      </w:tr>
      <w:tr w:rsidR="00A62B22" w14:paraId="19B769DC" w14:textId="77777777" w:rsidTr="001358AF">
        <w:trPr>
          <w:jc w:val="center"/>
        </w:trPr>
        <w:tc>
          <w:tcPr>
            <w:tcW w:w="2694" w:type="dxa"/>
          </w:tcPr>
          <w:p w14:paraId="0DE0B81F" w14:textId="77777777" w:rsidR="00A62B22" w:rsidRDefault="00000000" w:rsidP="00C23ACC">
            <w:r>
              <w:t>Estado</w:t>
            </w:r>
          </w:p>
        </w:tc>
        <w:tc>
          <w:tcPr>
            <w:tcW w:w="6712" w:type="dxa"/>
          </w:tcPr>
          <w:p w14:paraId="010436D0" w14:textId="77777777" w:rsidR="00A62B22" w:rsidRDefault="00000000" w:rsidP="00C23ACC">
            <w:r>
              <w:t>Pendiente</w:t>
            </w:r>
          </w:p>
        </w:tc>
      </w:tr>
    </w:tbl>
    <w:p w14:paraId="2C64DB6A" w14:textId="77777777" w:rsidR="00A62B22" w:rsidRDefault="00A62B22" w:rsidP="00C23ACC"/>
    <w:p w14:paraId="6D198509" w14:textId="77777777" w:rsidR="00A62B22" w:rsidRPr="00DB0F85" w:rsidRDefault="00000000" w:rsidP="00C23ACC">
      <w:pPr>
        <w:pStyle w:val="Ttulo1"/>
        <w:rPr>
          <w:lang w:val="es-EC"/>
        </w:rPr>
      </w:pPr>
      <w:r w:rsidRPr="00DB0F85">
        <w:rPr>
          <w:rFonts w:ascii="Times New Roman" w:eastAsia="Times New Roman" w:hAnsi="Times New Roman"/>
          <w:lang w:val="es-EC"/>
        </w:rPr>
        <w:t>10. Seguimiento a acciones anteriores</w:t>
      </w:r>
    </w:p>
    <w:p w14:paraId="173DA9A1" w14:textId="77777777" w:rsidR="00A62B22" w:rsidRPr="00DB0F85" w:rsidRDefault="00000000" w:rsidP="00C23ACC">
      <w:pPr>
        <w:pStyle w:val="Ttulo2"/>
        <w:rPr>
          <w:lang w:val="es-EC"/>
        </w:rPr>
      </w:pPr>
      <w:r w:rsidRPr="00DB0F85">
        <w:rPr>
          <w:rFonts w:ascii="Times New Roman" w:eastAsia="Times New Roman" w:hAnsi="Times New Roman"/>
          <w:lang w:val="es-EC"/>
        </w:rPr>
        <w:t>10.1. Ficha de seguimiento de acción anterior SA-01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7FED4B9A" w14:textId="77777777" w:rsidTr="001358AF">
        <w:trPr>
          <w:jc w:val="center"/>
        </w:trPr>
        <w:tc>
          <w:tcPr>
            <w:tcW w:w="2268" w:type="dxa"/>
            <w:vAlign w:val="center"/>
          </w:tcPr>
          <w:p w14:paraId="33A155E3" w14:textId="77777777" w:rsidR="00A62B22" w:rsidRDefault="00000000" w:rsidP="00C23ACC">
            <w:r>
              <w:rPr>
                <w:b/>
              </w:rPr>
              <w:t>Campo</w:t>
            </w:r>
          </w:p>
        </w:tc>
        <w:tc>
          <w:tcPr>
            <w:tcW w:w="7138" w:type="dxa"/>
            <w:vAlign w:val="center"/>
          </w:tcPr>
          <w:p w14:paraId="4F68BB7B" w14:textId="77777777" w:rsidR="00A62B22" w:rsidRPr="00DB0F85" w:rsidRDefault="00000000" w:rsidP="00C23ACC">
            <w:pPr>
              <w:rPr>
                <w:lang w:val="es-EC"/>
              </w:rPr>
            </w:pPr>
            <w:r w:rsidRPr="00DB0F85">
              <w:rPr>
                <w:b/>
                <w:lang w:val="es-EC"/>
              </w:rPr>
              <w:t>Información que se debe completar</w:t>
            </w:r>
          </w:p>
        </w:tc>
      </w:tr>
      <w:tr w:rsidR="00A62B22" w:rsidRPr="00DB0F85" w14:paraId="288BB74D" w14:textId="77777777" w:rsidTr="001358AF">
        <w:trPr>
          <w:jc w:val="center"/>
        </w:trPr>
        <w:tc>
          <w:tcPr>
            <w:tcW w:w="2268" w:type="dxa"/>
            <w:vAlign w:val="center"/>
          </w:tcPr>
          <w:p w14:paraId="4D7A3EB1" w14:textId="77777777" w:rsidR="00A62B22" w:rsidRDefault="00000000" w:rsidP="00C23ACC">
            <w:r>
              <w:t>ID de acción anterior</w:t>
            </w:r>
          </w:p>
        </w:tc>
        <w:tc>
          <w:tcPr>
            <w:tcW w:w="7138" w:type="dxa"/>
            <w:vAlign w:val="center"/>
          </w:tcPr>
          <w:p w14:paraId="65C3EDEE"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6EB32C76" w14:textId="77777777" w:rsidTr="001358AF">
        <w:trPr>
          <w:jc w:val="center"/>
        </w:trPr>
        <w:tc>
          <w:tcPr>
            <w:tcW w:w="2268" w:type="dxa"/>
            <w:vAlign w:val="center"/>
          </w:tcPr>
          <w:p w14:paraId="1303D7C6" w14:textId="77777777" w:rsidR="00A62B22" w:rsidRDefault="00000000" w:rsidP="00C23ACC">
            <w:r>
              <w:lastRenderedPageBreak/>
              <w:t>Sprint de origen</w:t>
            </w:r>
          </w:p>
        </w:tc>
        <w:tc>
          <w:tcPr>
            <w:tcW w:w="7138" w:type="dxa"/>
            <w:vAlign w:val="center"/>
          </w:tcPr>
          <w:p w14:paraId="15796F65"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7B6B2A1A" w14:textId="77777777" w:rsidTr="001358AF">
        <w:trPr>
          <w:jc w:val="center"/>
        </w:trPr>
        <w:tc>
          <w:tcPr>
            <w:tcW w:w="2268" w:type="dxa"/>
            <w:vAlign w:val="center"/>
          </w:tcPr>
          <w:p w14:paraId="6ABDA29A" w14:textId="77777777" w:rsidR="00A62B22" w:rsidRDefault="00000000" w:rsidP="00C23ACC">
            <w:r>
              <w:t>Acción comprometida</w:t>
            </w:r>
          </w:p>
        </w:tc>
        <w:tc>
          <w:tcPr>
            <w:tcW w:w="7138" w:type="dxa"/>
            <w:vAlign w:val="center"/>
          </w:tcPr>
          <w:p w14:paraId="0813D1FA"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68F192D9" w14:textId="77777777" w:rsidTr="001358AF">
        <w:trPr>
          <w:jc w:val="center"/>
        </w:trPr>
        <w:tc>
          <w:tcPr>
            <w:tcW w:w="2268" w:type="dxa"/>
            <w:vAlign w:val="center"/>
          </w:tcPr>
          <w:p w14:paraId="593B0FD2" w14:textId="77777777" w:rsidR="00A62B22" w:rsidRDefault="00000000" w:rsidP="00C23ACC">
            <w:r>
              <w:t>Estado actual</w:t>
            </w:r>
          </w:p>
        </w:tc>
        <w:tc>
          <w:tcPr>
            <w:tcW w:w="7138" w:type="dxa"/>
            <w:vAlign w:val="center"/>
          </w:tcPr>
          <w:p w14:paraId="49DAC62D"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1AAB4CCF" w14:textId="77777777" w:rsidTr="001358AF">
        <w:trPr>
          <w:jc w:val="center"/>
        </w:trPr>
        <w:tc>
          <w:tcPr>
            <w:tcW w:w="2268" w:type="dxa"/>
            <w:vAlign w:val="center"/>
          </w:tcPr>
          <w:p w14:paraId="169B7B42" w14:textId="77777777" w:rsidR="00A62B22" w:rsidRDefault="00000000" w:rsidP="00C23ACC">
            <w:r>
              <w:t>Evidencia de cumplimiento</w:t>
            </w:r>
          </w:p>
        </w:tc>
        <w:tc>
          <w:tcPr>
            <w:tcW w:w="7138" w:type="dxa"/>
            <w:vAlign w:val="center"/>
          </w:tcPr>
          <w:p w14:paraId="65D44015"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6012FD09" w14:textId="77777777" w:rsidTr="001358AF">
        <w:trPr>
          <w:jc w:val="center"/>
        </w:trPr>
        <w:tc>
          <w:tcPr>
            <w:tcW w:w="2268" w:type="dxa"/>
            <w:vAlign w:val="center"/>
          </w:tcPr>
          <w:p w14:paraId="38AE593F" w14:textId="77777777" w:rsidR="00A62B22" w:rsidRDefault="00000000" w:rsidP="00C23ACC">
            <w:r>
              <w:t>Decisión</w:t>
            </w:r>
          </w:p>
        </w:tc>
        <w:tc>
          <w:tcPr>
            <w:tcW w:w="7138" w:type="dxa"/>
            <w:vAlign w:val="center"/>
          </w:tcPr>
          <w:p w14:paraId="13A29AA2"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bl>
    <w:p w14:paraId="53822759" w14:textId="77777777" w:rsidR="00A62B22" w:rsidRPr="00DB0F85" w:rsidRDefault="00A62B22" w:rsidP="00C23ACC">
      <w:pPr>
        <w:rPr>
          <w:lang w:val="es-EC"/>
        </w:rPr>
      </w:pPr>
    </w:p>
    <w:p w14:paraId="432C5C72" w14:textId="77777777" w:rsidR="00A62B22" w:rsidRPr="00DB0F85" w:rsidRDefault="00000000" w:rsidP="00C23ACC">
      <w:pPr>
        <w:pStyle w:val="Ttulo2"/>
        <w:rPr>
          <w:lang w:val="es-EC"/>
        </w:rPr>
      </w:pPr>
      <w:r w:rsidRPr="00DB0F85">
        <w:rPr>
          <w:rFonts w:ascii="Times New Roman" w:eastAsia="Times New Roman" w:hAnsi="Times New Roman"/>
          <w:lang w:val="es-EC"/>
        </w:rPr>
        <w:t>10.2. Ficha de seguimiento de acción anterior SA-02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3A9AB6E8" w14:textId="77777777" w:rsidTr="001358AF">
        <w:trPr>
          <w:jc w:val="center"/>
        </w:trPr>
        <w:tc>
          <w:tcPr>
            <w:tcW w:w="2268" w:type="dxa"/>
            <w:vAlign w:val="center"/>
          </w:tcPr>
          <w:p w14:paraId="17E35676" w14:textId="77777777" w:rsidR="00A62B22" w:rsidRDefault="00000000" w:rsidP="00C23ACC">
            <w:r>
              <w:rPr>
                <w:b/>
              </w:rPr>
              <w:t>Campo</w:t>
            </w:r>
          </w:p>
        </w:tc>
        <w:tc>
          <w:tcPr>
            <w:tcW w:w="7138" w:type="dxa"/>
            <w:vAlign w:val="center"/>
          </w:tcPr>
          <w:p w14:paraId="0778A691" w14:textId="77777777" w:rsidR="00A62B22" w:rsidRPr="00DB0F85" w:rsidRDefault="00000000" w:rsidP="00C23ACC">
            <w:pPr>
              <w:rPr>
                <w:lang w:val="es-EC"/>
              </w:rPr>
            </w:pPr>
            <w:r w:rsidRPr="00DB0F85">
              <w:rPr>
                <w:b/>
                <w:lang w:val="es-EC"/>
              </w:rPr>
              <w:t>Información que se debe completar</w:t>
            </w:r>
          </w:p>
        </w:tc>
      </w:tr>
      <w:tr w:rsidR="00A62B22" w:rsidRPr="00DB0F85" w14:paraId="5F78722B" w14:textId="77777777" w:rsidTr="001358AF">
        <w:trPr>
          <w:jc w:val="center"/>
        </w:trPr>
        <w:tc>
          <w:tcPr>
            <w:tcW w:w="2268" w:type="dxa"/>
            <w:vAlign w:val="center"/>
          </w:tcPr>
          <w:p w14:paraId="5C67BEE4" w14:textId="77777777" w:rsidR="00A62B22" w:rsidRDefault="00000000" w:rsidP="00C23ACC">
            <w:r>
              <w:t>ID de acción anterior</w:t>
            </w:r>
          </w:p>
        </w:tc>
        <w:tc>
          <w:tcPr>
            <w:tcW w:w="7138" w:type="dxa"/>
            <w:vAlign w:val="center"/>
          </w:tcPr>
          <w:p w14:paraId="13131E27"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4A658D3E" w14:textId="77777777" w:rsidTr="001358AF">
        <w:trPr>
          <w:jc w:val="center"/>
        </w:trPr>
        <w:tc>
          <w:tcPr>
            <w:tcW w:w="2268" w:type="dxa"/>
            <w:vAlign w:val="center"/>
          </w:tcPr>
          <w:p w14:paraId="2AC0B7B6" w14:textId="77777777" w:rsidR="00A62B22" w:rsidRDefault="00000000" w:rsidP="00C23ACC">
            <w:r>
              <w:t>Sprint de origen</w:t>
            </w:r>
          </w:p>
        </w:tc>
        <w:tc>
          <w:tcPr>
            <w:tcW w:w="7138" w:type="dxa"/>
            <w:vAlign w:val="center"/>
          </w:tcPr>
          <w:p w14:paraId="3E547DA9"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3F367271" w14:textId="77777777" w:rsidTr="001358AF">
        <w:trPr>
          <w:jc w:val="center"/>
        </w:trPr>
        <w:tc>
          <w:tcPr>
            <w:tcW w:w="2268" w:type="dxa"/>
            <w:vAlign w:val="center"/>
          </w:tcPr>
          <w:p w14:paraId="34E85CFD" w14:textId="77777777" w:rsidR="00A62B22" w:rsidRDefault="00000000" w:rsidP="00C23ACC">
            <w:r>
              <w:t>Acción comprometida</w:t>
            </w:r>
          </w:p>
        </w:tc>
        <w:tc>
          <w:tcPr>
            <w:tcW w:w="7138" w:type="dxa"/>
            <w:vAlign w:val="center"/>
          </w:tcPr>
          <w:p w14:paraId="51442B1A"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25416192" w14:textId="77777777" w:rsidTr="001358AF">
        <w:trPr>
          <w:jc w:val="center"/>
        </w:trPr>
        <w:tc>
          <w:tcPr>
            <w:tcW w:w="2268" w:type="dxa"/>
            <w:vAlign w:val="center"/>
          </w:tcPr>
          <w:p w14:paraId="26D12568" w14:textId="77777777" w:rsidR="00A62B22" w:rsidRDefault="00000000" w:rsidP="00C23ACC">
            <w:r>
              <w:lastRenderedPageBreak/>
              <w:t>Estado actual</w:t>
            </w:r>
          </w:p>
        </w:tc>
        <w:tc>
          <w:tcPr>
            <w:tcW w:w="7138" w:type="dxa"/>
            <w:vAlign w:val="center"/>
          </w:tcPr>
          <w:p w14:paraId="4094BDC7"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017876ED" w14:textId="77777777" w:rsidTr="001358AF">
        <w:trPr>
          <w:jc w:val="center"/>
        </w:trPr>
        <w:tc>
          <w:tcPr>
            <w:tcW w:w="2268" w:type="dxa"/>
            <w:vAlign w:val="center"/>
          </w:tcPr>
          <w:p w14:paraId="5848F58E" w14:textId="77777777" w:rsidR="00A62B22" w:rsidRDefault="00000000" w:rsidP="00C23ACC">
            <w:r>
              <w:t>Evidencia de cumplimiento</w:t>
            </w:r>
          </w:p>
        </w:tc>
        <w:tc>
          <w:tcPr>
            <w:tcW w:w="7138" w:type="dxa"/>
            <w:vAlign w:val="center"/>
          </w:tcPr>
          <w:p w14:paraId="0201286C"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09F0D105" w14:textId="77777777" w:rsidTr="001358AF">
        <w:trPr>
          <w:jc w:val="center"/>
        </w:trPr>
        <w:tc>
          <w:tcPr>
            <w:tcW w:w="2268" w:type="dxa"/>
            <w:vAlign w:val="center"/>
          </w:tcPr>
          <w:p w14:paraId="057724B7" w14:textId="77777777" w:rsidR="00A62B22" w:rsidRDefault="00000000" w:rsidP="00C23ACC">
            <w:r>
              <w:t>Decisión</w:t>
            </w:r>
          </w:p>
        </w:tc>
        <w:tc>
          <w:tcPr>
            <w:tcW w:w="7138" w:type="dxa"/>
            <w:vAlign w:val="center"/>
          </w:tcPr>
          <w:p w14:paraId="46C836F3"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bl>
    <w:p w14:paraId="768F501B" w14:textId="77777777" w:rsidR="00A62B22" w:rsidRPr="00DB0F85" w:rsidRDefault="00A62B22" w:rsidP="00C23ACC">
      <w:pPr>
        <w:rPr>
          <w:lang w:val="es-EC"/>
        </w:rPr>
      </w:pPr>
    </w:p>
    <w:p w14:paraId="73010AD9" w14:textId="77777777" w:rsidR="00A62B22" w:rsidRPr="00DB0F85" w:rsidRDefault="00000000" w:rsidP="00C23ACC">
      <w:pPr>
        <w:pStyle w:val="Ttulo2"/>
        <w:rPr>
          <w:lang w:val="es-EC"/>
        </w:rPr>
      </w:pPr>
      <w:r w:rsidRPr="00DB0F85">
        <w:rPr>
          <w:rFonts w:ascii="Times New Roman" w:eastAsia="Times New Roman" w:hAnsi="Times New Roman"/>
          <w:lang w:val="es-EC"/>
        </w:rPr>
        <w:t>10.3. Ficha de seguimiento de acción anterior SA-03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16DA14E1" w14:textId="77777777" w:rsidTr="001358AF">
        <w:trPr>
          <w:jc w:val="center"/>
        </w:trPr>
        <w:tc>
          <w:tcPr>
            <w:tcW w:w="2268" w:type="dxa"/>
            <w:vAlign w:val="center"/>
          </w:tcPr>
          <w:p w14:paraId="0A0A2E88" w14:textId="77777777" w:rsidR="00A62B22" w:rsidRDefault="00000000" w:rsidP="00C23ACC">
            <w:r>
              <w:rPr>
                <w:b/>
              </w:rPr>
              <w:t>Campo</w:t>
            </w:r>
          </w:p>
        </w:tc>
        <w:tc>
          <w:tcPr>
            <w:tcW w:w="7138" w:type="dxa"/>
            <w:vAlign w:val="center"/>
          </w:tcPr>
          <w:p w14:paraId="43A7C915" w14:textId="77777777" w:rsidR="00A62B22" w:rsidRPr="00DB0F85" w:rsidRDefault="00000000" w:rsidP="00C23ACC">
            <w:pPr>
              <w:rPr>
                <w:lang w:val="es-EC"/>
              </w:rPr>
            </w:pPr>
            <w:r w:rsidRPr="00DB0F85">
              <w:rPr>
                <w:b/>
                <w:lang w:val="es-EC"/>
              </w:rPr>
              <w:t>Información que se debe completar</w:t>
            </w:r>
          </w:p>
        </w:tc>
      </w:tr>
      <w:tr w:rsidR="00A62B22" w:rsidRPr="00DB0F85" w14:paraId="3D1DAE5A" w14:textId="77777777" w:rsidTr="001358AF">
        <w:trPr>
          <w:jc w:val="center"/>
        </w:trPr>
        <w:tc>
          <w:tcPr>
            <w:tcW w:w="2268" w:type="dxa"/>
            <w:vAlign w:val="center"/>
          </w:tcPr>
          <w:p w14:paraId="475FC4F1" w14:textId="77777777" w:rsidR="00A62B22" w:rsidRDefault="00000000" w:rsidP="00C23ACC">
            <w:r>
              <w:t>ID de acción anterior</w:t>
            </w:r>
          </w:p>
        </w:tc>
        <w:tc>
          <w:tcPr>
            <w:tcW w:w="7138" w:type="dxa"/>
            <w:vAlign w:val="center"/>
          </w:tcPr>
          <w:p w14:paraId="40133D26"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47D759CA" w14:textId="77777777" w:rsidTr="001358AF">
        <w:trPr>
          <w:jc w:val="center"/>
        </w:trPr>
        <w:tc>
          <w:tcPr>
            <w:tcW w:w="2268" w:type="dxa"/>
            <w:vAlign w:val="center"/>
          </w:tcPr>
          <w:p w14:paraId="36B67A7A" w14:textId="77777777" w:rsidR="00A62B22" w:rsidRDefault="00000000" w:rsidP="00C23ACC">
            <w:r>
              <w:t>Sprint de origen</w:t>
            </w:r>
          </w:p>
        </w:tc>
        <w:tc>
          <w:tcPr>
            <w:tcW w:w="7138" w:type="dxa"/>
            <w:vAlign w:val="center"/>
          </w:tcPr>
          <w:p w14:paraId="1185749D"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3969AF63" w14:textId="77777777" w:rsidTr="001358AF">
        <w:trPr>
          <w:jc w:val="center"/>
        </w:trPr>
        <w:tc>
          <w:tcPr>
            <w:tcW w:w="2268" w:type="dxa"/>
            <w:vAlign w:val="center"/>
          </w:tcPr>
          <w:p w14:paraId="2B9C8169" w14:textId="77777777" w:rsidR="00A62B22" w:rsidRDefault="00000000" w:rsidP="00C23ACC">
            <w:r>
              <w:t>Acción comprometida</w:t>
            </w:r>
          </w:p>
        </w:tc>
        <w:tc>
          <w:tcPr>
            <w:tcW w:w="7138" w:type="dxa"/>
            <w:vAlign w:val="center"/>
          </w:tcPr>
          <w:p w14:paraId="2E1D699E"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6099694E" w14:textId="77777777" w:rsidTr="001358AF">
        <w:trPr>
          <w:jc w:val="center"/>
        </w:trPr>
        <w:tc>
          <w:tcPr>
            <w:tcW w:w="2268" w:type="dxa"/>
            <w:vAlign w:val="center"/>
          </w:tcPr>
          <w:p w14:paraId="267A2C67" w14:textId="77777777" w:rsidR="00A62B22" w:rsidRDefault="00000000" w:rsidP="00C23ACC">
            <w:r>
              <w:t>Estado actual</w:t>
            </w:r>
          </w:p>
        </w:tc>
        <w:tc>
          <w:tcPr>
            <w:tcW w:w="7138" w:type="dxa"/>
            <w:vAlign w:val="center"/>
          </w:tcPr>
          <w:p w14:paraId="3806312D"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6C2EF0B0" w14:textId="77777777" w:rsidTr="001358AF">
        <w:trPr>
          <w:jc w:val="center"/>
        </w:trPr>
        <w:tc>
          <w:tcPr>
            <w:tcW w:w="2268" w:type="dxa"/>
            <w:vAlign w:val="center"/>
          </w:tcPr>
          <w:p w14:paraId="7869CCFE" w14:textId="77777777" w:rsidR="00A62B22" w:rsidRDefault="00000000" w:rsidP="00C23ACC">
            <w:r>
              <w:t>Evidencia de cumplimiento</w:t>
            </w:r>
          </w:p>
        </w:tc>
        <w:tc>
          <w:tcPr>
            <w:tcW w:w="7138" w:type="dxa"/>
            <w:vAlign w:val="center"/>
          </w:tcPr>
          <w:p w14:paraId="0DEA2F8D"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r w:rsidR="00A62B22" w:rsidRPr="00DB0F85" w14:paraId="006FF22C" w14:textId="77777777" w:rsidTr="001358AF">
        <w:trPr>
          <w:jc w:val="center"/>
        </w:trPr>
        <w:tc>
          <w:tcPr>
            <w:tcW w:w="2268" w:type="dxa"/>
            <w:vAlign w:val="center"/>
          </w:tcPr>
          <w:p w14:paraId="5FD4802E" w14:textId="77777777" w:rsidR="00A62B22" w:rsidRDefault="00000000" w:rsidP="00C23ACC">
            <w:r>
              <w:lastRenderedPageBreak/>
              <w:t>Decisión</w:t>
            </w:r>
          </w:p>
        </w:tc>
        <w:tc>
          <w:tcPr>
            <w:tcW w:w="7138" w:type="dxa"/>
            <w:vAlign w:val="center"/>
          </w:tcPr>
          <w:p w14:paraId="76464271" w14:textId="77777777" w:rsidR="00A62B22" w:rsidRPr="00DB0F85" w:rsidRDefault="00000000" w:rsidP="00C23ACC">
            <w:pPr>
              <w:rPr>
                <w:lang w:val="es-EC"/>
              </w:rPr>
            </w:pPr>
            <w:r w:rsidRPr="00DB0F85">
              <w:rPr>
                <w:lang w:val="es-EC"/>
              </w:rPr>
              <w:t>No aplica. El presente documento corresponde al Sprint 1, el cual constituye la primera retrospectiva formal del proyecto ICARO. No existen retrospectivas anteriores. Esta sección inicia la línea base de seguimiento para los sprints siguientes.</w:t>
            </w:r>
          </w:p>
        </w:tc>
      </w:tr>
    </w:tbl>
    <w:p w14:paraId="61AA450B" w14:textId="77777777" w:rsidR="00A62B22" w:rsidRPr="00DB0F85" w:rsidRDefault="00A62B22" w:rsidP="00C23ACC">
      <w:pPr>
        <w:rPr>
          <w:lang w:val="es-EC"/>
        </w:rPr>
      </w:pPr>
    </w:p>
    <w:p w14:paraId="5C27A6A4" w14:textId="77777777" w:rsidR="00A62B22" w:rsidRPr="00DB0F85" w:rsidRDefault="00000000" w:rsidP="00C23ACC">
      <w:pPr>
        <w:pStyle w:val="Ttulo1"/>
        <w:rPr>
          <w:lang w:val="es-EC"/>
        </w:rPr>
      </w:pPr>
      <w:r w:rsidRPr="00DB0F85">
        <w:rPr>
          <w:rFonts w:ascii="Times New Roman" w:eastAsia="Times New Roman" w:hAnsi="Times New Roman"/>
          <w:lang w:val="es-EC"/>
        </w:rPr>
        <w:t>11. Conclusiones del sprint</w:t>
      </w:r>
    </w:p>
    <w:p w14:paraId="6D89C397" w14:textId="47DEA109" w:rsidR="00A62B22" w:rsidRPr="00DB0F85" w:rsidRDefault="00000000" w:rsidP="00C23ACC">
      <w:pPr>
        <w:rPr>
          <w:lang w:val="es-EC"/>
        </w:rPr>
      </w:pPr>
      <w:r w:rsidRPr="00DB0F85">
        <w:rPr>
          <w:lang w:val="es-EC"/>
        </w:rPr>
        <w:t>El Sprint 1 «Arquitectura base, autenticación y sesión del sistema ICARO» permitió establecer la base técnica inicial del sistema ICARO CONSTRUCTORES BMGM S.A.S., definiendo la estructura modular del proyecto, la conexión con la base de datos PostgreSQL mediante Prisma ORM y la implementación del flujo de autenticación con token JWT. Las actividades planificadas se completaron en su mayoría; sin embargo, se identificó la necesidad de fortalecer el registro de evidencias formales, la documentación de pruebas y la gestión de sesiones expiradas. Estas observaciones serán atendidas como acciones de mejora prioritarias en el Sprint</w:t>
      </w:r>
      <w:r w:rsidR="001358AF">
        <w:rPr>
          <w:lang w:val="es-EC"/>
        </w:rPr>
        <w:t xml:space="preserve"> </w:t>
      </w:r>
      <w:r w:rsidRPr="00DB0F85">
        <w:rPr>
          <w:lang w:val="es-EC"/>
        </w:rPr>
        <w:t>2</w:t>
      </w:r>
    </w:p>
    <w:p w14:paraId="45E61118" w14:textId="14984DD7" w:rsidR="00A62B22" w:rsidRPr="00DB0F85" w:rsidRDefault="00000000" w:rsidP="00C23ACC">
      <w:pPr>
        <w:rPr>
          <w:lang w:val="es-EC"/>
        </w:rPr>
      </w:pPr>
      <w:r w:rsidRPr="00DB0F85">
        <w:rPr>
          <w:lang w:val="es-EC"/>
        </w:rPr>
        <w:t>El aprendizaje principal del Sprint 1 consiste en que la fase de configuración y diseño arquitectural requiere una estimación de tiempo propia dentro del Sprint Backlog, dado que su correcta ejecución condiciona el avance de todos los módulos posteriores del sistema. Adicionalmente, la incorporación de criterios de seguridad desde la primera iteración demostró ser una práctica efectiva que debe mantenerse en los sprints siguientes</w:t>
      </w:r>
    </w:p>
    <w:p w14:paraId="5DA68B6D" w14:textId="7CB00824" w:rsidR="00A62B22" w:rsidRPr="00DB0F85" w:rsidRDefault="00000000" w:rsidP="00C23ACC">
      <w:pPr>
        <w:rPr>
          <w:lang w:val="es-EC"/>
        </w:rPr>
      </w:pPr>
      <w:r w:rsidRPr="00DB0F85">
        <w:rPr>
          <w:lang w:val="es-EC"/>
        </w:rPr>
        <w:t>El ajuste prioritario para el Sprint 2 es la incorporación formal de evidencias del flujo de autenticación, la documentación de casos de prueba y el inicio del módulo de gestión de roles y permisos. Se debe establecer una práctica de registro de capturas de pantalla como parte del Definition of Done para todos los módulos funcionales.</w:t>
      </w:r>
    </w:p>
    <w:sectPr w:rsidR="00A62B22" w:rsidRPr="00DB0F85"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C7A9D" w14:textId="77777777" w:rsidR="00D20D70" w:rsidRDefault="00D20D70">
      <w:pPr>
        <w:spacing w:after="0" w:line="240" w:lineRule="auto"/>
      </w:pPr>
      <w:r>
        <w:separator/>
      </w:r>
    </w:p>
  </w:endnote>
  <w:endnote w:type="continuationSeparator" w:id="0">
    <w:p w14:paraId="79A706C8" w14:textId="77777777" w:rsidR="00D20D70" w:rsidRDefault="00D20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B886" w14:textId="77777777" w:rsidR="00A62B22" w:rsidRDefault="00000000">
    <w:pPr>
      <w:pStyle w:val="Piedepgina"/>
      <w:jc w:val="center"/>
    </w:pPr>
    <w:r>
      <w:t xml:space="preserve">Plantilla de Sprint Retrospective - Página </w:t>
    </w:r>
    <w:r>
      <w:fldChar w:fldCharType="begin"/>
    </w:r>
    <w:r>
      <w:instrText>PAGE</w:instrText>
    </w:r>
    <w:r>
      <w:fldChar w:fldCharType="separate"/>
    </w:r>
    <w:r w:rsidR="00DB0F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5A92" w14:textId="77777777" w:rsidR="00D20D70" w:rsidRDefault="00D20D70">
      <w:pPr>
        <w:spacing w:after="0" w:line="240" w:lineRule="auto"/>
      </w:pPr>
      <w:r>
        <w:separator/>
      </w:r>
    </w:p>
  </w:footnote>
  <w:footnote w:type="continuationSeparator" w:id="0">
    <w:p w14:paraId="2D0F4A03" w14:textId="77777777" w:rsidR="00D20D70" w:rsidRDefault="00D20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997091">
    <w:abstractNumId w:val="8"/>
  </w:num>
  <w:num w:numId="2" w16cid:durableId="442656281">
    <w:abstractNumId w:val="6"/>
  </w:num>
  <w:num w:numId="3" w16cid:durableId="8796879">
    <w:abstractNumId w:val="5"/>
  </w:num>
  <w:num w:numId="4" w16cid:durableId="380523450">
    <w:abstractNumId w:val="4"/>
  </w:num>
  <w:num w:numId="5" w16cid:durableId="152650633">
    <w:abstractNumId w:val="7"/>
  </w:num>
  <w:num w:numId="6" w16cid:durableId="2068456491">
    <w:abstractNumId w:val="3"/>
  </w:num>
  <w:num w:numId="7" w16cid:durableId="1927034045">
    <w:abstractNumId w:val="2"/>
  </w:num>
  <w:num w:numId="8" w16cid:durableId="1074856407">
    <w:abstractNumId w:val="1"/>
  </w:num>
  <w:num w:numId="9" w16cid:durableId="38256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0E"/>
    <w:rsid w:val="00034616"/>
    <w:rsid w:val="0006063C"/>
    <w:rsid w:val="00096AE8"/>
    <w:rsid w:val="001358AF"/>
    <w:rsid w:val="0015074B"/>
    <w:rsid w:val="001B06AC"/>
    <w:rsid w:val="0029639D"/>
    <w:rsid w:val="00326F90"/>
    <w:rsid w:val="00376973"/>
    <w:rsid w:val="00384BE2"/>
    <w:rsid w:val="005A6E66"/>
    <w:rsid w:val="00624A26"/>
    <w:rsid w:val="00673B7E"/>
    <w:rsid w:val="006E0D27"/>
    <w:rsid w:val="00702770"/>
    <w:rsid w:val="0082342B"/>
    <w:rsid w:val="00A62B22"/>
    <w:rsid w:val="00AA1D8D"/>
    <w:rsid w:val="00B47730"/>
    <w:rsid w:val="00BD2522"/>
    <w:rsid w:val="00C23ACC"/>
    <w:rsid w:val="00CB0664"/>
    <w:rsid w:val="00D20D70"/>
    <w:rsid w:val="00DB0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AF15E"/>
  <w14:defaultImageDpi w14:val="300"/>
  <w15:docId w15:val="{3A5D29ED-3D86-4A7D-A915-7C9DE99E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3732</Words>
  <Characters>20528</Characters>
  <Application>Microsoft Office Word</Application>
  <DocSecurity>0</DocSecurity>
  <Lines>171</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Acta de Retrospectiva del Sprint - ICARO</vt:lpstr>
      <vt:lpstr/>
    </vt:vector>
  </TitlesOfParts>
  <Manager/>
  <Company/>
  <LinksUpToDate>false</LinksUpToDate>
  <CharactersWithSpaces>24212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Acta de Retrospectiva del Sprint - ICARO</dc:title>
  <dc:subject>Plantilla Scrum Retrospective</dc:subject>
  <dc:creator/>
  <cp:keywords/>
  <dc:description>Plantilla editable para documentar retrospectivas de sprint.</dc:description>
  <cp:lastModifiedBy>IVAN SANTIAGO PULGAR LEON</cp:lastModifiedBy>
  <cp:revision>12</cp:revision>
  <cp:lastPrinted>2026-05-05T22:00:00Z</cp:lastPrinted>
  <dcterms:created xsi:type="dcterms:W3CDTF">2013-12-23T23:15:00Z</dcterms:created>
  <dcterms:modified xsi:type="dcterms:W3CDTF">2026-05-12T13:01:00Z</dcterms:modified>
  <cp:category/>
</cp:coreProperties>
</file>