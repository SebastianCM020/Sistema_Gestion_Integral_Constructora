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31C7" w14:textId="77777777" w:rsidR="005C35E3" w:rsidRPr="00A4760B" w:rsidRDefault="00000000" w:rsidP="00534170">
      <w:pPr>
        <w:spacing w:after="0"/>
        <w:jc w:val="center"/>
      </w:pPr>
      <w:r w:rsidRPr="00A4760B">
        <w:rPr>
          <w:rFonts w:ascii="Calibri" w:hAnsi="Calibri"/>
          <w:b/>
          <w:color w:val="1F3864"/>
          <w:sz w:val="28"/>
        </w:rPr>
        <w:t>REGISTRO DE PLANIFICADO VS. REALIZADO — SPRINT 10</w:t>
      </w:r>
    </w:p>
    <w:p w14:paraId="477C64C0" w14:textId="77777777" w:rsidR="005C35E3" w:rsidRPr="00A4760B" w:rsidRDefault="00000000" w:rsidP="00534170">
      <w:pPr>
        <w:spacing w:after="0"/>
        <w:jc w:val="center"/>
      </w:pPr>
      <w:r w:rsidRPr="00A4760B">
        <w:rPr>
          <w:rFonts w:ascii="Calibri" w:hAnsi="Calibri"/>
          <w:color w:val="595959"/>
          <w:sz w:val="18"/>
        </w:rPr>
        <w:t>Proyecto: Sistema de Gestión Integral de Obra — ICARO CONSTRUCTORES BMGM S.A.S.</w:t>
      </w:r>
    </w:p>
    <w:p w14:paraId="0A320234" w14:textId="20B4E1AA" w:rsidR="005C35E3" w:rsidRPr="00A4760B" w:rsidRDefault="00000000" w:rsidP="00534170">
      <w:pPr>
        <w:spacing w:after="0"/>
        <w:jc w:val="center"/>
      </w:pPr>
      <w:r w:rsidRPr="00A4760B">
        <w:rPr>
          <w:rFonts w:ascii="Calibri" w:hAnsi="Calibri"/>
          <w:color w:val="595959"/>
          <w:sz w:val="18"/>
        </w:rPr>
        <w:t xml:space="preserve">Código: PLN-REA-SPR-10 | Versión: 1.0 | Fecha: </w:t>
      </w:r>
      <w:r w:rsidR="00534170" w:rsidRPr="00A4760B">
        <w:rPr>
          <w:rFonts w:ascii="Calibri" w:hAnsi="Calibri"/>
          <w:color w:val="595959"/>
          <w:sz w:val="18"/>
        </w:rPr>
        <w:t>20</w:t>
      </w:r>
      <w:r w:rsidRPr="00A4760B">
        <w:rPr>
          <w:rFonts w:ascii="Calibri" w:hAnsi="Calibri"/>
          <w:color w:val="595959"/>
          <w:sz w:val="18"/>
        </w:rPr>
        <w:t>/06/2026</w:t>
      </w:r>
    </w:p>
    <w:p w14:paraId="3B8B404F" w14:textId="77777777" w:rsidR="005C35E3" w:rsidRPr="00A4760B" w:rsidRDefault="00000000">
      <w:pPr>
        <w:pStyle w:val="Ttulo1"/>
      </w:pPr>
      <w:r w:rsidRPr="00A4760B">
        <w:rPr>
          <w:rFonts w:ascii="Calibri" w:hAnsi="Calibri"/>
        </w:rPr>
        <w:t>1. Control documental</w:t>
      </w:r>
    </w:p>
    <w:tbl>
      <w:tblPr>
        <w:tblStyle w:val="Tablaconcuadrcula"/>
        <w:tblW w:w="0" w:type="auto"/>
        <w:tblLook w:val="04A0" w:firstRow="1" w:lastRow="0" w:firstColumn="1" w:lastColumn="0" w:noHBand="0" w:noVBand="1"/>
      </w:tblPr>
      <w:tblGrid>
        <w:gridCol w:w="2802"/>
        <w:gridCol w:w="6604"/>
      </w:tblGrid>
      <w:tr w:rsidR="005C35E3" w:rsidRPr="00A4760B" w14:paraId="7F01FAED" w14:textId="77777777" w:rsidTr="00A4760B">
        <w:tc>
          <w:tcPr>
            <w:tcW w:w="2802" w:type="dxa"/>
            <w:shd w:val="clear" w:color="auto" w:fill="D9E1F2"/>
          </w:tcPr>
          <w:p w14:paraId="682EF21C" w14:textId="77777777" w:rsidR="005C35E3" w:rsidRPr="00A4760B" w:rsidRDefault="00000000">
            <w:r w:rsidRPr="00A4760B">
              <w:rPr>
                <w:rFonts w:ascii="Calibri" w:hAnsi="Calibri"/>
                <w:b/>
                <w:color w:val="000000"/>
                <w:sz w:val="20"/>
              </w:rPr>
              <w:t>Código del documento</w:t>
            </w:r>
          </w:p>
        </w:tc>
        <w:tc>
          <w:tcPr>
            <w:tcW w:w="6604" w:type="dxa"/>
          </w:tcPr>
          <w:p w14:paraId="6C0B0D16" w14:textId="77777777" w:rsidR="005C35E3" w:rsidRPr="00A4760B" w:rsidRDefault="00000000">
            <w:r w:rsidRPr="00A4760B">
              <w:rPr>
                <w:rFonts w:ascii="Calibri" w:hAnsi="Calibri"/>
                <w:color w:val="000000"/>
                <w:sz w:val="20"/>
              </w:rPr>
              <w:t>PLN-REA-SPR-10</w:t>
            </w:r>
          </w:p>
        </w:tc>
      </w:tr>
      <w:tr w:rsidR="005C35E3" w:rsidRPr="00A4760B" w14:paraId="1E352D74" w14:textId="77777777" w:rsidTr="00A4760B">
        <w:tc>
          <w:tcPr>
            <w:tcW w:w="2802" w:type="dxa"/>
            <w:shd w:val="clear" w:color="auto" w:fill="D9E1F2"/>
          </w:tcPr>
          <w:p w14:paraId="0A0452B5" w14:textId="77777777" w:rsidR="005C35E3" w:rsidRPr="00A4760B" w:rsidRDefault="00000000">
            <w:r w:rsidRPr="00A4760B">
              <w:rPr>
                <w:rFonts w:ascii="Calibri" w:hAnsi="Calibri"/>
                <w:b/>
                <w:color w:val="000000"/>
                <w:sz w:val="20"/>
              </w:rPr>
              <w:t>Nombre del documento</w:t>
            </w:r>
          </w:p>
        </w:tc>
        <w:tc>
          <w:tcPr>
            <w:tcW w:w="6604" w:type="dxa"/>
          </w:tcPr>
          <w:p w14:paraId="62E59FED" w14:textId="77777777" w:rsidR="005C35E3" w:rsidRPr="00A4760B" w:rsidRDefault="00000000">
            <w:r w:rsidRPr="00A4760B">
              <w:rPr>
                <w:rFonts w:ascii="Calibri" w:hAnsi="Calibri"/>
                <w:color w:val="000000"/>
                <w:sz w:val="20"/>
              </w:rPr>
              <w:t>Registro de Planificado vs. Realizado – Sprint 10</w:t>
            </w:r>
          </w:p>
        </w:tc>
      </w:tr>
      <w:tr w:rsidR="005C35E3" w:rsidRPr="00A4760B" w14:paraId="7B8AB225" w14:textId="77777777" w:rsidTr="00A4760B">
        <w:tc>
          <w:tcPr>
            <w:tcW w:w="2802" w:type="dxa"/>
            <w:shd w:val="clear" w:color="auto" w:fill="D9E1F2"/>
          </w:tcPr>
          <w:p w14:paraId="791D7342" w14:textId="77777777" w:rsidR="005C35E3" w:rsidRPr="00A4760B" w:rsidRDefault="00000000">
            <w:r w:rsidRPr="00A4760B">
              <w:rPr>
                <w:rFonts w:ascii="Calibri" w:hAnsi="Calibri"/>
                <w:b/>
                <w:color w:val="000000"/>
                <w:sz w:val="20"/>
              </w:rPr>
              <w:t>Versión</w:t>
            </w:r>
          </w:p>
        </w:tc>
        <w:tc>
          <w:tcPr>
            <w:tcW w:w="6604" w:type="dxa"/>
          </w:tcPr>
          <w:p w14:paraId="79DBAD0D" w14:textId="77777777" w:rsidR="005C35E3" w:rsidRPr="00A4760B" w:rsidRDefault="00000000">
            <w:r w:rsidRPr="00A4760B">
              <w:rPr>
                <w:rFonts w:ascii="Calibri" w:hAnsi="Calibri"/>
                <w:color w:val="000000"/>
                <w:sz w:val="20"/>
              </w:rPr>
              <w:t>1.0</w:t>
            </w:r>
          </w:p>
        </w:tc>
      </w:tr>
      <w:tr w:rsidR="005C35E3" w:rsidRPr="00A4760B" w14:paraId="5F48E33D" w14:textId="77777777" w:rsidTr="00A4760B">
        <w:tc>
          <w:tcPr>
            <w:tcW w:w="2802" w:type="dxa"/>
            <w:shd w:val="clear" w:color="auto" w:fill="D9E1F2"/>
          </w:tcPr>
          <w:p w14:paraId="12E14156" w14:textId="77777777" w:rsidR="005C35E3" w:rsidRPr="00A4760B" w:rsidRDefault="00000000">
            <w:r w:rsidRPr="00A4760B">
              <w:rPr>
                <w:rFonts w:ascii="Calibri" w:hAnsi="Calibri"/>
                <w:b/>
                <w:color w:val="000000"/>
                <w:sz w:val="20"/>
              </w:rPr>
              <w:t>Fecha de elaboración</w:t>
            </w:r>
          </w:p>
        </w:tc>
        <w:tc>
          <w:tcPr>
            <w:tcW w:w="6604" w:type="dxa"/>
          </w:tcPr>
          <w:p w14:paraId="66943883" w14:textId="219CF964" w:rsidR="005C35E3" w:rsidRPr="00A4760B" w:rsidRDefault="00534170">
            <w:r w:rsidRPr="00A4760B">
              <w:rPr>
                <w:rFonts w:ascii="Calibri" w:hAnsi="Calibri"/>
                <w:color w:val="000000"/>
                <w:sz w:val="20"/>
              </w:rPr>
              <w:t>20</w:t>
            </w:r>
            <w:r w:rsidR="00000000" w:rsidRPr="00A4760B">
              <w:rPr>
                <w:rFonts w:ascii="Calibri" w:hAnsi="Calibri"/>
                <w:color w:val="000000"/>
                <w:sz w:val="20"/>
              </w:rPr>
              <w:t>/06/2026</w:t>
            </w:r>
          </w:p>
        </w:tc>
      </w:tr>
      <w:tr w:rsidR="005C35E3" w:rsidRPr="00A4760B" w14:paraId="3B576788" w14:textId="77777777" w:rsidTr="00A4760B">
        <w:tc>
          <w:tcPr>
            <w:tcW w:w="2802" w:type="dxa"/>
            <w:shd w:val="clear" w:color="auto" w:fill="D9E1F2"/>
          </w:tcPr>
          <w:p w14:paraId="0A427959" w14:textId="77777777" w:rsidR="005C35E3" w:rsidRPr="00A4760B" w:rsidRDefault="00000000">
            <w:r w:rsidRPr="00A4760B">
              <w:rPr>
                <w:rFonts w:ascii="Calibri" w:hAnsi="Calibri"/>
                <w:b/>
                <w:color w:val="000000"/>
                <w:sz w:val="20"/>
              </w:rPr>
              <w:t>Sprint evaluado</w:t>
            </w:r>
          </w:p>
        </w:tc>
        <w:tc>
          <w:tcPr>
            <w:tcW w:w="6604" w:type="dxa"/>
          </w:tcPr>
          <w:p w14:paraId="33360B2C" w14:textId="77777777" w:rsidR="005C35E3" w:rsidRPr="00A4760B" w:rsidRDefault="00000000">
            <w:r w:rsidRPr="00A4760B">
              <w:rPr>
                <w:rFonts w:ascii="Calibri" w:hAnsi="Calibri"/>
                <w:color w:val="000000"/>
                <w:sz w:val="20"/>
              </w:rPr>
              <w:t>Sprint 10 – Auditoría, Cierre Mensual e Inmutabilidad</w:t>
            </w:r>
          </w:p>
        </w:tc>
      </w:tr>
      <w:tr w:rsidR="005C35E3" w:rsidRPr="00A4760B" w14:paraId="17F96E95" w14:textId="77777777" w:rsidTr="00A4760B">
        <w:tc>
          <w:tcPr>
            <w:tcW w:w="2802" w:type="dxa"/>
            <w:shd w:val="clear" w:color="auto" w:fill="D9E1F2"/>
          </w:tcPr>
          <w:p w14:paraId="232BB05D" w14:textId="77777777" w:rsidR="005C35E3" w:rsidRPr="00A4760B" w:rsidRDefault="00000000">
            <w:r w:rsidRPr="00A4760B">
              <w:rPr>
                <w:rFonts w:ascii="Calibri" w:hAnsi="Calibri"/>
                <w:b/>
                <w:color w:val="000000"/>
                <w:sz w:val="20"/>
              </w:rPr>
              <w:t>Responsable de elaboración</w:t>
            </w:r>
          </w:p>
        </w:tc>
        <w:tc>
          <w:tcPr>
            <w:tcW w:w="6604" w:type="dxa"/>
          </w:tcPr>
          <w:p w14:paraId="5E199F19" w14:textId="77777777" w:rsidR="005C35E3" w:rsidRPr="00A4760B" w:rsidRDefault="00000000">
            <w:r w:rsidRPr="00A4760B">
              <w:rPr>
                <w:rFonts w:ascii="Calibri" w:hAnsi="Calibri"/>
                <w:color w:val="000000"/>
                <w:sz w:val="20"/>
              </w:rPr>
              <w:t>Ivan Santiago Pulgar Leon</w:t>
            </w:r>
          </w:p>
        </w:tc>
      </w:tr>
      <w:tr w:rsidR="005C35E3" w:rsidRPr="00A4760B" w14:paraId="269A69B3" w14:textId="77777777" w:rsidTr="00A4760B">
        <w:tc>
          <w:tcPr>
            <w:tcW w:w="2802" w:type="dxa"/>
            <w:shd w:val="clear" w:color="auto" w:fill="D9E1F2"/>
          </w:tcPr>
          <w:p w14:paraId="5713FE34" w14:textId="77777777" w:rsidR="005C35E3" w:rsidRPr="00A4760B" w:rsidRDefault="00000000">
            <w:r w:rsidRPr="00A4760B">
              <w:rPr>
                <w:rFonts w:ascii="Calibri" w:hAnsi="Calibri"/>
                <w:b/>
                <w:color w:val="000000"/>
                <w:sz w:val="20"/>
              </w:rPr>
              <w:t>Estado del documento</w:t>
            </w:r>
          </w:p>
        </w:tc>
        <w:tc>
          <w:tcPr>
            <w:tcW w:w="6604" w:type="dxa"/>
          </w:tcPr>
          <w:p w14:paraId="350BF3F2" w14:textId="77777777" w:rsidR="005C35E3" w:rsidRPr="00A4760B" w:rsidRDefault="00000000">
            <w:r w:rsidRPr="00A4760B">
              <w:rPr>
                <w:rFonts w:ascii="Calibri" w:hAnsi="Calibri"/>
                <w:color w:val="000000"/>
                <w:sz w:val="20"/>
              </w:rPr>
              <w:t>Aprobado</w:t>
            </w:r>
          </w:p>
        </w:tc>
      </w:tr>
    </w:tbl>
    <w:p w14:paraId="0CD5C941" w14:textId="77777777" w:rsidR="005C35E3" w:rsidRPr="00A4760B" w:rsidRDefault="005C35E3"/>
    <w:tbl>
      <w:tblPr>
        <w:tblStyle w:val="Tablaconcuadrcula"/>
        <w:tblW w:w="0" w:type="auto"/>
        <w:tblLook w:val="04A0" w:firstRow="1" w:lastRow="0" w:firstColumn="1" w:lastColumn="0" w:noHBand="0" w:noVBand="1"/>
      </w:tblPr>
      <w:tblGrid>
        <w:gridCol w:w="1101"/>
        <w:gridCol w:w="1417"/>
        <w:gridCol w:w="2410"/>
        <w:gridCol w:w="4476"/>
      </w:tblGrid>
      <w:tr w:rsidR="005C35E3" w:rsidRPr="00A4760B" w14:paraId="441B7570" w14:textId="77777777" w:rsidTr="00A4760B">
        <w:tc>
          <w:tcPr>
            <w:tcW w:w="1101" w:type="dxa"/>
            <w:shd w:val="clear" w:color="auto" w:fill="1F3864"/>
          </w:tcPr>
          <w:p w14:paraId="00967232" w14:textId="77777777" w:rsidR="005C35E3" w:rsidRPr="00A4760B" w:rsidRDefault="00000000">
            <w:pPr>
              <w:jc w:val="center"/>
            </w:pPr>
            <w:r w:rsidRPr="00A4760B">
              <w:rPr>
                <w:rFonts w:ascii="Calibri" w:hAnsi="Calibri"/>
                <w:b/>
                <w:color w:val="FFFFFF"/>
                <w:sz w:val="18"/>
              </w:rPr>
              <w:t>Versión</w:t>
            </w:r>
          </w:p>
        </w:tc>
        <w:tc>
          <w:tcPr>
            <w:tcW w:w="1417" w:type="dxa"/>
            <w:shd w:val="clear" w:color="auto" w:fill="1F3864"/>
          </w:tcPr>
          <w:p w14:paraId="26A7A8C1" w14:textId="77777777" w:rsidR="005C35E3" w:rsidRPr="00A4760B" w:rsidRDefault="00000000">
            <w:pPr>
              <w:jc w:val="center"/>
            </w:pPr>
            <w:r w:rsidRPr="00A4760B">
              <w:rPr>
                <w:rFonts w:ascii="Calibri" w:hAnsi="Calibri"/>
                <w:b/>
                <w:color w:val="FFFFFF"/>
                <w:sz w:val="18"/>
              </w:rPr>
              <w:t>Fecha</w:t>
            </w:r>
          </w:p>
        </w:tc>
        <w:tc>
          <w:tcPr>
            <w:tcW w:w="2410" w:type="dxa"/>
            <w:shd w:val="clear" w:color="auto" w:fill="1F3864"/>
          </w:tcPr>
          <w:p w14:paraId="0901BD9F" w14:textId="77777777" w:rsidR="005C35E3" w:rsidRPr="00A4760B" w:rsidRDefault="00000000">
            <w:pPr>
              <w:jc w:val="center"/>
            </w:pPr>
            <w:r w:rsidRPr="00A4760B">
              <w:rPr>
                <w:rFonts w:ascii="Calibri" w:hAnsi="Calibri"/>
                <w:b/>
                <w:color w:val="FFFFFF"/>
                <w:sz w:val="18"/>
              </w:rPr>
              <w:t>Responsable</w:t>
            </w:r>
          </w:p>
        </w:tc>
        <w:tc>
          <w:tcPr>
            <w:tcW w:w="4476" w:type="dxa"/>
            <w:shd w:val="clear" w:color="auto" w:fill="1F3864"/>
          </w:tcPr>
          <w:p w14:paraId="22D44302" w14:textId="77777777" w:rsidR="005C35E3" w:rsidRPr="00A4760B" w:rsidRDefault="00000000">
            <w:pPr>
              <w:jc w:val="center"/>
            </w:pPr>
            <w:r w:rsidRPr="00A4760B">
              <w:rPr>
                <w:rFonts w:ascii="Calibri" w:hAnsi="Calibri"/>
                <w:b/>
                <w:color w:val="FFFFFF"/>
                <w:sz w:val="18"/>
              </w:rPr>
              <w:t>Descripción del cambio</w:t>
            </w:r>
          </w:p>
        </w:tc>
      </w:tr>
      <w:tr w:rsidR="005C35E3" w:rsidRPr="00A4760B" w14:paraId="53962CCB" w14:textId="77777777" w:rsidTr="00A4760B">
        <w:tc>
          <w:tcPr>
            <w:tcW w:w="1101" w:type="dxa"/>
          </w:tcPr>
          <w:p w14:paraId="6C751361" w14:textId="77777777" w:rsidR="005C35E3" w:rsidRPr="00A4760B" w:rsidRDefault="00000000">
            <w:r w:rsidRPr="00A4760B">
              <w:rPr>
                <w:rFonts w:ascii="Calibri" w:hAnsi="Calibri"/>
                <w:color w:val="000000"/>
                <w:sz w:val="20"/>
              </w:rPr>
              <w:t>1.0</w:t>
            </w:r>
          </w:p>
        </w:tc>
        <w:tc>
          <w:tcPr>
            <w:tcW w:w="1417" w:type="dxa"/>
          </w:tcPr>
          <w:p w14:paraId="62754F8C" w14:textId="65297C07" w:rsidR="005C35E3" w:rsidRPr="00A4760B" w:rsidRDefault="00534170">
            <w:r w:rsidRPr="00A4760B">
              <w:rPr>
                <w:rFonts w:ascii="Calibri" w:hAnsi="Calibri"/>
                <w:color w:val="000000"/>
                <w:sz w:val="20"/>
              </w:rPr>
              <w:t>20</w:t>
            </w:r>
            <w:r w:rsidR="00000000" w:rsidRPr="00A4760B">
              <w:rPr>
                <w:rFonts w:ascii="Calibri" w:hAnsi="Calibri"/>
                <w:color w:val="000000"/>
                <w:sz w:val="20"/>
              </w:rPr>
              <w:t>/06/2026</w:t>
            </w:r>
          </w:p>
        </w:tc>
        <w:tc>
          <w:tcPr>
            <w:tcW w:w="2410" w:type="dxa"/>
          </w:tcPr>
          <w:p w14:paraId="4979897F" w14:textId="77777777" w:rsidR="005C35E3" w:rsidRPr="00A4760B" w:rsidRDefault="00000000">
            <w:r w:rsidRPr="00A4760B">
              <w:rPr>
                <w:rFonts w:ascii="Calibri" w:hAnsi="Calibri"/>
                <w:color w:val="000000"/>
                <w:sz w:val="20"/>
              </w:rPr>
              <w:t>Ivan Santiago Pulgar Leon</w:t>
            </w:r>
          </w:p>
        </w:tc>
        <w:tc>
          <w:tcPr>
            <w:tcW w:w="4476" w:type="dxa"/>
          </w:tcPr>
          <w:p w14:paraId="569CAC98" w14:textId="77777777" w:rsidR="005C35E3" w:rsidRPr="00A4760B" w:rsidRDefault="00000000">
            <w:r w:rsidRPr="00A4760B">
              <w:rPr>
                <w:rFonts w:ascii="Calibri" w:hAnsi="Calibri"/>
                <w:color w:val="000000"/>
                <w:sz w:val="20"/>
              </w:rPr>
              <w:t>Documento generado con datos reales del Sprint 10</w:t>
            </w:r>
          </w:p>
        </w:tc>
      </w:tr>
    </w:tbl>
    <w:p w14:paraId="43413EF6" w14:textId="77777777" w:rsidR="005C35E3" w:rsidRPr="00A4760B" w:rsidRDefault="00000000">
      <w:pPr>
        <w:pStyle w:val="Ttulo1"/>
      </w:pPr>
      <w:r w:rsidRPr="00A4760B">
        <w:rPr>
          <w:rFonts w:ascii="Calibri" w:hAnsi="Calibri"/>
        </w:rPr>
        <w:t>2. Datos generales del sprint</w:t>
      </w:r>
    </w:p>
    <w:tbl>
      <w:tblPr>
        <w:tblStyle w:val="Tablaconcuadrcula"/>
        <w:tblW w:w="0" w:type="auto"/>
        <w:tblLook w:val="04A0" w:firstRow="1" w:lastRow="0" w:firstColumn="1" w:lastColumn="0" w:noHBand="0" w:noVBand="1"/>
      </w:tblPr>
      <w:tblGrid>
        <w:gridCol w:w="3227"/>
        <w:gridCol w:w="6179"/>
      </w:tblGrid>
      <w:tr w:rsidR="005C35E3" w:rsidRPr="00A4760B" w14:paraId="44E3BC6F" w14:textId="77777777" w:rsidTr="00A4760B">
        <w:tc>
          <w:tcPr>
            <w:tcW w:w="3227" w:type="dxa"/>
            <w:shd w:val="clear" w:color="auto" w:fill="D9E1F2"/>
          </w:tcPr>
          <w:p w14:paraId="39194DB1" w14:textId="77777777" w:rsidR="005C35E3" w:rsidRPr="00A4760B" w:rsidRDefault="00000000">
            <w:r w:rsidRPr="00A4760B">
              <w:rPr>
                <w:rFonts w:ascii="Calibri" w:hAnsi="Calibri"/>
                <w:b/>
                <w:color w:val="000000"/>
                <w:sz w:val="20"/>
              </w:rPr>
              <w:t>Número del sprint</w:t>
            </w:r>
          </w:p>
        </w:tc>
        <w:tc>
          <w:tcPr>
            <w:tcW w:w="6179" w:type="dxa"/>
          </w:tcPr>
          <w:p w14:paraId="1AC64F7A" w14:textId="77777777" w:rsidR="005C35E3" w:rsidRPr="00A4760B" w:rsidRDefault="00000000">
            <w:r w:rsidRPr="00A4760B">
              <w:rPr>
                <w:rFonts w:ascii="Calibri" w:hAnsi="Calibri"/>
                <w:color w:val="000000"/>
                <w:sz w:val="20"/>
              </w:rPr>
              <w:t>Sprint 10</w:t>
            </w:r>
          </w:p>
        </w:tc>
      </w:tr>
      <w:tr w:rsidR="005C35E3" w:rsidRPr="00A4760B" w14:paraId="09940A91" w14:textId="77777777" w:rsidTr="00A4760B">
        <w:tc>
          <w:tcPr>
            <w:tcW w:w="3227" w:type="dxa"/>
            <w:shd w:val="clear" w:color="auto" w:fill="D9E1F2"/>
          </w:tcPr>
          <w:p w14:paraId="6FC0C23E" w14:textId="77777777" w:rsidR="005C35E3" w:rsidRPr="00A4760B" w:rsidRDefault="00000000">
            <w:r w:rsidRPr="00A4760B">
              <w:rPr>
                <w:rFonts w:ascii="Calibri" w:hAnsi="Calibri"/>
                <w:b/>
                <w:color w:val="000000"/>
                <w:sz w:val="20"/>
              </w:rPr>
              <w:t>Nombre del sprint</w:t>
            </w:r>
          </w:p>
        </w:tc>
        <w:tc>
          <w:tcPr>
            <w:tcW w:w="6179" w:type="dxa"/>
          </w:tcPr>
          <w:p w14:paraId="50E8AF25" w14:textId="77777777" w:rsidR="005C35E3" w:rsidRPr="00A4760B" w:rsidRDefault="00000000">
            <w:r w:rsidRPr="00A4760B">
              <w:rPr>
                <w:rFonts w:ascii="Calibri" w:hAnsi="Calibri"/>
                <w:color w:val="000000"/>
                <w:sz w:val="20"/>
              </w:rPr>
              <w:t>Auditoría, Cierre Mensual e Inmutabilidad</w:t>
            </w:r>
          </w:p>
        </w:tc>
      </w:tr>
      <w:tr w:rsidR="005C35E3" w:rsidRPr="00A4760B" w14:paraId="481DC67B" w14:textId="77777777" w:rsidTr="00A4760B">
        <w:tc>
          <w:tcPr>
            <w:tcW w:w="3227" w:type="dxa"/>
            <w:shd w:val="clear" w:color="auto" w:fill="D9E1F2"/>
          </w:tcPr>
          <w:p w14:paraId="0F661447" w14:textId="77777777" w:rsidR="005C35E3" w:rsidRPr="00A4760B" w:rsidRDefault="00000000">
            <w:r w:rsidRPr="00A4760B">
              <w:rPr>
                <w:rFonts w:ascii="Calibri" w:hAnsi="Calibri"/>
                <w:b/>
                <w:color w:val="000000"/>
                <w:sz w:val="20"/>
              </w:rPr>
              <w:t>Fecha de inicio</w:t>
            </w:r>
          </w:p>
        </w:tc>
        <w:tc>
          <w:tcPr>
            <w:tcW w:w="6179" w:type="dxa"/>
          </w:tcPr>
          <w:p w14:paraId="5A2492BA" w14:textId="77777777" w:rsidR="005C35E3" w:rsidRPr="00A4760B" w:rsidRDefault="00000000">
            <w:r w:rsidRPr="00A4760B">
              <w:rPr>
                <w:rFonts w:ascii="Calibri" w:hAnsi="Calibri"/>
                <w:color w:val="000000"/>
                <w:sz w:val="20"/>
              </w:rPr>
              <w:t>15/06/2026</w:t>
            </w:r>
          </w:p>
        </w:tc>
      </w:tr>
      <w:tr w:rsidR="005C35E3" w:rsidRPr="00A4760B" w14:paraId="022FECF8" w14:textId="77777777" w:rsidTr="00A4760B">
        <w:tc>
          <w:tcPr>
            <w:tcW w:w="3227" w:type="dxa"/>
            <w:shd w:val="clear" w:color="auto" w:fill="D9E1F2"/>
          </w:tcPr>
          <w:p w14:paraId="39543F84" w14:textId="77777777" w:rsidR="005C35E3" w:rsidRPr="00A4760B" w:rsidRDefault="00000000">
            <w:r w:rsidRPr="00A4760B">
              <w:rPr>
                <w:rFonts w:ascii="Calibri" w:hAnsi="Calibri"/>
                <w:b/>
                <w:color w:val="000000"/>
                <w:sz w:val="20"/>
              </w:rPr>
              <w:t>Fecha de cierre</w:t>
            </w:r>
          </w:p>
        </w:tc>
        <w:tc>
          <w:tcPr>
            <w:tcW w:w="6179" w:type="dxa"/>
          </w:tcPr>
          <w:p w14:paraId="701574D4" w14:textId="77777777" w:rsidR="005C35E3" w:rsidRPr="00A4760B" w:rsidRDefault="00000000">
            <w:r w:rsidRPr="00A4760B">
              <w:rPr>
                <w:rFonts w:ascii="Calibri" w:hAnsi="Calibri"/>
                <w:color w:val="000000"/>
                <w:sz w:val="20"/>
              </w:rPr>
              <w:t>19/06/2026</w:t>
            </w:r>
          </w:p>
        </w:tc>
      </w:tr>
      <w:tr w:rsidR="005C35E3" w:rsidRPr="00A4760B" w14:paraId="3BA6B4B8" w14:textId="77777777" w:rsidTr="00A4760B">
        <w:tc>
          <w:tcPr>
            <w:tcW w:w="3227" w:type="dxa"/>
            <w:shd w:val="clear" w:color="auto" w:fill="D9E1F2"/>
          </w:tcPr>
          <w:p w14:paraId="03A294A1" w14:textId="77777777" w:rsidR="005C35E3" w:rsidRPr="00A4760B" w:rsidRDefault="00000000">
            <w:r w:rsidRPr="00A4760B">
              <w:rPr>
                <w:rFonts w:ascii="Calibri" w:hAnsi="Calibri"/>
                <w:b/>
                <w:color w:val="000000"/>
                <w:sz w:val="20"/>
              </w:rPr>
              <w:t>Duración</w:t>
            </w:r>
          </w:p>
        </w:tc>
        <w:tc>
          <w:tcPr>
            <w:tcW w:w="6179" w:type="dxa"/>
          </w:tcPr>
          <w:p w14:paraId="0F2C9041" w14:textId="77777777" w:rsidR="005C35E3" w:rsidRPr="00A4760B" w:rsidRDefault="00000000">
            <w:r w:rsidRPr="00A4760B">
              <w:rPr>
                <w:rFonts w:ascii="Calibri" w:hAnsi="Calibri"/>
                <w:color w:val="000000"/>
                <w:sz w:val="20"/>
              </w:rPr>
              <w:t>1 semana</w:t>
            </w:r>
          </w:p>
        </w:tc>
      </w:tr>
      <w:tr w:rsidR="005C35E3" w:rsidRPr="00A4760B" w14:paraId="1E6C1ADF" w14:textId="77777777" w:rsidTr="00A4760B">
        <w:tc>
          <w:tcPr>
            <w:tcW w:w="3227" w:type="dxa"/>
            <w:shd w:val="clear" w:color="auto" w:fill="D9E1F2"/>
          </w:tcPr>
          <w:p w14:paraId="056FBA65" w14:textId="77777777" w:rsidR="005C35E3" w:rsidRPr="00A4760B" w:rsidRDefault="00000000">
            <w:r w:rsidRPr="00A4760B">
              <w:rPr>
                <w:rFonts w:ascii="Calibri" w:hAnsi="Calibri"/>
                <w:b/>
                <w:color w:val="000000"/>
                <w:sz w:val="20"/>
              </w:rPr>
              <w:t>Módulos/componentes trabajados</w:t>
            </w:r>
          </w:p>
        </w:tc>
        <w:tc>
          <w:tcPr>
            <w:tcW w:w="6179" w:type="dxa"/>
          </w:tcPr>
          <w:p w14:paraId="2A4E71AF" w14:textId="77777777" w:rsidR="005C35E3" w:rsidRPr="00A4760B" w:rsidRDefault="00000000">
            <w:r w:rsidRPr="00A4760B">
              <w:rPr>
                <w:rFonts w:ascii="Calibri" w:hAnsi="Calibri"/>
                <w:color w:val="000000"/>
                <w:sz w:val="20"/>
              </w:rPr>
              <w:t>Consolidación Mensual (GET /</w:t>
            </w:r>
            <w:proofErr w:type="spellStart"/>
            <w:r w:rsidRPr="00A4760B">
              <w:rPr>
                <w:rFonts w:ascii="Calibri" w:hAnsi="Calibri"/>
                <w:color w:val="000000"/>
                <w:sz w:val="20"/>
              </w:rPr>
              <w:t>consolidacion</w:t>
            </w:r>
            <w:proofErr w:type="spellEnd"/>
            <w:r w:rsidRPr="00A4760B">
              <w:rPr>
                <w:rFonts w:ascii="Calibri" w:hAnsi="Calibri"/>
                <w:color w:val="000000"/>
                <w:sz w:val="20"/>
              </w:rPr>
              <w:t xml:space="preserve">), Validación </w:t>
            </w:r>
            <w:proofErr w:type="spellStart"/>
            <w:r w:rsidRPr="00A4760B">
              <w:rPr>
                <w:rFonts w:ascii="Calibri" w:hAnsi="Calibri"/>
                <w:color w:val="000000"/>
                <w:sz w:val="20"/>
              </w:rPr>
              <w:t>Pre-cierre</w:t>
            </w:r>
            <w:proofErr w:type="spellEnd"/>
            <w:r w:rsidRPr="00A4760B">
              <w:rPr>
                <w:rFonts w:ascii="Calibri" w:hAnsi="Calibri"/>
                <w:color w:val="000000"/>
                <w:sz w:val="20"/>
              </w:rPr>
              <w:t xml:space="preserve"> (POST /validar), Ejecución Cierre + Hash SHA-256 (POST /ejecutar), Historial Cierres (GET /cierres-contables), Auditoría Filtrada + Exportación (GET /</w:t>
            </w:r>
            <w:proofErr w:type="spellStart"/>
            <w:r w:rsidRPr="00A4760B">
              <w:rPr>
                <w:rFonts w:ascii="Calibri" w:hAnsi="Calibri"/>
                <w:color w:val="000000"/>
                <w:sz w:val="20"/>
              </w:rPr>
              <w:t>audit</w:t>
            </w:r>
            <w:proofErr w:type="spellEnd"/>
            <w:r w:rsidRPr="00A4760B">
              <w:rPr>
                <w:rFonts w:ascii="Calibri" w:hAnsi="Calibri"/>
                <w:color w:val="000000"/>
                <w:sz w:val="20"/>
              </w:rPr>
              <w:t xml:space="preserve">-logs), </w:t>
            </w:r>
            <w:proofErr w:type="spellStart"/>
            <w:r w:rsidRPr="00A4760B">
              <w:rPr>
                <w:rFonts w:ascii="Calibri" w:hAnsi="Calibri"/>
                <w:color w:val="000000"/>
                <w:sz w:val="20"/>
              </w:rPr>
              <w:t>Rollback</w:t>
            </w:r>
            <w:proofErr w:type="spellEnd"/>
            <w:r w:rsidRPr="00A4760B">
              <w:rPr>
                <w:rFonts w:ascii="Calibri" w:hAnsi="Calibri"/>
                <w:color w:val="000000"/>
                <w:sz w:val="20"/>
              </w:rPr>
              <w:t xml:space="preserve"> Transaccional</w:t>
            </w:r>
          </w:p>
        </w:tc>
      </w:tr>
    </w:tbl>
    <w:p w14:paraId="344F9DC0" w14:textId="77777777" w:rsidR="005C35E3" w:rsidRPr="00A4760B" w:rsidRDefault="00000000">
      <w:pPr>
        <w:pStyle w:val="Ttulo2"/>
      </w:pPr>
      <w:r w:rsidRPr="00A4760B">
        <w:rPr>
          <w:rFonts w:ascii="Calibri" w:hAnsi="Calibri"/>
        </w:rPr>
        <w:t>Aclaración técnica sobre la base de datos</w:t>
      </w:r>
    </w:p>
    <w:tbl>
      <w:tblPr>
        <w:tblStyle w:val="Tablaconcuadrcula"/>
        <w:tblW w:w="0" w:type="auto"/>
        <w:tblLook w:val="04A0" w:firstRow="1" w:lastRow="0" w:firstColumn="1" w:lastColumn="0" w:noHBand="0" w:noVBand="1"/>
      </w:tblPr>
      <w:tblGrid>
        <w:gridCol w:w="3227"/>
        <w:gridCol w:w="6179"/>
      </w:tblGrid>
      <w:tr w:rsidR="005C35E3" w:rsidRPr="00A4760B" w14:paraId="3F672A15" w14:textId="77777777" w:rsidTr="001A7284">
        <w:tc>
          <w:tcPr>
            <w:tcW w:w="3227" w:type="dxa"/>
            <w:shd w:val="clear" w:color="auto" w:fill="D9E1F2"/>
          </w:tcPr>
          <w:p w14:paraId="6D63A630" w14:textId="77777777" w:rsidR="005C35E3" w:rsidRPr="00A4760B" w:rsidRDefault="00000000">
            <w:r w:rsidRPr="00A4760B">
              <w:rPr>
                <w:rFonts w:ascii="Calibri" w:hAnsi="Calibri"/>
                <w:b/>
                <w:color w:val="000000"/>
                <w:sz w:val="20"/>
              </w:rPr>
              <w:t>BD modificada en este sprint</w:t>
            </w:r>
          </w:p>
        </w:tc>
        <w:tc>
          <w:tcPr>
            <w:tcW w:w="6179" w:type="dxa"/>
          </w:tcPr>
          <w:p w14:paraId="22EB7EAB" w14:textId="77777777" w:rsidR="005C35E3" w:rsidRPr="00A4760B" w:rsidRDefault="00000000">
            <w:r w:rsidRPr="00A4760B">
              <w:rPr>
                <w:rFonts w:ascii="Calibri" w:hAnsi="Calibri"/>
                <w:color w:val="000000"/>
                <w:sz w:val="20"/>
              </w:rPr>
              <w:t>NO</w:t>
            </w:r>
          </w:p>
        </w:tc>
      </w:tr>
      <w:tr w:rsidR="005C35E3" w:rsidRPr="00A4760B" w14:paraId="39E03046" w14:textId="77777777" w:rsidTr="001A7284">
        <w:tc>
          <w:tcPr>
            <w:tcW w:w="3227" w:type="dxa"/>
            <w:shd w:val="clear" w:color="auto" w:fill="D9E1F2"/>
          </w:tcPr>
          <w:p w14:paraId="73C637CD" w14:textId="77777777" w:rsidR="005C35E3" w:rsidRPr="00A4760B" w:rsidRDefault="00000000">
            <w:r w:rsidRPr="00A4760B">
              <w:rPr>
                <w:rFonts w:ascii="Calibri" w:hAnsi="Calibri"/>
                <w:b/>
                <w:color w:val="000000"/>
                <w:sz w:val="20"/>
              </w:rPr>
              <w:t>sprint10_migration.sql</w:t>
            </w:r>
          </w:p>
        </w:tc>
        <w:tc>
          <w:tcPr>
            <w:tcW w:w="6179" w:type="dxa"/>
          </w:tcPr>
          <w:p w14:paraId="16579AF4" w14:textId="77777777" w:rsidR="005C35E3" w:rsidRPr="00A4760B" w:rsidRDefault="00000000">
            <w:r w:rsidRPr="00A4760B">
              <w:rPr>
                <w:rFonts w:ascii="Calibri" w:hAnsi="Calibri"/>
                <w:color w:val="000000"/>
                <w:sz w:val="20"/>
              </w:rPr>
              <w:t>Archivo opcional — NO ejecutado en producción/desarrollo</w:t>
            </w:r>
          </w:p>
        </w:tc>
      </w:tr>
      <w:tr w:rsidR="005C35E3" w:rsidRPr="00A4760B" w14:paraId="234F4A5F" w14:textId="77777777" w:rsidTr="001A7284">
        <w:tc>
          <w:tcPr>
            <w:tcW w:w="3227" w:type="dxa"/>
            <w:shd w:val="clear" w:color="auto" w:fill="D9E1F2"/>
          </w:tcPr>
          <w:p w14:paraId="68A8B8A8" w14:textId="77777777" w:rsidR="005C35E3" w:rsidRPr="00A4760B" w:rsidRDefault="00000000">
            <w:r w:rsidRPr="00A4760B">
              <w:rPr>
                <w:rFonts w:ascii="Calibri" w:hAnsi="Calibri"/>
                <w:b/>
                <w:color w:val="000000"/>
                <w:sz w:val="20"/>
              </w:rPr>
              <w:t>Tablas usadas por cierre.service.js</w:t>
            </w:r>
          </w:p>
        </w:tc>
        <w:tc>
          <w:tcPr>
            <w:tcW w:w="6179" w:type="dxa"/>
          </w:tcPr>
          <w:p w14:paraId="2BC0ECF5" w14:textId="77777777" w:rsidR="005C35E3" w:rsidRPr="00A4760B" w:rsidRDefault="00000000">
            <w:proofErr w:type="spellStart"/>
            <w:r w:rsidRPr="00A4760B">
              <w:rPr>
                <w:rFonts w:ascii="Calibri" w:hAnsi="Calibri"/>
                <w:color w:val="000000"/>
                <w:sz w:val="20"/>
              </w:rPr>
              <w:t>cierre_mensual</w:t>
            </w:r>
            <w:proofErr w:type="spellEnd"/>
            <w:r w:rsidRPr="00A4760B">
              <w:rPr>
                <w:rFonts w:ascii="Calibri" w:hAnsi="Calibri"/>
                <w:color w:val="000000"/>
                <w:sz w:val="20"/>
              </w:rPr>
              <w:t xml:space="preserve"> (ya existe: </w:t>
            </w:r>
            <w:proofErr w:type="spellStart"/>
            <w:r w:rsidRPr="00A4760B">
              <w:rPr>
                <w:rFonts w:ascii="Calibri" w:hAnsi="Calibri"/>
                <w:color w:val="000000"/>
                <w:sz w:val="20"/>
              </w:rPr>
              <w:t>hash_seguridad</w:t>
            </w:r>
            <w:proofErr w:type="spellEnd"/>
            <w:r w:rsidRPr="00A4760B">
              <w:rPr>
                <w:rFonts w:ascii="Calibri" w:hAnsi="Calibri"/>
                <w:color w:val="000000"/>
                <w:sz w:val="20"/>
              </w:rPr>
              <w:t xml:space="preserve">, </w:t>
            </w:r>
            <w:proofErr w:type="spellStart"/>
            <w:r w:rsidRPr="00A4760B">
              <w:rPr>
                <w:rFonts w:ascii="Calibri" w:hAnsi="Calibri"/>
                <w:color w:val="000000"/>
                <w:sz w:val="20"/>
              </w:rPr>
              <w:t>estado_cierre</w:t>
            </w:r>
            <w:proofErr w:type="spellEnd"/>
            <w:r w:rsidRPr="00A4760B">
              <w:rPr>
                <w:rFonts w:ascii="Calibri" w:hAnsi="Calibri"/>
                <w:color w:val="000000"/>
                <w:sz w:val="20"/>
              </w:rPr>
              <w:t xml:space="preserve">, </w:t>
            </w:r>
            <w:proofErr w:type="spellStart"/>
            <w:r w:rsidRPr="00A4760B">
              <w:rPr>
                <w:rFonts w:ascii="Calibri" w:hAnsi="Calibri"/>
                <w:color w:val="000000"/>
                <w:sz w:val="20"/>
              </w:rPr>
              <w:t>monto_total</w:t>
            </w:r>
            <w:proofErr w:type="spellEnd"/>
            <w:r w:rsidRPr="00A4760B">
              <w:rPr>
                <w:rFonts w:ascii="Calibri" w:hAnsi="Calibri"/>
                <w:color w:val="000000"/>
                <w:sz w:val="20"/>
              </w:rPr>
              <w:t xml:space="preserve">, </w:t>
            </w:r>
            <w:proofErr w:type="spellStart"/>
            <w:r w:rsidRPr="00A4760B">
              <w:rPr>
                <w:rFonts w:ascii="Calibri" w:hAnsi="Calibri"/>
                <w:color w:val="000000"/>
                <w:sz w:val="20"/>
              </w:rPr>
              <w:t>fecha_cierre</w:t>
            </w:r>
            <w:proofErr w:type="spellEnd"/>
            <w:r w:rsidRPr="00A4760B">
              <w:rPr>
                <w:rFonts w:ascii="Calibri" w:hAnsi="Calibri"/>
                <w:color w:val="000000"/>
                <w:sz w:val="20"/>
              </w:rPr>
              <w:t xml:space="preserve">) | </w:t>
            </w:r>
            <w:proofErr w:type="spellStart"/>
            <w:r w:rsidRPr="00A4760B">
              <w:rPr>
                <w:rFonts w:ascii="Calibri" w:hAnsi="Calibri"/>
                <w:color w:val="000000"/>
                <w:sz w:val="20"/>
              </w:rPr>
              <w:t>audit_log</w:t>
            </w:r>
            <w:proofErr w:type="spellEnd"/>
            <w:r w:rsidRPr="00A4760B">
              <w:rPr>
                <w:rFonts w:ascii="Calibri" w:hAnsi="Calibri"/>
                <w:color w:val="000000"/>
                <w:sz w:val="20"/>
              </w:rPr>
              <w:t xml:space="preserve"> (</w:t>
            </w:r>
            <w:proofErr w:type="spellStart"/>
            <w:r w:rsidRPr="00A4760B">
              <w:rPr>
                <w:rFonts w:ascii="Calibri" w:hAnsi="Calibri"/>
                <w:color w:val="000000"/>
                <w:sz w:val="20"/>
              </w:rPr>
              <w:t>datos_despues</w:t>
            </w:r>
            <w:proofErr w:type="spellEnd"/>
            <w:r w:rsidRPr="00A4760B">
              <w:rPr>
                <w:rFonts w:ascii="Calibri" w:hAnsi="Calibri"/>
                <w:color w:val="000000"/>
                <w:sz w:val="20"/>
              </w:rPr>
              <w:t xml:space="preserve"> JSONB existente) | </w:t>
            </w:r>
            <w:proofErr w:type="spellStart"/>
            <w:r w:rsidRPr="00A4760B">
              <w:rPr>
                <w:rFonts w:ascii="Calibri" w:hAnsi="Calibri"/>
                <w:color w:val="000000"/>
                <w:sz w:val="20"/>
              </w:rPr>
              <w:t>avance_obra</w:t>
            </w:r>
            <w:proofErr w:type="spellEnd"/>
            <w:r w:rsidRPr="00A4760B">
              <w:rPr>
                <w:rFonts w:ascii="Calibri" w:hAnsi="Calibri"/>
                <w:color w:val="000000"/>
                <w:sz w:val="20"/>
              </w:rPr>
              <w:t xml:space="preserve"> | </w:t>
            </w:r>
            <w:proofErr w:type="spellStart"/>
            <w:r w:rsidRPr="00A4760B">
              <w:rPr>
                <w:rFonts w:ascii="Calibri" w:hAnsi="Calibri"/>
                <w:color w:val="000000"/>
                <w:sz w:val="20"/>
              </w:rPr>
              <w:t>requerimiento_compra</w:t>
            </w:r>
            <w:proofErr w:type="spellEnd"/>
            <w:r w:rsidRPr="00A4760B">
              <w:rPr>
                <w:rFonts w:ascii="Calibri" w:hAnsi="Calibri"/>
                <w:color w:val="000000"/>
                <w:sz w:val="20"/>
              </w:rPr>
              <w:t xml:space="preserve"> | </w:t>
            </w:r>
            <w:proofErr w:type="spellStart"/>
            <w:r w:rsidRPr="00A4760B">
              <w:rPr>
                <w:rFonts w:ascii="Calibri" w:hAnsi="Calibri"/>
                <w:color w:val="000000"/>
                <w:sz w:val="20"/>
              </w:rPr>
              <w:t>movimiento_inventario</w:t>
            </w:r>
            <w:proofErr w:type="spellEnd"/>
            <w:r w:rsidRPr="00A4760B">
              <w:rPr>
                <w:rFonts w:ascii="Calibri" w:hAnsi="Calibri"/>
                <w:color w:val="000000"/>
                <w:sz w:val="20"/>
              </w:rPr>
              <w:t xml:space="preserve"> | </w:t>
            </w:r>
            <w:proofErr w:type="spellStart"/>
            <w:r w:rsidRPr="00A4760B">
              <w:rPr>
                <w:rFonts w:ascii="Calibri" w:hAnsi="Calibri"/>
                <w:color w:val="000000"/>
                <w:sz w:val="20"/>
              </w:rPr>
              <w:t>inventario_proyecto</w:t>
            </w:r>
            <w:proofErr w:type="spellEnd"/>
          </w:p>
        </w:tc>
      </w:tr>
      <w:tr w:rsidR="005C35E3" w:rsidRPr="00A4760B" w14:paraId="03F42522" w14:textId="77777777" w:rsidTr="001A7284">
        <w:tc>
          <w:tcPr>
            <w:tcW w:w="3227" w:type="dxa"/>
            <w:shd w:val="clear" w:color="auto" w:fill="D9E1F2"/>
          </w:tcPr>
          <w:p w14:paraId="33E4F069" w14:textId="77777777" w:rsidR="005C35E3" w:rsidRPr="00A4760B" w:rsidRDefault="00000000">
            <w:r w:rsidRPr="00A4760B">
              <w:rPr>
                <w:rFonts w:ascii="Calibri" w:hAnsi="Calibri"/>
                <w:b/>
                <w:color w:val="000000"/>
                <w:sz w:val="20"/>
              </w:rPr>
              <w:t xml:space="preserve">Inmutabilidad </w:t>
            </w:r>
            <w:proofErr w:type="spellStart"/>
            <w:r w:rsidRPr="00A4760B">
              <w:rPr>
                <w:rFonts w:ascii="Calibri" w:hAnsi="Calibri"/>
                <w:b/>
                <w:color w:val="000000"/>
                <w:sz w:val="20"/>
              </w:rPr>
              <w:t>audit_log</w:t>
            </w:r>
            <w:proofErr w:type="spellEnd"/>
          </w:p>
        </w:tc>
        <w:tc>
          <w:tcPr>
            <w:tcW w:w="6179" w:type="dxa"/>
          </w:tcPr>
          <w:p w14:paraId="70E7B413" w14:textId="77777777" w:rsidR="005C35E3" w:rsidRPr="00A4760B" w:rsidRDefault="00000000">
            <w:r w:rsidRPr="00A4760B">
              <w:rPr>
                <w:rFonts w:ascii="Calibri" w:hAnsi="Calibri"/>
                <w:color w:val="000000"/>
                <w:sz w:val="20"/>
              </w:rPr>
              <w:t>Garantizada por la API: no existen endpoints DELETE/UPDATE expuestos</w:t>
            </w:r>
          </w:p>
        </w:tc>
      </w:tr>
    </w:tbl>
    <w:p w14:paraId="53F20FC8" w14:textId="6EA4E434" w:rsidR="00FC6336" w:rsidRPr="00FC6336" w:rsidRDefault="00000000">
      <w:pPr>
        <w:pStyle w:val="Ttulo1"/>
      </w:pPr>
      <w:r w:rsidRPr="00A4760B">
        <w:rPr>
          <w:rFonts w:ascii="Calibri" w:hAnsi="Calibri"/>
        </w:rPr>
        <w:t>3. Historias/Tareas: Planificado vs. Realizado</w:t>
      </w:r>
    </w:p>
    <w:tbl>
      <w:tblPr>
        <w:tblStyle w:val="Tablaconcuadrcula"/>
        <w:tblW w:w="9464" w:type="dxa"/>
        <w:tblLayout w:type="fixed"/>
        <w:tblLook w:val="04A0" w:firstRow="1" w:lastRow="0" w:firstColumn="1" w:lastColumn="0" w:noHBand="0" w:noVBand="1"/>
      </w:tblPr>
      <w:tblGrid>
        <w:gridCol w:w="959"/>
        <w:gridCol w:w="1701"/>
        <w:gridCol w:w="425"/>
        <w:gridCol w:w="1134"/>
        <w:gridCol w:w="567"/>
        <w:gridCol w:w="709"/>
        <w:gridCol w:w="992"/>
        <w:gridCol w:w="851"/>
        <w:gridCol w:w="1134"/>
        <w:gridCol w:w="992"/>
      </w:tblGrid>
      <w:tr w:rsidR="00FC6336" w:rsidRPr="00FC6336" w14:paraId="77F4A87B" w14:textId="77777777" w:rsidTr="00597C8F">
        <w:tc>
          <w:tcPr>
            <w:tcW w:w="959" w:type="dxa"/>
            <w:shd w:val="clear" w:color="auto" w:fill="17365D" w:themeFill="text2" w:themeFillShade="BF"/>
            <w:vAlign w:val="center"/>
            <w:hideMark/>
          </w:tcPr>
          <w:p w14:paraId="0119CA67" w14:textId="06D54BAF" w:rsidR="00FC6336" w:rsidRPr="00FC6336" w:rsidRDefault="00FC6336" w:rsidP="00FC6336">
            <w:pPr>
              <w:jc w:val="center"/>
              <w:rPr>
                <w:b/>
                <w:bCs/>
                <w:sz w:val="16"/>
                <w:szCs w:val="16"/>
              </w:rPr>
            </w:pPr>
            <w:r w:rsidRPr="00FC6336">
              <w:rPr>
                <w:b/>
                <w:bCs/>
                <w:sz w:val="16"/>
                <w:szCs w:val="16"/>
              </w:rPr>
              <w:t>ID</w:t>
            </w:r>
          </w:p>
        </w:tc>
        <w:tc>
          <w:tcPr>
            <w:tcW w:w="1701" w:type="dxa"/>
            <w:shd w:val="clear" w:color="auto" w:fill="17365D" w:themeFill="text2" w:themeFillShade="BF"/>
            <w:vAlign w:val="center"/>
            <w:hideMark/>
          </w:tcPr>
          <w:p w14:paraId="55768232" w14:textId="0D2BBE63" w:rsidR="00FC6336" w:rsidRPr="00FC6336" w:rsidRDefault="00FC6336" w:rsidP="00FC6336">
            <w:pPr>
              <w:jc w:val="center"/>
              <w:rPr>
                <w:b/>
                <w:bCs/>
                <w:sz w:val="16"/>
                <w:szCs w:val="16"/>
              </w:rPr>
            </w:pPr>
            <w:r w:rsidRPr="00FC6336">
              <w:rPr>
                <w:b/>
                <w:bCs/>
                <w:sz w:val="16"/>
                <w:szCs w:val="16"/>
              </w:rPr>
              <w:t>Historia / Tarea</w:t>
            </w:r>
          </w:p>
        </w:tc>
        <w:tc>
          <w:tcPr>
            <w:tcW w:w="425" w:type="dxa"/>
            <w:shd w:val="clear" w:color="auto" w:fill="17365D" w:themeFill="text2" w:themeFillShade="BF"/>
            <w:vAlign w:val="center"/>
            <w:hideMark/>
          </w:tcPr>
          <w:p w14:paraId="3E6D9B85" w14:textId="6D8EA52E" w:rsidR="00FC6336" w:rsidRPr="00FC6336" w:rsidRDefault="00FC6336" w:rsidP="00FC6336">
            <w:pPr>
              <w:jc w:val="center"/>
              <w:rPr>
                <w:b/>
                <w:bCs/>
                <w:sz w:val="16"/>
                <w:szCs w:val="16"/>
              </w:rPr>
            </w:pPr>
            <w:r w:rsidRPr="00FC6336">
              <w:rPr>
                <w:b/>
                <w:bCs/>
                <w:sz w:val="16"/>
                <w:szCs w:val="16"/>
              </w:rPr>
              <w:t>Tipo</w:t>
            </w:r>
          </w:p>
        </w:tc>
        <w:tc>
          <w:tcPr>
            <w:tcW w:w="1134" w:type="dxa"/>
            <w:shd w:val="clear" w:color="auto" w:fill="17365D" w:themeFill="text2" w:themeFillShade="BF"/>
            <w:vAlign w:val="center"/>
            <w:hideMark/>
          </w:tcPr>
          <w:p w14:paraId="0DF41D14" w14:textId="52240595" w:rsidR="00FC6336" w:rsidRPr="00FC6336" w:rsidRDefault="00FC6336" w:rsidP="00FC6336">
            <w:pPr>
              <w:jc w:val="center"/>
              <w:rPr>
                <w:b/>
                <w:bCs/>
                <w:sz w:val="16"/>
                <w:szCs w:val="16"/>
              </w:rPr>
            </w:pPr>
            <w:r w:rsidRPr="00FC6336">
              <w:rPr>
                <w:b/>
                <w:bCs/>
                <w:sz w:val="16"/>
                <w:szCs w:val="16"/>
              </w:rPr>
              <w:t>Módulo</w:t>
            </w:r>
          </w:p>
        </w:tc>
        <w:tc>
          <w:tcPr>
            <w:tcW w:w="567" w:type="dxa"/>
            <w:shd w:val="clear" w:color="auto" w:fill="17365D" w:themeFill="text2" w:themeFillShade="BF"/>
            <w:vAlign w:val="center"/>
            <w:hideMark/>
          </w:tcPr>
          <w:p w14:paraId="690C40FC" w14:textId="02DC4809" w:rsidR="00FC6336" w:rsidRPr="00FC6336" w:rsidRDefault="00FC6336" w:rsidP="00FC6336">
            <w:pPr>
              <w:jc w:val="center"/>
              <w:rPr>
                <w:b/>
                <w:bCs/>
                <w:sz w:val="16"/>
                <w:szCs w:val="16"/>
              </w:rPr>
            </w:pPr>
            <w:r w:rsidRPr="00FC6336">
              <w:rPr>
                <w:b/>
                <w:bCs/>
                <w:sz w:val="16"/>
                <w:szCs w:val="16"/>
              </w:rPr>
              <w:t>SP Plan</w:t>
            </w:r>
          </w:p>
        </w:tc>
        <w:tc>
          <w:tcPr>
            <w:tcW w:w="709" w:type="dxa"/>
            <w:shd w:val="clear" w:color="auto" w:fill="17365D" w:themeFill="text2" w:themeFillShade="BF"/>
            <w:vAlign w:val="center"/>
            <w:hideMark/>
          </w:tcPr>
          <w:p w14:paraId="1625F0A5" w14:textId="1AEC4ECD" w:rsidR="00FC6336" w:rsidRPr="00FC6336" w:rsidRDefault="00FC6336" w:rsidP="00FC6336">
            <w:pPr>
              <w:jc w:val="center"/>
              <w:rPr>
                <w:b/>
                <w:bCs/>
                <w:sz w:val="16"/>
                <w:szCs w:val="16"/>
              </w:rPr>
            </w:pPr>
            <w:r w:rsidRPr="00FC6336">
              <w:rPr>
                <w:b/>
                <w:bCs/>
                <w:sz w:val="16"/>
                <w:szCs w:val="16"/>
              </w:rPr>
              <w:t>SP Real</w:t>
            </w:r>
          </w:p>
        </w:tc>
        <w:tc>
          <w:tcPr>
            <w:tcW w:w="992" w:type="dxa"/>
            <w:shd w:val="clear" w:color="auto" w:fill="17365D" w:themeFill="text2" w:themeFillShade="BF"/>
            <w:vAlign w:val="center"/>
            <w:hideMark/>
          </w:tcPr>
          <w:p w14:paraId="488DAF66" w14:textId="36C49B47" w:rsidR="00FC6336" w:rsidRPr="00FC6336" w:rsidRDefault="00FC6336" w:rsidP="00FC6336">
            <w:pPr>
              <w:jc w:val="center"/>
              <w:rPr>
                <w:b/>
                <w:bCs/>
                <w:sz w:val="16"/>
                <w:szCs w:val="16"/>
              </w:rPr>
            </w:pPr>
            <w:r w:rsidRPr="00FC6336">
              <w:rPr>
                <w:b/>
                <w:bCs/>
                <w:sz w:val="16"/>
                <w:szCs w:val="16"/>
              </w:rPr>
              <w:t>Variación</w:t>
            </w:r>
          </w:p>
        </w:tc>
        <w:tc>
          <w:tcPr>
            <w:tcW w:w="851" w:type="dxa"/>
            <w:shd w:val="clear" w:color="auto" w:fill="17365D" w:themeFill="text2" w:themeFillShade="BF"/>
            <w:vAlign w:val="center"/>
            <w:hideMark/>
          </w:tcPr>
          <w:p w14:paraId="7E8EC480" w14:textId="3A9539B2" w:rsidR="00FC6336" w:rsidRPr="00FC6336" w:rsidRDefault="00FC6336" w:rsidP="00FC6336">
            <w:pPr>
              <w:jc w:val="center"/>
              <w:rPr>
                <w:b/>
                <w:bCs/>
                <w:sz w:val="16"/>
                <w:szCs w:val="16"/>
              </w:rPr>
            </w:pPr>
            <w:r w:rsidRPr="00FC6336">
              <w:rPr>
                <w:b/>
                <w:bCs/>
                <w:sz w:val="16"/>
                <w:szCs w:val="16"/>
              </w:rPr>
              <w:t>% Avance</w:t>
            </w:r>
          </w:p>
        </w:tc>
        <w:tc>
          <w:tcPr>
            <w:tcW w:w="1134" w:type="dxa"/>
            <w:shd w:val="clear" w:color="auto" w:fill="17365D" w:themeFill="text2" w:themeFillShade="BF"/>
            <w:vAlign w:val="center"/>
            <w:hideMark/>
          </w:tcPr>
          <w:p w14:paraId="46156AA5" w14:textId="094242A8" w:rsidR="00FC6336" w:rsidRPr="00FC6336" w:rsidRDefault="00FC6336" w:rsidP="00FC6336">
            <w:pPr>
              <w:jc w:val="center"/>
              <w:rPr>
                <w:b/>
                <w:bCs/>
                <w:sz w:val="16"/>
                <w:szCs w:val="16"/>
              </w:rPr>
            </w:pPr>
            <w:r w:rsidRPr="00FC6336">
              <w:rPr>
                <w:b/>
                <w:bCs/>
                <w:sz w:val="16"/>
                <w:szCs w:val="16"/>
              </w:rPr>
              <w:t>Estado</w:t>
            </w:r>
          </w:p>
        </w:tc>
        <w:tc>
          <w:tcPr>
            <w:tcW w:w="992" w:type="dxa"/>
            <w:shd w:val="clear" w:color="auto" w:fill="17365D" w:themeFill="text2" w:themeFillShade="BF"/>
            <w:vAlign w:val="center"/>
            <w:hideMark/>
          </w:tcPr>
          <w:p w14:paraId="3EA9176E" w14:textId="06A2EABA" w:rsidR="00FC6336" w:rsidRPr="00FC6336" w:rsidRDefault="00FC6336" w:rsidP="00FC6336">
            <w:pPr>
              <w:jc w:val="center"/>
              <w:rPr>
                <w:b/>
                <w:bCs/>
                <w:sz w:val="16"/>
                <w:szCs w:val="16"/>
              </w:rPr>
            </w:pPr>
            <w:r w:rsidRPr="00FC6336">
              <w:rPr>
                <w:b/>
                <w:bCs/>
                <w:sz w:val="16"/>
                <w:szCs w:val="16"/>
              </w:rPr>
              <w:t>Causa de desvío</w:t>
            </w:r>
          </w:p>
        </w:tc>
      </w:tr>
      <w:tr w:rsidR="00FC6336" w:rsidRPr="00FC6336" w14:paraId="489B7809" w14:textId="77777777" w:rsidTr="00597C8F">
        <w:tc>
          <w:tcPr>
            <w:tcW w:w="959" w:type="dxa"/>
            <w:shd w:val="clear" w:color="auto" w:fill="C6D9F1" w:themeFill="text2" w:themeFillTint="33"/>
            <w:vAlign w:val="center"/>
            <w:hideMark/>
          </w:tcPr>
          <w:p w14:paraId="7FF0687F" w14:textId="129CEFC6" w:rsidR="00FC6336" w:rsidRPr="00FC6336" w:rsidRDefault="00FC6336" w:rsidP="00FC6336">
            <w:pPr>
              <w:jc w:val="center"/>
              <w:rPr>
                <w:sz w:val="16"/>
                <w:szCs w:val="16"/>
              </w:rPr>
            </w:pPr>
            <w:r w:rsidRPr="00FC6336">
              <w:rPr>
                <w:sz w:val="16"/>
                <w:szCs w:val="16"/>
              </w:rPr>
              <w:t>HU-S10-1</w:t>
            </w:r>
          </w:p>
        </w:tc>
        <w:tc>
          <w:tcPr>
            <w:tcW w:w="1701" w:type="dxa"/>
            <w:vAlign w:val="center"/>
            <w:hideMark/>
          </w:tcPr>
          <w:p w14:paraId="44E5CD0B" w14:textId="10117CC4" w:rsidR="00FC6336" w:rsidRPr="00FC6336" w:rsidRDefault="00FC6336" w:rsidP="00FC6336">
            <w:pPr>
              <w:jc w:val="center"/>
              <w:rPr>
                <w:sz w:val="16"/>
                <w:szCs w:val="16"/>
              </w:rPr>
            </w:pPr>
            <w:r w:rsidRPr="00FC6336">
              <w:rPr>
                <w:sz w:val="16"/>
                <w:szCs w:val="16"/>
              </w:rPr>
              <w:t>Consolidación mensual contable-operativa por proyecto y período</w:t>
            </w:r>
          </w:p>
        </w:tc>
        <w:tc>
          <w:tcPr>
            <w:tcW w:w="425" w:type="dxa"/>
            <w:shd w:val="clear" w:color="auto" w:fill="C6D9F1" w:themeFill="text2" w:themeFillTint="33"/>
            <w:vAlign w:val="center"/>
            <w:hideMark/>
          </w:tcPr>
          <w:p w14:paraId="3EF7F10B" w14:textId="413C9813" w:rsidR="00FC6336" w:rsidRPr="00FC6336" w:rsidRDefault="00FC6336" w:rsidP="00FC6336">
            <w:pPr>
              <w:jc w:val="center"/>
              <w:rPr>
                <w:sz w:val="16"/>
                <w:szCs w:val="16"/>
              </w:rPr>
            </w:pPr>
            <w:r w:rsidRPr="00FC6336">
              <w:rPr>
                <w:sz w:val="16"/>
                <w:szCs w:val="16"/>
              </w:rPr>
              <w:t>HU</w:t>
            </w:r>
          </w:p>
        </w:tc>
        <w:tc>
          <w:tcPr>
            <w:tcW w:w="1134" w:type="dxa"/>
            <w:vAlign w:val="center"/>
            <w:hideMark/>
          </w:tcPr>
          <w:p w14:paraId="48E708DD" w14:textId="20C3D052" w:rsidR="00FC6336" w:rsidRPr="00FC6336" w:rsidRDefault="00FC6336" w:rsidP="00FC6336">
            <w:pPr>
              <w:jc w:val="center"/>
              <w:rPr>
                <w:sz w:val="16"/>
                <w:szCs w:val="16"/>
              </w:rPr>
            </w:pPr>
            <w:r w:rsidRPr="00FC6336">
              <w:rPr>
                <w:sz w:val="16"/>
                <w:szCs w:val="16"/>
              </w:rPr>
              <w:t>Contabilidad / Consolidación Mensual</w:t>
            </w:r>
          </w:p>
        </w:tc>
        <w:tc>
          <w:tcPr>
            <w:tcW w:w="567" w:type="dxa"/>
            <w:shd w:val="clear" w:color="auto" w:fill="C6D9F1" w:themeFill="text2" w:themeFillTint="33"/>
            <w:vAlign w:val="center"/>
            <w:hideMark/>
          </w:tcPr>
          <w:p w14:paraId="624BE644" w14:textId="23017BA3" w:rsidR="00FC6336" w:rsidRPr="00FC6336" w:rsidRDefault="00FC6336" w:rsidP="00FC6336">
            <w:pPr>
              <w:jc w:val="center"/>
              <w:rPr>
                <w:sz w:val="16"/>
                <w:szCs w:val="16"/>
              </w:rPr>
            </w:pPr>
            <w:r w:rsidRPr="00FC6336">
              <w:rPr>
                <w:sz w:val="16"/>
                <w:szCs w:val="16"/>
              </w:rPr>
              <w:t>8</w:t>
            </w:r>
          </w:p>
        </w:tc>
        <w:tc>
          <w:tcPr>
            <w:tcW w:w="709" w:type="dxa"/>
            <w:vAlign w:val="center"/>
            <w:hideMark/>
          </w:tcPr>
          <w:p w14:paraId="14CDB2B2" w14:textId="54877D86" w:rsidR="00FC6336" w:rsidRPr="00FC6336" w:rsidRDefault="00FC6336" w:rsidP="00FC6336">
            <w:pPr>
              <w:jc w:val="center"/>
              <w:rPr>
                <w:sz w:val="16"/>
                <w:szCs w:val="16"/>
              </w:rPr>
            </w:pPr>
            <w:r w:rsidRPr="00FC6336">
              <w:rPr>
                <w:sz w:val="16"/>
                <w:szCs w:val="16"/>
              </w:rPr>
              <w:t>8</w:t>
            </w:r>
          </w:p>
        </w:tc>
        <w:tc>
          <w:tcPr>
            <w:tcW w:w="992" w:type="dxa"/>
            <w:shd w:val="clear" w:color="auto" w:fill="C6D9F1" w:themeFill="text2" w:themeFillTint="33"/>
            <w:vAlign w:val="center"/>
            <w:hideMark/>
          </w:tcPr>
          <w:p w14:paraId="324D1109" w14:textId="01072726" w:rsidR="00FC6336" w:rsidRPr="00FC6336" w:rsidRDefault="00FC6336" w:rsidP="00FC6336">
            <w:pPr>
              <w:jc w:val="center"/>
              <w:rPr>
                <w:sz w:val="16"/>
                <w:szCs w:val="16"/>
              </w:rPr>
            </w:pPr>
            <w:r w:rsidRPr="00FC6336">
              <w:rPr>
                <w:sz w:val="16"/>
                <w:szCs w:val="16"/>
              </w:rPr>
              <w:t>0</w:t>
            </w:r>
          </w:p>
        </w:tc>
        <w:tc>
          <w:tcPr>
            <w:tcW w:w="851" w:type="dxa"/>
            <w:vAlign w:val="center"/>
            <w:hideMark/>
          </w:tcPr>
          <w:p w14:paraId="51934CDA" w14:textId="5BAB6623" w:rsidR="00FC6336" w:rsidRPr="00FC6336" w:rsidRDefault="00FC6336" w:rsidP="00FC6336">
            <w:pPr>
              <w:jc w:val="center"/>
              <w:rPr>
                <w:sz w:val="16"/>
                <w:szCs w:val="16"/>
              </w:rPr>
            </w:pPr>
            <w:r w:rsidRPr="00FC6336">
              <w:rPr>
                <w:sz w:val="16"/>
                <w:szCs w:val="16"/>
              </w:rPr>
              <w:t>100%</w:t>
            </w:r>
          </w:p>
        </w:tc>
        <w:tc>
          <w:tcPr>
            <w:tcW w:w="1134" w:type="dxa"/>
            <w:shd w:val="clear" w:color="auto" w:fill="EAF1DD" w:themeFill="accent3" w:themeFillTint="33"/>
            <w:vAlign w:val="center"/>
            <w:hideMark/>
          </w:tcPr>
          <w:p w14:paraId="1AF82515" w14:textId="4160521D" w:rsidR="00FC6336" w:rsidRPr="00FC6336" w:rsidRDefault="00FC6336" w:rsidP="00FC6336">
            <w:pPr>
              <w:jc w:val="center"/>
              <w:rPr>
                <w:sz w:val="16"/>
                <w:szCs w:val="16"/>
              </w:rPr>
            </w:pPr>
            <w:r w:rsidRPr="00FC6336">
              <w:rPr>
                <w:sz w:val="16"/>
                <w:szCs w:val="16"/>
              </w:rPr>
              <w:t>Completado</w:t>
            </w:r>
          </w:p>
        </w:tc>
        <w:tc>
          <w:tcPr>
            <w:tcW w:w="992" w:type="dxa"/>
            <w:vAlign w:val="center"/>
            <w:hideMark/>
          </w:tcPr>
          <w:p w14:paraId="3CB360F5" w14:textId="1E10339E" w:rsidR="00FC6336" w:rsidRPr="00FC6336" w:rsidRDefault="00FC6336" w:rsidP="00FC6336">
            <w:pPr>
              <w:jc w:val="center"/>
              <w:rPr>
                <w:sz w:val="16"/>
                <w:szCs w:val="16"/>
              </w:rPr>
            </w:pPr>
            <w:r w:rsidRPr="00FC6336">
              <w:rPr>
                <w:sz w:val="16"/>
                <w:szCs w:val="16"/>
              </w:rPr>
              <w:t>Sin desvío</w:t>
            </w:r>
          </w:p>
        </w:tc>
      </w:tr>
      <w:tr w:rsidR="00FC6336" w:rsidRPr="00FC6336" w14:paraId="21BEBA7E" w14:textId="77777777" w:rsidTr="00597C8F">
        <w:tc>
          <w:tcPr>
            <w:tcW w:w="959" w:type="dxa"/>
            <w:shd w:val="clear" w:color="auto" w:fill="C6D9F1" w:themeFill="text2" w:themeFillTint="33"/>
            <w:vAlign w:val="center"/>
            <w:hideMark/>
          </w:tcPr>
          <w:p w14:paraId="0F58D3BB" w14:textId="7C6E7DC0" w:rsidR="00FC6336" w:rsidRPr="00FC6336" w:rsidRDefault="00FC6336" w:rsidP="00FC6336">
            <w:pPr>
              <w:jc w:val="center"/>
              <w:rPr>
                <w:sz w:val="16"/>
                <w:szCs w:val="16"/>
              </w:rPr>
            </w:pPr>
            <w:r w:rsidRPr="00FC6336">
              <w:rPr>
                <w:sz w:val="16"/>
                <w:szCs w:val="16"/>
              </w:rPr>
              <w:t>HU-S10-2</w:t>
            </w:r>
          </w:p>
        </w:tc>
        <w:tc>
          <w:tcPr>
            <w:tcW w:w="1701" w:type="dxa"/>
            <w:vAlign w:val="center"/>
            <w:hideMark/>
          </w:tcPr>
          <w:p w14:paraId="5DBF53F8" w14:textId="31803C9A" w:rsidR="00FC6336" w:rsidRPr="00FC6336" w:rsidRDefault="00FC6336" w:rsidP="00FC6336">
            <w:pPr>
              <w:jc w:val="center"/>
              <w:rPr>
                <w:sz w:val="16"/>
                <w:szCs w:val="16"/>
              </w:rPr>
            </w:pPr>
            <w:r w:rsidRPr="00FC6336">
              <w:rPr>
                <w:sz w:val="16"/>
                <w:szCs w:val="16"/>
              </w:rPr>
              <w:t xml:space="preserve">Validación </w:t>
            </w:r>
            <w:proofErr w:type="spellStart"/>
            <w:r w:rsidRPr="00FC6336">
              <w:rPr>
                <w:sz w:val="16"/>
                <w:szCs w:val="16"/>
              </w:rPr>
              <w:t>pre-cierre</w:t>
            </w:r>
            <w:proofErr w:type="spellEnd"/>
            <w:r w:rsidRPr="00FC6336">
              <w:rPr>
                <w:sz w:val="16"/>
                <w:szCs w:val="16"/>
              </w:rPr>
              <w:t xml:space="preserve"> con bloqueos explícitos y advertencias</w:t>
            </w:r>
          </w:p>
        </w:tc>
        <w:tc>
          <w:tcPr>
            <w:tcW w:w="425" w:type="dxa"/>
            <w:shd w:val="clear" w:color="auto" w:fill="C6D9F1" w:themeFill="text2" w:themeFillTint="33"/>
            <w:vAlign w:val="center"/>
            <w:hideMark/>
          </w:tcPr>
          <w:p w14:paraId="1005434A" w14:textId="160E777C" w:rsidR="00FC6336" w:rsidRPr="00FC6336" w:rsidRDefault="00FC6336" w:rsidP="00FC6336">
            <w:pPr>
              <w:jc w:val="center"/>
              <w:rPr>
                <w:sz w:val="16"/>
                <w:szCs w:val="16"/>
              </w:rPr>
            </w:pPr>
            <w:r w:rsidRPr="00FC6336">
              <w:rPr>
                <w:sz w:val="16"/>
                <w:szCs w:val="16"/>
              </w:rPr>
              <w:t>HU</w:t>
            </w:r>
          </w:p>
        </w:tc>
        <w:tc>
          <w:tcPr>
            <w:tcW w:w="1134" w:type="dxa"/>
            <w:vAlign w:val="center"/>
            <w:hideMark/>
          </w:tcPr>
          <w:p w14:paraId="34F31A77" w14:textId="64614675" w:rsidR="00FC6336" w:rsidRPr="00FC6336" w:rsidRDefault="00FC6336" w:rsidP="00FC6336">
            <w:pPr>
              <w:jc w:val="center"/>
              <w:rPr>
                <w:sz w:val="16"/>
                <w:szCs w:val="16"/>
              </w:rPr>
            </w:pPr>
            <w:r w:rsidRPr="00FC6336">
              <w:rPr>
                <w:sz w:val="16"/>
                <w:szCs w:val="16"/>
              </w:rPr>
              <w:t xml:space="preserve">Contabilidad / Validación </w:t>
            </w:r>
            <w:proofErr w:type="spellStart"/>
            <w:r w:rsidRPr="00FC6336">
              <w:rPr>
                <w:sz w:val="16"/>
                <w:szCs w:val="16"/>
              </w:rPr>
              <w:t>Pre-cierre</w:t>
            </w:r>
            <w:proofErr w:type="spellEnd"/>
          </w:p>
        </w:tc>
        <w:tc>
          <w:tcPr>
            <w:tcW w:w="567" w:type="dxa"/>
            <w:shd w:val="clear" w:color="auto" w:fill="C6D9F1" w:themeFill="text2" w:themeFillTint="33"/>
            <w:vAlign w:val="center"/>
            <w:hideMark/>
          </w:tcPr>
          <w:p w14:paraId="6D4B23FD" w14:textId="5857F11B" w:rsidR="00FC6336" w:rsidRPr="00FC6336" w:rsidRDefault="00FC6336" w:rsidP="00FC6336">
            <w:pPr>
              <w:jc w:val="center"/>
              <w:rPr>
                <w:sz w:val="16"/>
                <w:szCs w:val="16"/>
              </w:rPr>
            </w:pPr>
            <w:r w:rsidRPr="00FC6336">
              <w:rPr>
                <w:sz w:val="16"/>
                <w:szCs w:val="16"/>
              </w:rPr>
              <w:t>6</w:t>
            </w:r>
          </w:p>
        </w:tc>
        <w:tc>
          <w:tcPr>
            <w:tcW w:w="709" w:type="dxa"/>
            <w:vAlign w:val="center"/>
            <w:hideMark/>
          </w:tcPr>
          <w:p w14:paraId="76B09C2A" w14:textId="0D767981" w:rsidR="00FC6336" w:rsidRPr="00FC6336" w:rsidRDefault="00FC6336" w:rsidP="00FC6336">
            <w:pPr>
              <w:jc w:val="center"/>
              <w:rPr>
                <w:sz w:val="16"/>
                <w:szCs w:val="16"/>
              </w:rPr>
            </w:pPr>
            <w:r w:rsidRPr="00FC6336">
              <w:rPr>
                <w:sz w:val="16"/>
                <w:szCs w:val="16"/>
              </w:rPr>
              <w:t>6</w:t>
            </w:r>
          </w:p>
        </w:tc>
        <w:tc>
          <w:tcPr>
            <w:tcW w:w="992" w:type="dxa"/>
            <w:shd w:val="clear" w:color="auto" w:fill="C6D9F1" w:themeFill="text2" w:themeFillTint="33"/>
            <w:vAlign w:val="center"/>
            <w:hideMark/>
          </w:tcPr>
          <w:p w14:paraId="7063EFD1" w14:textId="0AAADD39" w:rsidR="00FC6336" w:rsidRPr="00FC6336" w:rsidRDefault="00FC6336" w:rsidP="00FC6336">
            <w:pPr>
              <w:jc w:val="center"/>
              <w:rPr>
                <w:sz w:val="16"/>
                <w:szCs w:val="16"/>
              </w:rPr>
            </w:pPr>
            <w:r w:rsidRPr="00FC6336">
              <w:rPr>
                <w:sz w:val="16"/>
                <w:szCs w:val="16"/>
              </w:rPr>
              <w:t>0</w:t>
            </w:r>
          </w:p>
        </w:tc>
        <w:tc>
          <w:tcPr>
            <w:tcW w:w="851" w:type="dxa"/>
            <w:vAlign w:val="center"/>
            <w:hideMark/>
          </w:tcPr>
          <w:p w14:paraId="44F408CE" w14:textId="0474C38A" w:rsidR="00FC6336" w:rsidRPr="00FC6336" w:rsidRDefault="00FC6336" w:rsidP="00FC6336">
            <w:pPr>
              <w:jc w:val="center"/>
              <w:rPr>
                <w:sz w:val="16"/>
                <w:szCs w:val="16"/>
              </w:rPr>
            </w:pPr>
            <w:r w:rsidRPr="00FC6336">
              <w:rPr>
                <w:sz w:val="16"/>
                <w:szCs w:val="16"/>
              </w:rPr>
              <w:t>100%</w:t>
            </w:r>
          </w:p>
        </w:tc>
        <w:tc>
          <w:tcPr>
            <w:tcW w:w="1134" w:type="dxa"/>
            <w:shd w:val="clear" w:color="auto" w:fill="EAF1DD" w:themeFill="accent3" w:themeFillTint="33"/>
            <w:vAlign w:val="center"/>
            <w:hideMark/>
          </w:tcPr>
          <w:p w14:paraId="6102A59E" w14:textId="1ACA504C" w:rsidR="00FC6336" w:rsidRPr="00FC6336" w:rsidRDefault="00FC6336" w:rsidP="00FC6336">
            <w:pPr>
              <w:jc w:val="center"/>
              <w:rPr>
                <w:sz w:val="16"/>
                <w:szCs w:val="16"/>
              </w:rPr>
            </w:pPr>
            <w:r w:rsidRPr="00FC6336">
              <w:rPr>
                <w:sz w:val="16"/>
                <w:szCs w:val="16"/>
              </w:rPr>
              <w:t>Completado</w:t>
            </w:r>
          </w:p>
        </w:tc>
        <w:tc>
          <w:tcPr>
            <w:tcW w:w="992" w:type="dxa"/>
            <w:vAlign w:val="center"/>
            <w:hideMark/>
          </w:tcPr>
          <w:p w14:paraId="3D9895FC" w14:textId="1BBBCD53" w:rsidR="00FC6336" w:rsidRPr="00FC6336" w:rsidRDefault="00FC6336" w:rsidP="00FC6336">
            <w:pPr>
              <w:jc w:val="center"/>
              <w:rPr>
                <w:sz w:val="16"/>
                <w:szCs w:val="16"/>
              </w:rPr>
            </w:pPr>
            <w:r w:rsidRPr="00FC6336">
              <w:rPr>
                <w:sz w:val="16"/>
                <w:szCs w:val="16"/>
              </w:rPr>
              <w:t>Sin desvío</w:t>
            </w:r>
          </w:p>
        </w:tc>
      </w:tr>
      <w:tr w:rsidR="00FC6336" w:rsidRPr="00FC6336" w14:paraId="121BFC2A" w14:textId="77777777" w:rsidTr="00597C8F">
        <w:tc>
          <w:tcPr>
            <w:tcW w:w="959" w:type="dxa"/>
            <w:shd w:val="clear" w:color="auto" w:fill="C6D9F1" w:themeFill="text2" w:themeFillTint="33"/>
            <w:vAlign w:val="center"/>
            <w:hideMark/>
          </w:tcPr>
          <w:p w14:paraId="2D05345D" w14:textId="0D70E7BC" w:rsidR="00FC6336" w:rsidRPr="00FC6336" w:rsidRDefault="00FC6336" w:rsidP="00FC6336">
            <w:pPr>
              <w:jc w:val="center"/>
              <w:rPr>
                <w:sz w:val="16"/>
                <w:szCs w:val="16"/>
              </w:rPr>
            </w:pPr>
            <w:r w:rsidRPr="00FC6336">
              <w:rPr>
                <w:sz w:val="16"/>
                <w:szCs w:val="16"/>
              </w:rPr>
              <w:t>HU-S10-3</w:t>
            </w:r>
          </w:p>
        </w:tc>
        <w:tc>
          <w:tcPr>
            <w:tcW w:w="1701" w:type="dxa"/>
            <w:vAlign w:val="center"/>
            <w:hideMark/>
          </w:tcPr>
          <w:p w14:paraId="3BB69D4A" w14:textId="4AF1E3BD" w:rsidR="00FC6336" w:rsidRPr="00FC6336" w:rsidRDefault="00FC6336" w:rsidP="00FC6336">
            <w:pPr>
              <w:jc w:val="center"/>
              <w:rPr>
                <w:sz w:val="16"/>
                <w:szCs w:val="16"/>
              </w:rPr>
            </w:pPr>
            <w:r w:rsidRPr="00FC6336">
              <w:rPr>
                <w:sz w:val="16"/>
                <w:szCs w:val="16"/>
              </w:rPr>
              <w:t>Ejecución de cierre mensual con hash SHA-256 e inmutabilidad</w:t>
            </w:r>
          </w:p>
        </w:tc>
        <w:tc>
          <w:tcPr>
            <w:tcW w:w="425" w:type="dxa"/>
            <w:shd w:val="clear" w:color="auto" w:fill="C6D9F1" w:themeFill="text2" w:themeFillTint="33"/>
            <w:vAlign w:val="center"/>
            <w:hideMark/>
          </w:tcPr>
          <w:p w14:paraId="67BD00FD" w14:textId="6191DAFA" w:rsidR="00FC6336" w:rsidRPr="00FC6336" w:rsidRDefault="00FC6336" w:rsidP="00FC6336">
            <w:pPr>
              <w:jc w:val="center"/>
              <w:rPr>
                <w:sz w:val="16"/>
                <w:szCs w:val="16"/>
              </w:rPr>
            </w:pPr>
            <w:r w:rsidRPr="00FC6336">
              <w:rPr>
                <w:sz w:val="16"/>
                <w:szCs w:val="16"/>
              </w:rPr>
              <w:t>HU</w:t>
            </w:r>
          </w:p>
        </w:tc>
        <w:tc>
          <w:tcPr>
            <w:tcW w:w="1134" w:type="dxa"/>
            <w:vAlign w:val="center"/>
            <w:hideMark/>
          </w:tcPr>
          <w:p w14:paraId="58DBD355" w14:textId="670AB94D" w:rsidR="00FC6336" w:rsidRPr="00FC6336" w:rsidRDefault="00FC6336" w:rsidP="00FC6336">
            <w:pPr>
              <w:jc w:val="center"/>
              <w:rPr>
                <w:sz w:val="16"/>
                <w:szCs w:val="16"/>
              </w:rPr>
            </w:pPr>
            <w:r w:rsidRPr="00FC6336">
              <w:rPr>
                <w:sz w:val="16"/>
                <w:szCs w:val="16"/>
              </w:rPr>
              <w:t>Contabilidad / Cierre Mensual</w:t>
            </w:r>
          </w:p>
        </w:tc>
        <w:tc>
          <w:tcPr>
            <w:tcW w:w="567" w:type="dxa"/>
            <w:shd w:val="clear" w:color="auto" w:fill="C6D9F1" w:themeFill="text2" w:themeFillTint="33"/>
            <w:vAlign w:val="center"/>
            <w:hideMark/>
          </w:tcPr>
          <w:p w14:paraId="04475387" w14:textId="6E4C4C1B" w:rsidR="00FC6336" w:rsidRPr="00FC6336" w:rsidRDefault="00FC6336" w:rsidP="00FC6336">
            <w:pPr>
              <w:jc w:val="center"/>
              <w:rPr>
                <w:sz w:val="16"/>
                <w:szCs w:val="16"/>
              </w:rPr>
            </w:pPr>
            <w:r w:rsidRPr="00FC6336">
              <w:rPr>
                <w:sz w:val="16"/>
                <w:szCs w:val="16"/>
              </w:rPr>
              <w:t>8</w:t>
            </w:r>
          </w:p>
        </w:tc>
        <w:tc>
          <w:tcPr>
            <w:tcW w:w="709" w:type="dxa"/>
            <w:vAlign w:val="center"/>
            <w:hideMark/>
          </w:tcPr>
          <w:p w14:paraId="3F5C07E2" w14:textId="190D5838" w:rsidR="00FC6336" w:rsidRPr="00FC6336" w:rsidRDefault="00FC6336" w:rsidP="00FC6336">
            <w:pPr>
              <w:jc w:val="center"/>
              <w:rPr>
                <w:sz w:val="16"/>
                <w:szCs w:val="16"/>
              </w:rPr>
            </w:pPr>
            <w:r w:rsidRPr="00FC6336">
              <w:rPr>
                <w:sz w:val="16"/>
                <w:szCs w:val="16"/>
              </w:rPr>
              <w:t>8</w:t>
            </w:r>
          </w:p>
        </w:tc>
        <w:tc>
          <w:tcPr>
            <w:tcW w:w="992" w:type="dxa"/>
            <w:shd w:val="clear" w:color="auto" w:fill="C6D9F1" w:themeFill="text2" w:themeFillTint="33"/>
            <w:vAlign w:val="center"/>
            <w:hideMark/>
          </w:tcPr>
          <w:p w14:paraId="48A73886" w14:textId="4446C15D" w:rsidR="00FC6336" w:rsidRPr="00FC6336" w:rsidRDefault="00FC6336" w:rsidP="00FC6336">
            <w:pPr>
              <w:jc w:val="center"/>
              <w:rPr>
                <w:sz w:val="16"/>
                <w:szCs w:val="16"/>
              </w:rPr>
            </w:pPr>
            <w:r w:rsidRPr="00FC6336">
              <w:rPr>
                <w:sz w:val="16"/>
                <w:szCs w:val="16"/>
              </w:rPr>
              <w:t>0</w:t>
            </w:r>
          </w:p>
        </w:tc>
        <w:tc>
          <w:tcPr>
            <w:tcW w:w="851" w:type="dxa"/>
            <w:vAlign w:val="center"/>
            <w:hideMark/>
          </w:tcPr>
          <w:p w14:paraId="52305B33" w14:textId="424DB5FD" w:rsidR="00FC6336" w:rsidRPr="00FC6336" w:rsidRDefault="00FC6336" w:rsidP="00FC6336">
            <w:pPr>
              <w:jc w:val="center"/>
              <w:rPr>
                <w:sz w:val="16"/>
                <w:szCs w:val="16"/>
              </w:rPr>
            </w:pPr>
            <w:r w:rsidRPr="00FC6336">
              <w:rPr>
                <w:sz w:val="16"/>
                <w:szCs w:val="16"/>
              </w:rPr>
              <w:t>100%</w:t>
            </w:r>
          </w:p>
        </w:tc>
        <w:tc>
          <w:tcPr>
            <w:tcW w:w="1134" w:type="dxa"/>
            <w:shd w:val="clear" w:color="auto" w:fill="EAF1DD" w:themeFill="accent3" w:themeFillTint="33"/>
            <w:vAlign w:val="center"/>
            <w:hideMark/>
          </w:tcPr>
          <w:p w14:paraId="24278A4C" w14:textId="00867087" w:rsidR="00FC6336" w:rsidRPr="00FC6336" w:rsidRDefault="00FC6336" w:rsidP="00FC6336">
            <w:pPr>
              <w:jc w:val="center"/>
              <w:rPr>
                <w:sz w:val="16"/>
                <w:szCs w:val="16"/>
              </w:rPr>
            </w:pPr>
            <w:r w:rsidRPr="00FC6336">
              <w:rPr>
                <w:sz w:val="16"/>
                <w:szCs w:val="16"/>
              </w:rPr>
              <w:t>Completado</w:t>
            </w:r>
          </w:p>
        </w:tc>
        <w:tc>
          <w:tcPr>
            <w:tcW w:w="992" w:type="dxa"/>
            <w:vAlign w:val="center"/>
            <w:hideMark/>
          </w:tcPr>
          <w:p w14:paraId="1BF14620" w14:textId="119DFD88" w:rsidR="00FC6336" w:rsidRPr="00FC6336" w:rsidRDefault="00FC6336" w:rsidP="00FC6336">
            <w:pPr>
              <w:jc w:val="center"/>
              <w:rPr>
                <w:sz w:val="16"/>
                <w:szCs w:val="16"/>
              </w:rPr>
            </w:pPr>
            <w:r w:rsidRPr="00FC6336">
              <w:rPr>
                <w:sz w:val="16"/>
                <w:szCs w:val="16"/>
              </w:rPr>
              <w:t>Sin desvío</w:t>
            </w:r>
          </w:p>
        </w:tc>
      </w:tr>
      <w:tr w:rsidR="00FC6336" w:rsidRPr="00FC6336" w14:paraId="5BBCC1C9" w14:textId="77777777" w:rsidTr="00597C8F">
        <w:tc>
          <w:tcPr>
            <w:tcW w:w="959" w:type="dxa"/>
            <w:shd w:val="clear" w:color="auto" w:fill="C6D9F1" w:themeFill="text2" w:themeFillTint="33"/>
            <w:vAlign w:val="center"/>
            <w:hideMark/>
          </w:tcPr>
          <w:p w14:paraId="56A5961F" w14:textId="1A110383" w:rsidR="00FC6336" w:rsidRPr="00FC6336" w:rsidRDefault="00FC6336" w:rsidP="00FC6336">
            <w:pPr>
              <w:jc w:val="center"/>
              <w:rPr>
                <w:sz w:val="16"/>
                <w:szCs w:val="16"/>
              </w:rPr>
            </w:pPr>
            <w:r w:rsidRPr="00FC6336">
              <w:rPr>
                <w:sz w:val="16"/>
                <w:szCs w:val="16"/>
              </w:rPr>
              <w:t>HU-S10-4</w:t>
            </w:r>
          </w:p>
        </w:tc>
        <w:tc>
          <w:tcPr>
            <w:tcW w:w="1701" w:type="dxa"/>
            <w:vAlign w:val="center"/>
            <w:hideMark/>
          </w:tcPr>
          <w:p w14:paraId="297D0C50" w14:textId="0574A00F" w:rsidR="00FC6336" w:rsidRPr="00FC6336" w:rsidRDefault="00FC6336" w:rsidP="00FC6336">
            <w:pPr>
              <w:jc w:val="center"/>
              <w:rPr>
                <w:sz w:val="16"/>
                <w:szCs w:val="16"/>
              </w:rPr>
            </w:pPr>
            <w:r w:rsidRPr="00FC6336">
              <w:rPr>
                <w:sz w:val="16"/>
                <w:szCs w:val="16"/>
              </w:rPr>
              <w:t>Auditoría con filtros, exportación y garantía de inmutabilidad</w:t>
            </w:r>
          </w:p>
        </w:tc>
        <w:tc>
          <w:tcPr>
            <w:tcW w:w="425" w:type="dxa"/>
            <w:shd w:val="clear" w:color="auto" w:fill="C6D9F1" w:themeFill="text2" w:themeFillTint="33"/>
            <w:vAlign w:val="center"/>
            <w:hideMark/>
          </w:tcPr>
          <w:p w14:paraId="3D4E25DD" w14:textId="6B109632" w:rsidR="00FC6336" w:rsidRPr="00FC6336" w:rsidRDefault="00FC6336" w:rsidP="00FC6336">
            <w:pPr>
              <w:jc w:val="center"/>
              <w:rPr>
                <w:sz w:val="16"/>
                <w:szCs w:val="16"/>
              </w:rPr>
            </w:pPr>
            <w:r w:rsidRPr="00FC6336">
              <w:rPr>
                <w:sz w:val="16"/>
                <w:szCs w:val="16"/>
              </w:rPr>
              <w:t>HU</w:t>
            </w:r>
          </w:p>
        </w:tc>
        <w:tc>
          <w:tcPr>
            <w:tcW w:w="1134" w:type="dxa"/>
            <w:vAlign w:val="center"/>
            <w:hideMark/>
          </w:tcPr>
          <w:p w14:paraId="7A0F7017" w14:textId="353DF14F" w:rsidR="00FC6336" w:rsidRPr="00FC6336" w:rsidRDefault="00FC6336" w:rsidP="00FC6336">
            <w:pPr>
              <w:jc w:val="center"/>
              <w:rPr>
                <w:sz w:val="16"/>
                <w:szCs w:val="16"/>
              </w:rPr>
            </w:pPr>
            <w:r w:rsidRPr="00FC6336">
              <w:rPr>
                <w:sz w:val="16"/>
                <w:szCs w:val="16"/>
              </w:rPr>
              <w:t>Auditoría / Filtros e Inmutabilidad</w:t>
            </w:r>
          </w:p>
        </w:tc>
        <w:tc>
          <w:tcPr>
            <w:tcW w:w="567" w:type="dxa"/>
            <w:shd w:val="clear" w:color="auto" w:fill="C6D9F1" w:themeFill="text2" w:themeFillTint="33"/>
            <w:vAlign w:val="center"/>
            <w:hideMark/>
          </w:tcPr>
          <w:p w14:paraId="3D4C1645" w14:textId="74EB2740" w:rsidR="00FC6336" w:rsidRPr="00FC6336" w:rsidRDefault="00FC6336" w:rsidP="00FC6336">
            <w:pPr>
              <w:jc w:val="center"/>
              <w:rPr>
                <w:sz w:val="16"/>
                <w:szCs w:val="16"/>
              </w:rPr>
            </w:pPr>
            <w:r w:rsidRPr="00FC6336">
              <w:rPr>
                <w:sz w:val="16"/>
                <w:szCs w:val="16"/>
              </w:rPr>
              <w:t>8</w:t>
            </w:r>
          </w:p>
        </w:tc>
        <w:tc>
          <w:tcPr>
            <w:tcW w:w="709" w:type="dxa"/>
            <w:vAlign w:val="center"/>
            <w:hideMark/>
          </w:tcPr>
          <w:p w14:paraId="2AFF2EE8" w14:textId="4C6F01CE" w:rsidR="00FC6336" w:rsidRPr="00FC6336" w:rsidRDefault="00FC6336" w:rsidP="00FC6336">
            <w:pPr>
              <w:jc w:val="center"/>
              <w:rPr>
                <w:sz w:val="16"/>
                <w:szCs w:val="16"/>
              </w:rPr>
            </w:pPr>
            <w:r w:rsidRPr="00FC6336">
              <w:rPr>
                <w:sz w:val="16"/>
                <w:szCs w:val="16"/>
              </w:rPr>
              <w:t>8</w:t>
            </w:r>
          </w:p>
        </w:tc>
        <w:tc>
          <w:tcPr>
            <w:tcW w:w="992" w:type="dxa"/>
            <w:shd w:val="clear" w:color="auto" w:fill="C6D9F1" w:themeFill="text2" w:themeFillTint="33"/>
            <w:vAlign w:val="center"/>
            <w:hideMark/>
          </w:tcPr>
          <w:p w14:paraId="1AB74BF5" w14:textId="2B99B267" w:rsidR="00FC6336" w:rsidRPr="00FC6336" w:rsidRDefault="00FC6336" w:rsidP="00FC6336">
            <w:pPr>
              <w:jc w:val="center"/>
              <w:rPr>
                <w:sz w:val="16"/>
                <w:szCs w:val="16"/>
              </w:rPr>
            </w:pPr>
            <w:r w:rsidRPr="00FC6336">
              <w:rPr>
                <w:sz w:val="16"/>
                <w:szCs w:val="16"/>
              </w:rPr>
              <w:t>0</w:t>
            </w:r>
          </w:p>
        </w:tc>
        <w:tc>
          <w:tcPr>
            <w:tcW w:w="851" w:type="dxa"/>
            <w:vAlign w:val="center"/>
            <w:hideMark/>
          </w:tcPr>
          <w:p w14:paraId="04E9A909" w14:textId="27671261" w:rsidR="00FC6336" w:rsidRPr="00FC6336" w:rsidRDefault="00FC6336" w:rsidP="00FC6336">
            <w:pPr>
              <w:jc w:val="center"/>
              <w:rPr>
                <w:sz w:val="16"/>
                <w:szCs w:val="16"/>
              </w:rPr>
            </w:pPr>
            <w:r w:rsidRPr="00FC6336">
              <w:rPr>
                <w:sz w:val="16"/>
                <w:szCs w:val="16"/>
              </w:rPr>
              <w:t>100%</w:t>
            </w:r>
          </w:p>
        </w:tc>
        <w:tc>
          <w:tcPr>
            <w:tcW w:w="1134" w:type="dxa"/>
            <w:shd w:val="clear" w:color="auto" w:fill="EAF1DD" w:themeFill="accent3" w:themeFillTint="33"/>
            <w:vAlign w:val="center"/>
            <w:hideMark/>
          </w:tcPr>
          <w:p w14:paraId="13066622" w14:textId="755FE9D2" w:rsidR="00FC6336" w:rsidRPr="00FC6336" w:rsidRDefault="00FC6336" w:rsidP="00FC6336">
            <w:pPr>
              <w:jc w:val="center"/>
              <w:rPr>
                <w:sz w:val="16"/>
                <w:szCs w:val="16"/>
              </w:rPr>
            </w:pPr>
            <w:r w:rsidRPr="00FC6336">
              <w:rPr>
                <w:sz w:val="16"/>
                <w:szCs w:val="16"/>
              </w:rPr>
              <w:t>Completado</w:t>
            </w:r>
          </w:p>
        </w:tc>
        <w:tc>
          <w:tcPr>
            <w:tcW w:w="992" w:type="dxa"/>
            <w:vAlign w:val="center"/>
            <w:hideMark/>
          </w:tcPr>
          <w:p w14:paraId="7788F21A" w14:textId="62BAB8E6" w:rsidR="00FC6336" w:rsidRPr="00FC6336" w:rsidRDefault="00FC6336" w:rsidP="00FC6336">
            <w:pPr>
              <w:jc w:val="center"/>
              <w:rPr>
                <w:sz w:val="16"/>
                <w:szCs w:val="16"/>
              </w:rPr>
            </w:pPr>
            <w:r w:rsidRPr="00FC6336">
              <w:rPr>
                <w:sz w:val="16"/>
                <w:szCs w:val="16"/>
              </w:rPr>
              <w:t>Sin desvío</w:t>
            </w:r>
          </w:p>
        </w:tc>
      </w:tr>
      <w:tr w:rsidR="00FC6336" w:rsidRPr="00FC6336" w14:paraId="60A24241" w14:textId="77777777" w:rsidTr="00597C8F">
        <w:trPr>
          <w:trHeight w:val="677"/>
        </w:trPr>
        <w:tc>
          <w:tcPr>
            <w:tcW w:w="959" w:type="dxa"/>
            <w:shd w:val="clear" w:color="auto" w:fill="C6D9F1" w:themeFill="text2" w:themeFillTint="33"/>
            <w:vAlign w:val="center"/>
            <w:hideMark/>
          </w:tcPr>
          <w:p w14:paraId="73631D0D" w14:textId="28B64E80" w:rsidR="00FC6336" w:rsidRPr="00FC6336" w:rsidRDefault="00FC6336" w:rsidP="00FC6336">
            <w:pPr>
              <w:jc w:val="center"/>
              <w:rPr>
                <w:sz w:val="16"/>
                <w:szCs w:val="16"/>
              </w:rPr>
            </w:pPr>
            <w:r w:rsidRPr="00FC6336">
              <w:rPr>
                <w:sz w:val="16"/>
                <w:szCs w:val="16"/>
              </w:rPr>
              <w:t>HT-S10-01</w:t>
            </w:r>
          </w:p>
        </w:tc>
        <w:tc>
          <w:tcPr>
            <w:tcW w:w="1701" w:type="dxa"/>
            <w:vAlign w:val="center"/>
            <w:hideMark/>
          </w:tcPr>
          <w:p w14:paraId="3C5E5E2E" w14:textId="7772439A" w:rsidR="00FC6336" w:rsidRPr="00FC6336" w:rsidRDefault="00FC6336" w:rsidP="00FC6336">
            <w:pPr>
              <w:jc w:val="center"/>
              <w:rPr>
                <w:sz w:val="16"/>
                <w:szCs w:val="16"/>
              </w:rPr>
            </w:pPr>
            <w:proofErr w:type="spellStart"/>
            <w:r w:rsidRPr="00FC6336">
              <w:rPr>
                <w:sz w:val="16"/>
                <w:szCs w:val="16"/>
              </w:rPr>
              <w:t>Rollback</w:t>
            </w:r>
            <w:proofErr w:type="spellEnd"/>
            <w:r w:rsidRPr="00FC6336">
              <w:rPr>
                <w:sz w:val="16"/>
                <w:szCs w:val="16"/>
              </w:rPr>
              <w:t xml:space="preserve"> transaccional total e inmutabilidad a nivel </w:t>
            </w:r>
            <w:r w:rsidRPr="00FC6336">
              <w:rPr>
                <w:sz w:val="16"/>
                <w:szCs w:val="16"/>
              </w:rPr>
              <w:lastRenderedPageBreak/>
              <w:t>de API</w:t>
            </w:r>
          </w:p>
        </w:tc>
        <w:tc>
          <w:tcPr>
            <w:tcW w:w="425" w:type="dxa"/>
            <w:shd w:val="clear" w:color="auto" w:fill="C6D9F1" w:themeFill="text2" w:themeFillTint="33"/>
            <w:vAlign w:val="center"/>
            <w:hideMark/>
          </w:tcPr>
          <w:p w14:paraId="0B4FD844" w14:textId="72E067B9" w:rsidR="00FC6336" w:rsidRPr="00FC6336" w:rsidRDefault="00FC6336" w:rsidP="00FC6336">
            <w:pPr>
              <w:jc w:val="center"/>
              <w:rPr>
                <w:sz w:val="16"/>
                <w:szCs w:val="16"/>
              </w:rPr>
            </w:pPr>
            <w:r w:rsidRPr="00FC6336">
              <w:rPr>
                <w:sz w:val="16"/>
                <w:szCs w:val="16"/>
              </w:rPr>
              <w:lastRenderedPageBreak/>
              <w:t>HT</w:t>
            </w:r>
          </w:p>
        </w:tc>
        <w:tc>
          <w:tcPr>
            <w:tcW w:w="1134" w:type="dxa"/>
            <w:vAlign w:val="center"/>
            <w:hideMark/>
          </w:tcPr>
          <w:p w14:paraId="11285C1B" w14:textId="388BC512" w:rsidR="00FC6336" w:rsidRPr="00FC6336" w:rsidRDefault="00FC6336" w:rsidP="00FC6336">
            <w:pPr>
              <w:jc w:val="center"/>
              <w:rPr>
                <w:sz w:val="16"/>
                <w:szCs w:val="16"/>
              </w:rPr>
            </w:pPr>
            <w:r w:rsidRPr="00FC6336">
              <w:rPr>
                <w:sz w:val="16"/>
                <w:szCs w:val="16"/>
              </w:rPr>
              <w:t xml:space="preserve">Transacciones / </w:t>
            </w:r>
            <w:proofErr w:type="spellStart"/>
            <w:r w:rsidRPr="00FC6336">
              <w:rPr>
                <w:sz w:val="16"/>
                <w:szCs w:val="16"/>
              </w:rPr>
              <w:t>Rollback</w:t>
            </w:r>
            <w:proofErr w:type="spellEnd"/>
            <w:r w:rsidRPr="00FC6336">
              <w:rPr>
                <w:sz w:val="16"/>
                <w:szCs w:val="16"/>
              </w:rPr>
              <w:t xml:space="preserve"> e </w:t>
            </w:r>
            <w:r w:rsidRPr="00FC6336">
              <w:rPr>
                <w:sz w:val="16"/>
                <w:szCs w:val="16"/>
              </w:rPr>
              <w:lastRenderedPageBreak/>
              <w:t>Inmutabilidad</w:t>
            </w:r>
          </w:p>
        </w:tc>
        <w:tc>
          <w:tcPr>
            <w:tcW w:w="567" w:type="dxa"/>
            <w:shd w:val="clear" w:color="auto" w:fill="C6D9F1" w:themeFill="text2" w:themeFillTint="33"/>
            <w:vAlign w:val="center"/>
            <w:hideMark/>
          </w:tcPr>
          <w:p w14:paraId="54624283" w14:textId="4C342C64" w:rsidR="00FC6336" w:rsidRPr="00FC6336" w:rsidRDefault="00FC6336" w:rsidP="00FC6336">
            <w:pPr>
              <w:jc w:val="center"/>
              <w:rPr>
                <w:sz w:val="16"/>
                <w:szCs w:val="16"/>
              </w:rPr>
            </w:pPr>
            <w:r w:rsidRPr="00FC6336">
              <w:rPr>
                <w:sz w:val="16"/>
                <w:szCs w:val="16"/>
              </w:rPr>
              <w:lastRenderedPageBreak/>
              <w:t>6</w:t>
            </w:r>
          </w:p>
        </w:tc>
        <w:tc>
          <w:tcPr>
            <w:tcW w:w="709" w:type="dxa"/>
            <w:vAlign w:val="center"/>
            <w:hideMark/>
          </w:tcPr>
          <w:p w14:paraId="589E7919" w14:textId="412A8707" w:rsidR="00FC6336" w:rsidRPr="00FC6336" w:rsidRDefault="00FC6336" w:rsidP="00FC6336">
            <w:pPr>
              <w:jc w:val="center"/>
              <w:rPr>
                <w:sz w:val="16"/>
                <w:szCs w:val="16"/>
              </w:rPr>
            </w:pPr>
            <w:r w:rsidRPr="00FC6336">
              <w:rPr>
                <w:sz w:val="16"/>
                <w:szCs w:val="16"/>
              </w:rPr>
              <w:t>6</w:t>
            </w:r>
          </w:p>
        </w:tc>
        <w:tc>
          <w:tcPr>
            <w:tcW w:w="992" w:type="dxa"/>
            <w:shd w:val="clear" w:color="auto" w:fill="C6D9F1" w:themeFill="text2" w:themeFillTint="33"/>
            <w:vAlign w:val="center"/>
            <w:hideMark/>
          </w:tcPr>
          <w:p w14:paraId="5298A84C" w14:textId="4A749617" w:rsidR="00FC6336" w:rsidRPr="00FC6336" w:rsidRDefault="00FC6336" w:rsidP="00FC6336">
            <w:pPr>
              <w:jc w:val="center"/>
              <w:rPr>
                <w:sz w:val="16"/>
                <w:szCs w:val="16"/>
              </w:rPr>
            </w:pPr>
            <w:r w:rsidRPr="00FC6336">
              <w:rPr>
                <w:sz w:val="16"/>
                <w:szCs w:val="16"/>
              </w:rPr>
              <w:t>0</w:t>
            </w:r>
          </w:p>
        </w:tc>
        <w:tc>
          <w:tcPr>
            <w:tcW w:w="851" w:type="dxa"/>
            <w:vAlign w:val="center"/>
            <w:hideMark/>
          </w:tcPr>
          <w:p w14:paraId="457D3AE2" w14:textId="4CFD186E" w:rsidR="00FC6336" w:rsidRPr="00FC6336" w:rsidRDefault="00FC6336" w:rsidP="00FC6336">
            <w:pPr>
              <w:jc w:val="center"/>
              <w:rPr>
                <w:sz w:val="16"/>
                <w:szCs w:val="16"/>
              </w:rPr>
            </w:pPr>
            <w:r w:rsidRPr="00FC6336">
              <w:rPr>
                <w:sz w:val="16"/>
                <w:szCs w:val="16"/>
              </w:rPr>
              <w:t>100%</w:t>
            </w:r>
          </w:p>
        </w:tc>
        <w:tc>
          <w:tcPr>
            <w:tcW w:w="1134" w:type="dxa"/>
            <w:shd w:val="clear" w:color="auto" w:fill="EAF1DD" w:themeFill="accent3" w:themeFillTint="33"/>
            <w:vAlign w:val="center"/>
            <w:hideMark/>
          </w:tcPr>
          <w:p w14:paraId="7048D0AE" w14:textId="0793241C" w:rsidR="00FC6336" w:rsidRPr="00FC6336" w:rsidRDefault="00FC6336" w:rsidP="00FC6336">
            <w:pPr>
              <w:jc w:val="center"/>
              <w:rPr>
                <w:sz w:val="16"/>
                <w:szCs w:val="16"/>
              </w:rPr>
            </w:pPr>
            <w:r w:rsidRPr="00FC6336">
              <w:rPr>
                <w:sz w:val="16"/>
                <w:szCs w:val="16"/>
              </w:rPr>
              <w:t>Completado</w:t>
            </w:r>
          </w:p>
        </w:tc>
        <w:tc>
          <w:tcPr>
            <w:tcW w:w="992" w:type="dxa"/>
            <w:vAlign w:val="center"/>
            <w:hideMark/>
          </w:tcPr>
          <w:p w14:paraId="347AA896" w14:textId="6392D944" w:rsidR="00FC6336" w:rsidRPr="00FC6336" w:rsidRDefault="00FC6336" w:rsidP="00FC6336">
            <w:pPr>
              <w:jc w:val="center"/>
              <w:rPr>
                <w:sz w:val="16"/>
                <w:szCs w:val="16"/>
              </w:rPr>
            </w:pPr>
            <w:r w:rsidRPr="00FC6336">
              <w:rPr>
                <w:sz w:val="16"/>
                <w:szCs w:val="16"/>
              </w:rPr>
              <w:t>Sin desvío</w:t>
            </w:r>
          </w:p>
        </w:tc>
      </w:tr>
      <w:tr w:rsidR="00FC6336" w:rsidRPr="00FC6336" w14:paraId="24D4C661" w14:textId="77777777" w:rsidTr="00597C8F">
        <w:trPr>
          <w:trHeight w:val="677"/>
        </w:trPr>
        <w:tc>
          <w:tcPr>
            <w:tcW w:w="959" w:type="dxa"/>
            <w:shd w:val="clear" w:color="auto" w:fill="17365D" w:themeFill="text2" w:themeFillShade="BF"/>
            <w:vAlign w:val="center"/>
          </w:tcPr>
          <w:p w14:paraId="4BD4A78E" w14:textId="60F30155" w:rsidR="00FC6336" w:rsidRPr="00FC6336" w:rsidRDefault="00FC6336" w:rsidP="00FC6336">
            <w:pPr>
              <w:jc w:val="center"/>
              <w:rPr>
                <w:sz w:val="16"/>
                <w:szCs w:val="16"/>
              </w:rPr>
            </w:pPr>
            <w:r w:rsidRPr="00FC6336">
              <w:rPr>
                <w:sz w:val="16"/>
                <w:szCs w:val="16"/>
              </w:rPr>
              <w:t>TOTALES</w:t>
            </w:r>
          </w:p>
        </w:tc>
        <w:tc>
          <w:tcPr>
            <w:tcW w:w="1701" w:type="dxa"/>
            <w:shd w:val="clear" w:color="auto" w:fill="17365D" w:themeFill="text2" w:themeFillShade="BF"/>
            <w:vAlign w:val="center"/>
          </w:tcPr>
          <w:p w14:paraId="382CDAAA" w14:textId="65871655" w:rsidR="00FC6336" w:rsidRPr="00FC6336" w:rsidRDefault="00FC6336" w:rsidP="00FC6336">
            <w:pPr>
              <w:jc w:val="center"/>
              <w:rPr>
                <w:sz w:val="16"/>
                <w:szCs w:val="16"/>
              </w:rPr>
            </w:pPr>
          </w:p>
        </w:tc>
        <w:tc>
          <w:tcPr>
            <w:tcW w:w="425" w:type="dxa"/>
            <w:shd w:val="clear" w:color="auto" w:fill="17365D" w:themeFill="text2" w:themeFillShade="BF"/>
            <w:vAlign w:val="center"/>
          </w:tcPr>
          <w:p w14:paraId="2BCD6AB3" w14:textId="0A70AFC5" w:rsidR="00FC6336" w:rsidRPr="00FC6336" w:rsidRDefault="00FC6336" w:rsidP="00FC6336">
            <w:pPr>
              <w:jc w:val="center"/>
              <w:rPr>
                <w:sz w:val="16"/>
                <w:szCs w:val="16"/>
              </w:rPr>
            </w:pPr>
          </w:p>
        </w:tc>
        <w:tc>
          <w:tcPr>
            <w:tcW w:w="1134" w:type="dxa"/>
            <w:shd w:val="clear" w:color="auto" w:fill="17365D" w:themeFill="text2" w:themeFillShade="BF"/>
            <w:vAlign w:val="center"/>
          </w:tcPr>
          <w:p w14:paraId="02831EB0" w14:textId="2013D9D5" w:rsidR="00FC6336" w:rsidRPr="00FC6336" w:rsidRDefault="00FC6336" w:rsidP="00FC6336">
            <w:pPr>
              <w:jc w:val="center"/>
              <w:rPr>
                <w:sz w:val="16"/>
                <w:szCs w:val="16"/>
              </w:rPr>
            </w:pPr>
          </w:p>
        </w:tc>
        <w:tc>
          <w:tcPr>
            <w:tcW w:w="567" w:type="dxa"/>
            <w:shd w:val="clear" w:color="auto" w:fill="C6D9F1" w:themeFill="text2" w:themeFillTint="33"/>
            <w:vAlign w:val="center"/>
          </w:tcPr>
          <w:p w14:paraId="7B3CE840" w14:textId="58D4FC64" w:rsidR="00FC6336" w:rsidRPr="00FC6336" w:rsidRDefault="00FC6336" w:rsidP="00FC6336">
            <w:pPr>
              <w:jc w:val="center"/>
              <w:rPr>
                <w:sz w:val="16"/>
                <w:szCs w:val="16"/>
              </w:rPr>
            </w:pPr>
            <w:r w:rsidRPr="00FC6336">
              <w:rPr>
                <w:sz w:val="16"/>
                <w:szCs w:val="16"/>
              </w:rPr>
              <w:t>36</w:t>
            </w:r>
          </w:p>
        </w:tc>
        <w:tc>
          <w:tcPr>
            <w:tcW w:w="709" w:type="dxa"/>
            <w:vAlign w:val="center"/>
          </w:tcPr>
          <w:p w14:paraId="6AA6E6CC" w14:textId="1A111C93" w:rsidR="00FC6336" w:rsidRPr="00FC6336" w:rsidRDefault="00FC6336" w:rsidP="00FC6336">
            <w:pPr>
              <w:jc w:val="center"/>
              <w:rPr>
                <w:sz w:val="16"/>
                <w:szCs w:val="16"/>
              </w:rPr>
            </w:pPr>
            <w:r w:rsidRPr="00FC6336">
              <w:rPr>
                <w:sz w:val="16"/>
                <w:szCs w:val="16"/>
              </w:rPr>
              <w:t>36</w:t>
            </w:r>
          </w:p>
        </w:tc>
        <w:tc>
          <w:tcPr>
            <w:tcW w:w="992" w:type="dxa"/>
            <w:shd w:val="clear" w:color="auto" w:fill="C6D9F1" w:themeFill="text2" w:themeFillTint="33"/>
            <w:vAlign w:val="center"/>
          </w:tcPr>
          <w:p w14:paraId="1FF10125" w14:textId="202EE19D" w:rsidR="00FC6336" w:rsidRPr="00FC6336" w:rsidRDefault="00FC6336" w:rsidP="00FC6336">
            <w:pPr>
              <w:jc w:val="center"/>
              <w:rPr>
                <w:sz w:val="16"/>
                <w:szCs w:val="16"/>
              </w:rPr>
            </w:pPr>
            <w:r w:rsidRPr="00FC6336">
              <w:rPr>
                <w:sz w:val="16"/>
                <w:szCs w:val="16"/>
              </w:rPr>
              <w:t>0</w:t>
            </w:r>
          </w:p>
        </w:tc>
        <w:tc>
          <w:tcPr>
            <w:tcW w:w="851" w:type="dxa"/>
            <w:shd w:val="clear" w:color="auto" w:fill="EAF1DD" w:themeFill="accent3" w:themeFillTint="33"/>
            <w:vAlign w:val="center"/>
          </w:tcPr>
          <w:p w14:paraId="7BC5A488" w14:textId="198BDA59" w:rsidR="00FC6336" w:rsidRPr="00FC6336" w:rsidRDefault="00FC6336" w:rsidP="00FC6336">
            <w:pPr>
              <w:jc w:val="center"/>
              <w:rPr>
                <w:sz w:val="16"/>
                <w:szCs w:val="16"/>
              </w:rPr>
            </w:pPr>
            <w:r w:rsidRPr="00FC6336">
              <w:rPr>
                <w:sz w:val="16"/>
                <w:szCs w:val="16"/>
              </w:rPr>
              <w:t>100%</w:t>
            </w:r>
          </w:p>
        </w:tc>
        <w:tc>
          <w:tcPr>
            <w:tcW w:w="1134" w:type="dxa"/>
            <w:shd w:val="clear" w:color="auto" w:fill="17365D" w:themeFill="text2" w:themeFillShade="BF"/>
            <w:vAlign w:val="center"/>
          </w:tcPr>
          <w:p w14:paraId="6845E92B" w14:textId="25444CE5" w:rsidR="00FC6336" w:rsidRPr="00FC6336" w:rsidRDefault="00FC6336" w:rsidP="00FC6336">
            <w:pPr>
              <w:jc w:val="center"/>
              <w:rPr>
                <w:sz w:val="16"/>
                <w:szCs w:val="16"/>
              </w:rPr>
            </w:pPr>
          </w:p>
        </w:tc>
        <w:tc>
          <w:tcPr>
            <w:tcW w:w="992" w:type="dxa"/>
            <w:shd w:val="clear" w:color="auto" w:fill="17365D" w:themeFill="text2" w:themeFillShade="BF"/>
            <w:vAlign w:val="center"/>
          </w:tcPr>
          <w:p w14:paraId="5D0F08E3" w14:textId="4846A862" w:rsidR="00FC6336" w:rsidRPr="00FC6336" w:rsidRDefault="00FC6336" w:rsidP="00FC6336">
            <w:pPr>
              <w:jc w:val="center"/>
              <w:rPr>
                <w:sz w:val="16"/>
                <w:szCs w:val="16"/>
              </w:rPr>
            </w:pPr>
          </w:p>
        </w:tc>
      </w:tr>
    </w:tbl>
    <w:p w14:paraId="27B26001" w14:textId="77777777" w:rsidR="00FC6336" w:rsidRDefault="00FC6336">
      <w:pPr>
        <w:pStyle w:val="Ttulo1"/>
        <w:rPr>
          <w:rFonts w:ascii="Calibri" w:hAnsi="Calibri"/>
        </w:rPr>
      </w:pPr>
    </w:p>
    <w:p w14:paraId="2E120124" w14:textId="08545E4D" w:rsidR="005C35E3" w:rsidRPr="00A4760B" w:rsidRDefault="00000000">
      <w:pPr>
        <w:pStyle w:val="Ttulo1"/>
      </w:pPr>
      <w:r w:rsidRPr="00A4760B">
        <w:rPr>
          <w:rFonts w:ascii="Calibri" w:hAnsi="Calibri"/>
        </w:rPr>
        <w:t>4. Resumen cuantitativo del sprint</w:t>
      </w:r>
    </w:p>
    <w:tbl>
      <w:tblPr>
        <w:tblStyle w:val="Tablaconcuadrcula"/>
        <w:tblW w:w="0" w:type="auto"/>
        <w:tblLook w:val="04A0" w:firstRow="1" w:lastRow="0" w:firstColumn="1" w:lastColumn="0" w:noHBand="0" w:noVBand="1"/>
      </w:tblPr>
      <w:tblGrid>
        <w:gridCol w:w="3135"/>
        <w:gridCol w:w="3135"/>
        <w:gridCol w:w="3135"/>
      </w:tblGrid>
      <w:tr w:rsidR="005C35E3" w:rsidRPr="00A4760B" w14:paraId="5B570E1F" w14:textId="77777777">
        <w:tc>
          <w:tcPr>
            <w:tcW w:w="3135" w:type="dxa"/>
            <w:shd w:val="clear" w:color="auto" w:fill="1F3864"/>
          </w:tcPr>
          <w:p w14:paraId="03C289CA" w14:textId="77777777" w:rsidR="005C35E3" w:rsidRPr="00A4760B" w:rsidRDefault="00000000">
            <w:pPr>
              <w:jc w:val="center"/>
            </w:pPr>
            <w:r w:rsidRPr="00A4760B">
              <w:rPr>
                <w:rFonts w:ascii="Calibri" w:hAnsi="Calibri"/>
                <w:b/>
                <w:color w:val="FFFFFF"/>
                <w:sz w:val="18"/>
              </w:rPr>
              <w:t>Indicador</w:t>
            </w:r>
          </w:p>
        </w:tc>
        <w:tc>
          <w:tcPr>
            <w:tcW w:w="3135" w:type="dxa"/>
            <w:shd w:val="clear" w:color="auto" w:fill="1F3864"/>
          </w:tcPr>
          <w:p w14:paraId="592CB757" w14:textId="77777777" w:rsidR="005C35E3" w:rsidRPr="00A4760B" w:rsidRDefault="00000000">
            <w:pPr>
              <w:jc w:val="center"/>
            </w:pPr>
            <w:r w:rsidRPr="00A4760B">
              <w:rPr>
                <w:rFonts w:ascii="Calibri" w:hAnsi="Calibri"/>
                <w:b/>
                <w:color w:val="FFFFFF"/>
                <w:sz w:val="18"/>
              </w:rPr>
              <w:t>Planificado</w:t>
            </w:r>
          </w:p>
        </w:tc>
        <w:tc>
          <w:tcPr>
            <w:tcW w:w="3135" w:type="dxa"/>
            <w:shd w:val="clear" w:color="auto" w:fill="1F3864"/>
          </w:tcPr>
          <w:p w14:paraId="23825DD9" w14:textId="77777777" w:rsidR="005C35E3" w:rsidRPr="00A4760B" w:rsidRDefault="00000000">
            <w:pPr>
              <w:jc w:val="center"/>
            </w:pPr>
            <w:r w:rsidRPr="00A4760B">
              <w:rPr>
                <w:rFonts w:ascii="Calibri" w:hAnsi="Calibri"/>
                <w:b/>
                <w:color w:val="FFFFFF"/>
                <w:sz w:val="18"/>
              </w:rPr>
              <w:t>Realizado</w:t>
            </w:r>
          </w:p>
        </w:tc>
      </w:tr>
      <w:tr w:rsidR="005C35E3" w:rsidRPr="00A4760B" w14:paraId="5AB3055E" w14:textId="77777777">
        <w:tc>
          <w:tcPr>
            <w:tcW w:w="3135" w:type="dxa"/>
            <w:shd w:val="clear" w:color="auto" w:fill="D9E1F2"/>
          </w:tcPr>
          <w:p w14:paraId="35C58F42" w14:textId="77777777" w:rsidR="005C35E3" w:rsidRPr="00A4760B" w:rsidRDefault="00000000">
            <w:r w:rsidRPr="00A4760B">
              <w:rPr>
                <w:rFonts w:ascii="Calibri" w:hAnsi="Calibri"/>
                <w:b/>
                <w:color w:val="000000"/>
                <w:sz w:val="20"/>
              </w:rPr>
              <w:t>Story Points comprometidos</w:t>
            </w:r>
          </w:p>
        </w:tc>
        <w:tc>
          <w:tcPr>
            <w:tcW w:w="3135" w:type="dxa"/>
            <w:shd w:val="clear" w:color="auto" w:fill="F2F2F2"/>
          </w:tcPr>
          <w:p w14:paraId="7715A234" w14:textId="77777777" w:rsidR="005C35E3" w:rsidRPr="00A4760B" w:rsidRDefault="00000000">
            <w:pPr>
              <w:jc w:val="center"/>
            </w:pPr>
            <w:r w:rsidRPr="00A4760B">
              <w:rPr>
                <w:rFonts w:ascii="Calibri" w:hAnsi="Calibri"/>
                <w:color w:val="000000"/>
                <w:sz w:val="20"/>
              </w:rPr>
              <w:t>36</w:t>
            </w:r>
          </w:p>
        </w:tc>
        <w:tc>
          <w:tcPr>
            <w:tcW w:w="3135" w:type="dxa"/>
            <w:shd w:val="clear" w:color="auto" w:fill="F2F2F2"/>
          </w:tcPr>
          <w:p w14:paraId="13FC8CD2" w14:textId="77777777" w:rsidR="005C35E3" w:rsidRPr="00A4760B" w:rsidRDefault="00000000">
            <w:pPr>
              <w:jc w:val="center"/>
            </w:pPr>
            <w:r w:rsidRPr="00A4760B">
              <w:rPr>
                <w:rFonts w:ascii="Calibri" w:hAnsi="Calibri"/>
                <w:color w:val="000000"/>
                <w:sz w:val="20"/>
              </w:rPr>
              <w:t>36</w:t>
            </w:r>
          </w:p>
        </w:tc>
      </w:tr>
      <w:tr w:rsidR="005C35E3" w:rsidRPr="00A4760B" w14:paraId="1B0295E8" w14:textId="77777777">
        <w:tc>
          <w:tcPr>
            <w:tcW w:w="3135" w:type="dxa"/>
            <w:shd w:val="clear" w:color="auto" w:fill="D9E1F2"/>
          </w:tcPr>
          <w:p w14:paraId="20E1C004" w14:textId="77777777" w:rsidR="005C35E3" w:rsidRPr="00A4760B" w:rsidRDefault="00000000">
            <w:r w:rsidRPr="00A4760B">
              <w:rPr>
                <w:rFonts w:ascii="Calibri" w:hAnsi="Calibri"/>
                <w:b/>
                <w:color w:val="000000"/>
                <w:sz w:val="20"/>
              </w:rPr>
              <w:t>Story Points completados</w:t>
            </w:r>
          </w:p>
        </w:tc>
        <w:tc>
          <w:tcPr>
            <w:tcW w:w="3135" w:type="dxa"/>
            <w:shd w:val="clear" w:color="auto" w:fill="FFFFFF"/>
          </w:tcPr>
          <w:p w14:paraId="0F901D44" w14:textId="77777777" w:rsidR="005C35E3" w:rsidRPr="00A4760B" w:rsidRDefault="00000000">
            <w:pPr>
              <w:jc w:val="center"/>
            </w:pPr>
            <w:r w:rsidRPr="00A4760B">
              <w:rPr>
                <w:rFonts w:ascii="Calibri" w:hAnsi="Calibri"/>
                <w:color w:val="000000"/>
                <w:sz w:val="20"/>
              </w:rPr>
              <w:t>36</w:t>
            </w:r>
          </w:p>
        </w:tc>
        <w:tc>
          <w:tcPr>
            <w:tcW w:w="3135" w:type="dxa"/>
            <w:shd w:val="clear" w:color="auto" w:fill="FFFFFF"/>
          </w:tcPr>
          <w:p w14:paraId="26BF7BF1" w14:textId="77777777" w:rsidR="005C35E3" w:rsidRPr="00A4760B" w:rsidRDefault="00000000">
            <w:pPr>
              <w:jc w:val="center"/>
            </w:pPr>
            <w:r w:rsidRPr="00A4760B">
              <w:rPr>
                <w:rFonts w:ascii="Calibri" w:hAnsi="Calibri"/>
                <w:color w:val="000000"/>
                <w:sz w:val="20"/>
              </w:rPr>
              <w:t>36</w:t>
            </w:r>
          </w:p>
        </w:tc>
      </w:tr>
      <w:tr w:rsidR="005C35E3" w:rsidRPr="00A4760B" w14:paraId="6AB74D28" w14:textId="77777777">
        <w:tc>
          <w:tcPr>
            <w:tcW w:w="3135" w:type="dxa"/>
            <w:shd w:val="clear" w:color="auto" w:fill="D9E1F2"/>
          </w:tcPr>
          <w:p w14:paraId="4D3DB874" w14:textId="77777777" w:rsidR="005C35E3" w:rsidRPr="00A4760B" w:rsidRDefault="00000000">
            <w:r w:rsidRPr="00A4760B">
              <w:rPr>
                <w:rFonts w:ascii="Calibri" w:hAnsi="Calibri"/>
                <w:b/>
                <w:color w:val="000000"/>
                <w:sz w:val="20"/>
              </w:rPr>
              <w:t>Story Points no completados</w:t>
            </w:r>
          </w:p>
        </w:tc>
        <w:tc>
          <w:tcPr>
            <w:tcW w:w="3135" w:type="dxa"/>
            <w:shd w:val="clear" w:color="auto" w:fill="F2F2F2"/>
          </w:tcPr>
          <w:p w14:paraId="53DA0571" w14:textId="77777777" w:rsidR="005C35E3" w:rsidRPr="00A4760B" w:rsidRDefault="00000000">
            <w:pPr>
              <w:jc w:val="center"/>
            </w:pPr>
            <w:r w:rsidRPr="00A4760B">
              <w:rPr>
                <w:rFonts w:ascii="Calibri" w:hAnsi="Calibri"/>
                <w:color w:val="000000"/>
                <w:sz w:val="20"/>
              </w:rPr>
              <w:t>0</w:t>
            </w:r>
          </w:p>
        </w:tc>
        <w:tc>
          <w:tcPr>
            <w:tcW w:w="3135" w:type="dxa"/>
            <w:shd w:val="clear" w:color="auto" w:fill="F2F2F2"/>
          </w:tcPr>
          <w:p w14:paraId="6E0FAEF1" w14:textId="77777777" w:rsidR="005C35E3" w:rsidRPr="00A4760B" w:rsidRDefault="00000000">
            <w:pPr>
              <w:jc w:val="center"/>
            </w:pPr>
            <w:r w:rsidRPr="00A4760B">
              <w:rPr>
                <w:rFonts w:ascii="Calibri" w:hAnsi="Calibri"/>
                <w:color w:val="000000"/>
                <w:sz w:val="20"/>
              </w:rPr>
              <w:t>0</w:t>
            </w:r>
          </w:p>
        </w:tc>
      </w:tr>
      <w:tr w:rsidR="005C35E3" w:rsidRPr="00A4760B" w14:paraId="2F549DFF" w14:textId="77777777">
        <w:tc>
          <w:tcPr>
            <w:tcW w:w="3135" w:type="dxa"/>
            <w:shd w:val="clear" w:color="auto" w:fill="D9E1F2"/>
          </w:tcPr>
          <w:p w14:paraId="1517F03E" w14:textId="77777777" w:rsidR="005C35E3" w:rsidRPr="00A4760B" w:rsidRDefault="00000000">
            <w:r w:rsidRPr="00A4760B">
              <w:rPr>
                <w:rFonts w:ascii="Calibri" w:hAnsi="Calibri"/>
                <w:b/>
                <w:color w:val="000000"/>
                <w:sz w:val="20"/>
              </w:rPr>
              <w:t>% Cumplimiento de SP</w:t>
            </w:r>
          </w:p>
        </w:tc>
        <w:tc>
          <w:tcPr>
            <w:tcW w:w="3135" w:type="dxa"/>
            <w:shd w:val="clear" w:color="auto" w:fill="FFFFFF"/>
          </w:tcPr>
          <w:p w14:paraId="526845E7" w14:textId="77777777" w:rsidR="005C35E3" w:rsidRPr="00A4760B" w:rsidRDefault="00000000">
            <w:pPr>
              <w:jc w:val="center"/>
            </w:pPr>
            <w:r w:rsidRPr="00A4760B">
              <w:rPr>
                <w:rFonts w:ascii="Calibri" w:hAnsi="Calibri"/>
                <w:color w:val="000000"/>
                <w:sz w:val="20"/>
              </w:rPr>
              <w:t>100%</w:t>
            </w:r>
          </w:p>
        </w:tc>
        <w:tc>
          <w:tcPr>
            <w:tcW w:w="3135" w:type="dxa"/>
            <w:shd w:val="clear" w:color="auto" w:fill="FFFFFF"/>
          </w:tcPr>
          <w:p w14:paraId="054E7E6C" w14:textId="77777777" w:rsidR="005C35E3" w:rsidRPr="00A4760B" w:rsidRDefault="00000000">
            <w:pPr>
              <w:jc w:val="center"/>
            </w:pPr>
            <w:r w:rsidRPr="00A4760B">
              <w:rPr>
                <w:rFonts w:ascii="Calibri" w:hAnsi="Calibri"/>
                <w:color w:val="000000"/>
                <w:sz w:val="20"/>
              </w:rPr>
              <w:t>100%</w:t>
            </w:r>
          </w:p>
        </w:tc>
      </w:tr>
      <w:tr w:rsidR="005C35E3" w:rsidRPr="00A4760B" w14:paraId="223AF785" w14:textId="77777777">
        <w:tc>
          <w:tcPr>
            <w:tcW w:w="3135" w:type="dxa"/>
            <w:shd w:val="clear" w:color="auto" w:fill="D9E1F2"/>
          </w:tcPr>
          <w:p w14:paraId="5C3E1248" w14:textId="77777777" w:rsidR="005C35E3" w:rsidRPr="00A4760B" w:rsidRDefault="00000000">
            <w:r w:rsidRPr="00A4760B">
              <w:rPr>
                <w:rFonts w:ascii="Calibri" w:hAnsi="Calibri"/>
                <w:b/>
                <w:color w:val="000000"/>
                <w:sz w:val="20"/>
              </w:rPr>
              <w:t>HU planificadas</w:t>
            </w:r>
          </w:p>
        </w:tc>
        <w:tc>
          <w:tcPr>
            <w:tcW w:w="3135" w:type="dxa"/>
            <w:shd w:val="clear" w:color="auto" w:fill="F2F2F2"/>
          </w:tcPr>
          <w:p w14:paraId="54503B68" w14:textId="77777777" w:rsidR="005C35E3" w:rsidRPr="00A4760B" w:rsidRDefault="00000000">
            <w:pPr>
              <w:jc w:val="center"/>
            </w:pPr>
            <w:r w:rsidRPr="00A4760B">
              <w:rPr>
                <w:rFonts w:ascii="Calibri" w:hAnsi="Calibri"/>
                <w:color w:val="000000"/>
                <w:sz w:val="20"/>
              </w:rPr>
              <w:t>4</w:t>
            </w:r>
          </w:p>
        </w:tc>
        <w:tc>
          <w:tcPr>
            <w:tcW w:w="3135" w:type="dxa"/>
            <w:shd w:val="clear" w:color="auto" w:fill="F2F2F2"/>
          </w:tcPr>
          <w:p w14:paraId="2503EA29" w14:textId="77777777" w:rsidR="005C35E3" w:rsidRPr="00A4760B" w:rsidRDefault="00000000">
            <w:pPr>
              <w:jc w:val="center"/>
            </w:pPr>
            <w:r w:rsidRPr="00A4760B">
              <w:rPr>
                <w:rFonts w:ascii="Calibri" w:hAnsi="Calibri"/>
                <w:color w:val="000000"/>
                <w:sz w:val="20"/>
              </w:rPr>
              <w:t>4</w:t>
            </w:r>
          </w:p>
        </w:tc>
      </w:tr>
      <w:tr w:rsidR="005C35E3" w:rsidRPr="00A4760B" w14:paraId="360411CD" w14:textId="77777777">
        <w:tc>
          <w:tcPr>
            <w:tcW w:w="3135" w:type="dxa"/>
            <w:shd w:val="clear" w:color="auto" w:fill="D9E1F2"/>
          </w:tcPr>
          <w:p w14:paraId="4B366DE0" w14:textId="77777777" w:rsidR="005C35E3" w:rsidRPr="00A4760B" w:rsidRDefault="00000000">
            <w:r w:rsidRPr="00A4760B">
              <w:rPr>
                <w:rFonts w:ascii="Calibri" w:hAnsi="Calibri"/>
                <w:b/>
                <w:color w:val="000000"/>
                <w:sz w:val="20"/>
              </w:rPr>
              <w:t>HT planificadas</w:t>
            </w:r>
          </w:p>
        </w:tc>
        <w:tc>
          <w:tcPr>
            <w:tcW w:w="3135" w:type="dxa"/>
            <w:shd w:val="clear" w:color="auto" w:fill="FFFFFF"/>
          </w:tcPr>
          <w:p w14:paraId="02220BF0" w14:textId="77777777" w:rsidR="005C35E3" w:rsidRPr="00A4760B" w:rsidRDefault="00000000">
            <w:pPr>
              <w:jc w:val="center"/>
            </w:pPr>
            <w:r w:rsidRPr="00A4760B">
              <w:rPr>
                <w:rFonts w:ascii="Calibri" w:hAnsi="Calibri"/>
                <w:color w:val="000000"/>
                <w:sz w:val="20"/>
              </w:rPr>
              <w:t>1</w:t>
            </w:r>
          </w:p>
        </w:tc>
        <w:tc>
          <w:tcPr>
            <w:tcW w:w="3135" w:type="dxa"/>
            <w:shd w:val="clear" w:color="auto" w:fill="FFFFFF"/>
          </w:tcPr>
          <w:p w14:paraId="6F309654" w14:textId="77777777" w:rsidR="005C35E3" w:rsidRPr="00A4760B" w:rsidRDefault="00000000">
            <w:pPr>
              <w:jc w:val="center"/>
            </w:pPr>
            <w:r w:rsidRPr="00A4760B">
              <w:rPr>
                <w:rFonts w:ascii="Calibri" w:hAnsi="Calibri"/>
                <w:color w:val="000000"/>
                <w:sz w:val="20"/>
              </w:rPr>
              <w:t>1</w:t>
            </w:r>
          </w:p>
        </w:tc>
      </w:tr>
      <w:tr w:rsidR="005C35E3" w:rsidRPr="00A4760B" w14:paraId="064EEFFB" w14:textId="77777777">
        <w:tc>
          <w:tcPr>
            <w:tcW w:w="3135" w:type="dxa"/>
            <w:shd w:val="clear" w:color="auto" w:fill="D9E1F2"/>
          </w:tcPr>
          <w:p w14:paraId="552BA4A3" w14:textId="77777777" w:rsidR="005C35E3" w:rsidRPr="00A4760B" w:rsidRDefault="00000000">
            <w:proofErr w:type="gramStart"/>
            <w:r w:rsidRPr="00A4760B">
              <w:rPr>
                <w:rFonts w:ascii="Calibri" w:hAnsi="Calibri"/>
                <w:b/>
                <w:color w:val="000000"/>
                <w:sz w:val="20"/>
              </w:rPr>
              <w:t>Total</w:t>
            </w:r>
            <w:proofErr w:type="gramEnd"/>
            <w:r w:rsidRPr="00A4760B">
              <w:rPr>
                <w:rFonts w:ascii="Calibri" w:hAnsi="Calibri"/>
                <w:b/>
                <w:color w:val="000000"/>
                <w:sz w:val="20"/>
              </w:rPr>
              <w:t xml:space="preserve"> ítems completados</w:t>
            </w:r>
          </w:p>
        </w:tc>
        <w:tc>
          <w:tcPr>
            <w:tcW w:w="3135" w:type="dxa"/>
            <w:shd w:val="clear" w:color="auto" w:fill="F2F2F2"/>
          </w:tcPr>
          <w:p w14:paraId="0657DFC7" w14:textId="77777777" w:rsidR="005C35E3" w:rsidRPr="00A4760B" w:rsidRDefault="00000000">
            <w:pPr>
              <w:jc w:val="center"/>
            </w:pPr>
            <w:r w:rsidRPr="00A4760B">
              <w:rPr>
                <w:rFonts w:ascii="Calibri" w:hAnsi="Calibri"/>
                <w:color w:val="000000"/>
                <w:sz w:val="20"/>
              </w:rPr>
              <w:t>5</w:t>
            </w:r>
          </w:p>
        </w:tc>
        <w:tc>
          <w:tcPr>
            <w:tcW w:w="3135" w:type="dxa"/>
            <w:shd w:val="clear" w:color="auto" w:fill="F2F2F2"/>
          </w:tcPr>
          <w:p w14:paraId="7430919B" w14:textId="77777777" w:rsidR="005C35E3" w:rsidRPr="00A4760B" w:rsidRDefault="00000000">
            <w:pPr>
              <w:jc w:val="center"/>
            </w:pPr>
            <w:r w:rsidRPr="00A4760B">
              <w:rPr>
                <w:rFonts w:ascii="Calibri" w:hAnsi="Calibri"/>
                <w:color w:val="000000"/>
                <w:sz w:val="20"/>
              </w:rPr>
              <w:t>5</w:t>
            </w:r>
          </w:p>
        </w:tc>
      </w:tr>
      <w:tr w:rsidR="005C35E3" w:rsidRPr="00A4760B" w14:paraId="6CC41658" w14:textId="77777777">
        <w:tc>
          <w:tcPr>
            <w:tcW w:w="3135" w:type="dxa"/>
            <w:shd w:val="clear" w:color="auto" w:fill="D9E1F2"/>
          </w:tcPr>
          <w:p w14:paraId="1D592FA6" w14:textId="77777777" w:rsidR="005C35E3" w:rsidRPr="00A4760B" w:rsidRDefault="00000000">
            <w:r w:rsidRPr="00A4760B">
              <w:rPr>
                <w:rFonts w:ascii="Calibri" w:hAnsi="Calibri"/>
                <w:b/>
                <w:color w:val="000000"/>
                <w:sz w:val="20"/>
              </w:rPr>
              <w:t>% Cumplimiento del backlog</w:t>
            </w:r>
          </w:p>
        </w:tc>
        <w:tc>
          <w:tcPr>
            <w:tcW w:w="3135" w:type="dxa"/>
            <w:shd w:val="clear" w:color="auto" w:fill="FFFFFF"/>
          </w:tcPr>
          <w:p w14:paraId="0185C761" w14:textId="77777777" w:rsidR="005C35E3" w:rsidRPr="00A4760B" w:rsidRDefault="00000000">
            <w:pPr>
              <w:jc w:val="center"/>
            </w:pPr>
            <w:r w:rsidRPr="00A4760B">
              <w:rPr>
                <w:rFonts w:ascii="Calibri" w:hAnsi="Calibri"/>
                <w:color w:val="000000"/>
                <w:sz w:val="20"/>
              </w:rPr>
              <w:t>100%</w:t>
            </w:r>
          </w:p>
        </w:tc>
        <w:tc>
          <w:tcPr>
            <w:tcW w:w="3135" w:type="dxa"/>
            <w:shd w:val="clear" w:color="auto" w:fill="FFFFFF"/>
          </w:tcPr>
          <w:p w14:paraId="043E8013" w14:textId="77777777" w:rsidR="005C35E3" w:rsidRPr="00A4760B" w:rsidRDefault="00000000">
            <w:pPr>
              <w:jc w:val="center"/>
            </w:pPr>
            <w:r w:rsidRPr="00A4760B">
              <w:rPr>
                <w:rFonts w:ascii="Calibri" w:hAnsi="Calibri"/>
                <w:color w:val="000000"/>
                <w:sz w:val="20"/>
              </w:rPr>
              <w:t>100%</w:t>
            </w:r>
          </w:p>
        </w:tc>
      </w:tr>
      <w:tr w:rsidR="005C35E3" w:rsidRPr="00A4760B" w14:paraId="7657120E" w14:textId="77777777">
        <w:tc>
          <w:tcPr>
            <w:tcW w:w="3135" w:type="dxa"/>
            <w:shd w:val="clear" w:color="auto" w:fill="D9E1F2"/>
          </w:tcPr>
          <w:p w14:paraId="399A1135" w14:textId="77777777" w:rsidR="005C35E3" w:rsidRPr="00A4760B" w:rsidRDefault="00000000">
            <w:r w:rsidRPr="00A4760B">
              <w:rPr>
                <w:rFonts w:ascii="Calibri" w:hAnsi="Calibri"/>
                <w:b/>
                <w:color w:val="000000"/>
                <w:sz w:val="20"/>
              </w:rPr>
              <w:t>Pruebas ejecutadas (Sprint 10)</w:t>
            </w:r>
          </w:p>
        </w:tc>
        <w:tc>
          <w:tcPr>
            <w:tcW w:w="3135" w:type="dxa"/>
            <w:shd w:val="clear" w:color="auto" w:fill="F2F2F2"/>
          </w:tcPr>
          <w:p w14:paraId="6692F3BF" w14:textId="77777777" w:rsidR="005C35E3" w:rsidRPr="00A4760B" w:rsidRDefault="00000000">
            <w:pPr>
              <w:jc w:val="center"/>
            </w:pPr>
            <w:r w:rsidRPr="00A4760B">
              <w:rPr>
                <w:rFonts w:ascii="Calibri" w:hAnsi="Calibri"/>
                <w:color w:val="000000"/>
                <w:sz w:val="20"/>
              </w:rPr>
              <w:t>32</w:t>
            </w:r>
          </w:p>
        </w:tc>
        <w:tc>
          <w:tcPr>
            <w:tcW w:w="3135" w:type="dxa"/>
            <w:shd w:val="clear" w:color="auto" w:fill="F2F2F2"/>
          </w:tcPr>
          <w:p w14:paraId="2E9DC9E5" w14:textId="77777777" w:rsidR="005C35E3" w:rsidRPr="00A4760B" w:rsidRDefault="00000000">
            <w:pPr>
              <w:jc w:val="center"/>
            </w:pPr>
            <w:r w:rsidRPr="00A4760B">
              <w:rPr>
                <w:rFonts w:ascii="Calibri" w:hAnsi="Calibri"/>
                <w:color w:val="000000"/>
                <w:sz w:val="20"/>
              </w:rPr>
              <w:t>32</w:t>
            </w:r>
          </w:p>
        </w:tc>
      </w:tr>
      <w:tr w:rsidR="005C35E3" w:rsidRPr="00A4760B" w14:paraId="18120D6A" w14:textId="77777777">
        <w:tc>
          <w:tcPr>
            <w:tcW w:w="3135" w:type="dxa"/>
            <w:shd w:val="clear" w:color="auto" w:fill="D9E1F2"/>
          </w:tcPr>
          <w:p w14:paraId="055CA850" w14:textId="77777777" w:rsidR="005C35E3" w:rsidRPr="00A4760B" w:rsidRDefault="00000000">
            <w:r w:rsidRPr="00A4760B">
              <w:rPr>
                <w:rFonts w:ascii="Calibri" w:hAnsi="Calibri"/>
                <w:b/>
                <w:color w:val="000000"/>
                <w:sz w:val="20"/>
              </w:rPr>
              <w:t>Pruebas PASS (Sprint 10)</w:t>
            </w:r>
          </w:p>
        </w:tc>
        <w:tc>
          <w:tcPr>
            <w:tcW w:w="3135" w:type="dxa"/>
            <w:shd w:val="clear" w:color="auto" w:fill="FFFFFF"/>
          </w:tcPr>
          <w:p w14:paraId="4EB1B70A" w14:textId="77777777" w:rsidR="005C35E3" w:rsidRPr="00A4760B" w:rsidRDefault="00000000">
            <w:pPr>
              <w:jc w:val="center"/>
            </w:pPr>
            <w:r w:rsidRPr="00A4760B">
              <w:rPr>
                <w:rFonts w:ascii="Calibri" w:hAnsi="Calibri"/>
                <w:color w:val="000000"/>
                <w:sz w:val="20"/>
              </w:rPr>
              <w:t>32</w:t>
            </w:r>
          </w:p>
        </w:tc>
        <w:tc>
          <w:tcPr>
            <w:tcW w:w="3135" w:type="dxa"/>
            <w:shd w:val="clear" w:color="auto" w:fill="FFFFFF"/>
          </w:tcPr>
          <w:p w14:paraId="12C7DA65" w14:textId="77777777" w:rsidR="005C35E3" w:rsidRPr="00A4760B" w:rsidRDefault="00000000">
            <w:pPr>
              <w:jc w:val="center"/>
            </w:pPr>
            <w:r w:rsidRPr="00A4760B">
              <w:rPr>
                <w:rFonts w:ascii="Calibri" w:hAnsi="Calibri"/>
                <w:color w:val="000000"/>
                <w:sz w:val="20"/>
              </w:rPr>
              <w:t>32 (100%)</w:t>
            </w:r>
          </w:p>
        </w:tc>
      </w:tr>
      <w:tr w:rsidR="005C35E3" w:rsidRPr="00A4760B" w14:paraId="7B312AA1" w14:textId="77777777">
        <w:tc>
          <w:tcPr>
            <w:tcW w:w="3135" w:type="dxa"/>
            <w:shd w:val="clear" w:color="auto" w:fill="D9E1F2"/>
          </w:tcPr>
          <w:p w14:paraId="0799623E" w14:textId="77777777" w:rsidR="005C35E3" w:rsidRPr="00A4760B" w:rsidRDefault="00000000">
            <w:r w:rsidRPr="00A4760B">
              <w:rPr>
                <w:rFonts w:ascii="Calibri" w:hAnsi="Calibri"/>
                <w:b/>
                <w:color w:val="000000"/>
                <w:sz w:val="20"/>
              </w:rPr>
              <w:t>Acumulado total de pruebas</w:t>
            </w:r>
          </w:p>
        </w:tc>
        <w:tc>
          <w:tcPr>
            <w:tcW w:w="3135" w:type="dxa"/>
            <w:shd w:val="clear" w:color="auto" w:fill="F2F2F2"/>
          </w:tcPr>
          <w:p w14:paraId="225AA9FC" w14:textId="77777777" w:rsidR="005C35E3" w:rsidRPr="00A4760B" w:rsidRDefault="00000000">
            <w:pPr>
              <w:jc w:val="center"/>
            </w:pPr>
            <w:r w:rsidRPr="00A4760B">
              <w:rPr>
                <w:rFonts w:ascii="Calibri" w:hAnsi="Calibri"/>
                <w:color w:val="000000"/>
                <w:sz w:val="20"/>
              </w:rPr>
              <w:t>254</w:t>
            </w:r>
          </w:p>
        </w:tc>
        <w:tc>
          <w:tcPr>
            <w:tcW w:w="3135" w:type="dxa"/>
            <w:shd w:val="clear" w:color="auto" w:fill="F2F2F2"/>
          </w:tcPr>
          <w:p w14:paraId="0B37EAA3" w14:textId="77777777" w:rsidR="005C35E3" w:rsidRPr="00A4760B" w:rsidRDefault="00000000">
            <w:pPr>
              <w:jc w:val="center"/>
            </w:pPr>
            <w:r w:rsidRPr="00A4760B">
              <w:rPr>
                <w:rFonts w:ascii="Calibri" w:hAnsi="Calibri"/>
                <w:color w:val="000000"/>
                <w:sz w:val="20"/>
              </w:rPr>
              <w:t>254 (CP-001–CP-254)</w:t>
            </w:r>
          </w:p>
        </w:tc>
      </w:tr>
      <w:tr w:rsidR="005C35E3" w:rsidRPr="00A4760B" w14:paraId="7DA00550" w14:textId="77777777">
        <w:tc>
          <w:tcPr>
            <w:tcW w:w="3135" w:type="dxa"/>
            <w:shd w:val="clear" w:color="auto" w:fill="D9E1F2"/>
          </w:tcPr>
          <w:p w14:paraId="283D6444" w14:textId="77777777" w:rsidR="005C35E3" w:rsidRPr="00A4760B" w:rsidRDefault="00000000">
            <w:r w:rsidRPr="00A4760B">
              <w:rPr>
                <w:rFonts w:ascii="Calibri" w:hAnsi="Calibri"/>
                <w:b/>
                <w:color w:val="000000"/>
                <w:sz w:val="20"/>
              </w:rPr>
              <w:t>Compromisos Sprint 09 §8.3 cumplidos</w:t>
            </w:r>
          </w:p>
        </w:tc>
        <w:tc>
          <w:tcPr>
            <w:tcW w:w="3135" w:type="dxa"/>
            <w:shd w:val="clear" w:color="auto" w:fill="FFFFFF"/>
          </w:tcPr>
          <w:p w14:paraId="563C4F41" w14:textId="77777777" w:rsidR="005C35E3" w:rsidRPr="00A4760B" w:rsidRDefault="00000000">
            <w:pPr>
              <w:jc w:val="center"/>
            </w:pPr>
            <w:r w:rsidRPr="00A4760B">
              <w:rPr>
                <w:rFonts w:ascii="Calibri" w:hAnsi="Calibri"/>
                <w:color w:val="000000"/>
                <w:sz w:val="20"/>
              </w:rPr>
              <w:t>2/6</w:t>
            </w:r>
          </w:p>
        </w:tc>
        <w:tc>
          <w:tcPr>
            <w:tcW w:w="3135" w:type="dxa"/>
            <w:shd w:val="clear" w:color="auto" w:fill="FFFFFF"/>
          </w:tcPr>
          <w:p w14:paraId="62B9668C" w14:textId="77777777" w:rsidR="005C35E3" w:rsidRPr="00A4760B" w:rsidRDefault="00000000">
            <w:pPr>
              <w:jc w:val="center"/>
            </w:pPr>
            <w:r w:rsidRPr="00A4760B">
              <w:rPr>
                <w:rFonts w:ascii="Calibri" w:hAnsi="Calibri"/>
                <w:color w:val="000000"/>
                <w:sz w:val="20"/>
              </w:rPr>
              <w:t>2 cumplidos + 1 parcial + 3 diferidos</w:t>
            </w:r>
          </w:p>
        </w:tc>
      </w:tr>
    </w:tbl>
    <w:p w14:paraId="7EF8C2F2" w14:textId="77777777" w:rsidR="005C35E3" w:rsidRPr="00A4760B" w:rsidRDefault="00000000">
      <w:pPr>
        <w:pStyle w:val="Ttulo1"/>
      </w:pPr>
      <w:r w:rsidRPr="00A4760B">
        <w:rPr>
          <w:rFonts w:ascii="Calibri" w:hAnsi="Calibri"/>
        </w:rPr>
        <w:t>5. Análisis de desvíos significativos</w:t>
      </w:r>
    </w:p>
    <w:p w14:paraId="285BCBE8" w14:textId="77777777" w:rsidR="005C35E3" w:rsidRPr="00A4760B" w:rsidRDefault="00000000">
      <w:pPr>
        <w:jc w:val="both"/>
      </w:pPr>
      <w:r w:rsidRPr="00A4760B">
        <w:rPr>
          <w:rFonts w:ascii="Calibri" w:hAnsi="Calibri"/>
          <w:color w:val="000000"/>
          <w:sz w:val="20"/>
        </w:rPr>
        <w:t xml:space="preserve">El Sprint 10 no registró desvíos en SP ni en entrega de ítems. Los 36 SP planificados fueron entregados en su totalidad. El componente de mayor complejidad fue cierre.service.js con su transacción completa (consolidar → validar → cerrar → hash SHA-256 → </w:t>
      </w:r>
      <w:proofErr w:type="spellStart"/>
      <w:r w:rsidRPr="00A4760B">
        <w:rPr>
          <w:rFonts w:ascii="Calibri" w:hAnsi="Calibri"/>
          <w:color w:val="000000"/>
          <w:sz w:val="20"/>
        </w:rPr>
        <w:t>audit_log</w:t>
      </w:r>
      <w:proofErr w:type="spellEnd"/>
      <w:r w:rsidRPr="00A4760B">
        <w:rPr>
          <w:rFonts w:ascii="Calibri" w:hAnsi="Calibri"/>
          <w:color w:val="000000"/>
          <w:sz w:val="20"/>
        </w:rPr>
        <w:t xml:space="preserve">), completado dentro del tiempo estimado. La decisión de operar sobre tablas existentes (sin migraciones de BD) simplificó el despliegue y eliminó riesgos de </w:t>
      </w:r>
      <w:proofErr w:type="spellStart"/>
      <w:r w:rsidRPr="00A4760B">
        <w:rPr>
          <w:rFonts w:ascii="Calibri" w:hAnsi="Calibri"/>
          <w:color w:val="000000"/>
          <w:sz w:val="20"/>
        </w:rPr>
        <w:t>rollback</w:t>
      </w:r>
      <w:proofErr w:type="spellEnd"/>
      <w:r w:rsidRPr="00A4760B">
        <w:rPr>
          <w:rFonts w:ascii="Calibri" w:hAnsi="Calibri"/>
          <w:color w:val="000000"/>
          <w:sz w:val="20"/>
        </w:rPr>
        <w:t xml:space="preserve"> de esquema. La exportación de auditoría (CSV/Excel y PDF) desde </w:t>
      </w:r>
      <w:proofErr w:type="spellStart"/>
      <w:r w:rsidRPr="00A4760B">
        <w:rPr>
          <w:rFonts w:ascii="Calibri" w:hAnsi="Calibri"/>
          <w:color w:val="000000"/>
          <w:sz w:val="20"/>
        </w:rPr>
        <w:t>AuditTraceabilityView.jsx</w:t>
      </w:r>
      <w:proofErr w:type="spellEnd"/>
      <w:r w:rsidRPr="00A4760B">
        <w:rPr>
          <w:rFonts w:ascii="Calibri" w:hAnsi="Calibri"/>
          <w:color w:val="000000"/>
          <w:sz w:val="20"/>
        </w:rPr>
        <w:t xml:space="preserve"> fue el componente frontend de mayor esfuerzo. Acumulado del proyecto: 254 pruebas (CP-001 a CP-254), 100% PASS. Compromisos diferidos de sprints anteriores (Reportes/Dashboard, BD </w:t>
      </w:r>
      <w:proofErr w:type="spellStart"/>
      <w:r w:rsidRPr="00A4760B">
        <w:rPr>
          <w:rFonts w:ascii="Calibri" w:hAnsi="Calibri"/>
          <w:color w:val="000000"/>
          <w:sz w:val="20"/>
        </w:rPr>
        <w:t>seed</w:t>
      </w:r>
      <w:proofErr w:type="spellEnd"/>
      <w:r w:rsidRPr="00A4760B">
        <w:rPr>
          <w:rFonts w:ascii="Calibri" w:hAnsi="Calibri"/>
          <w:color w:val="000000"/>
          <w:sz w:val="20"/>
        </w:rPr>
        <w:t>, E2E): se mantienen como deuda técnica prioritaria para Sprint 11.</w:t>
      </w:r>
    </w:p>
    <w:p w14:paraId="64AA3ED9" w14:textId="77777777" w:rsidR="005C35E3" w:rsidRPr="00A4760B" w:rsidRDefault="00000000">
      <w:pPr>
        <w:pStyle w:val="Ttulo1"/>
      </w:pPr>
      <w:r w:rsidRPr="00A4760B">
        <w:rPr>
          <w:rFonts w:ascii="Calibri" w:hAnsi="Calibri"/>
        </w:rPr>
        <w:t>6. Observaciones generales del sprint</w:t>
      </w:r>
    </w:p>
    <w:tbl>
      <w:tblPr>
        <w:tblStyle w:val="Tablaconcuadrcula"/>
        <w:tblW w:w="0" w:type="auto"/>
        <w:tblLook w:val="04A0" w:firstRow="1" w:lastRow="0" w:firstColumn="1" w:lastColumn="0" w:noHBand="0" w:noVBand="1"/>
      </w:tblPr>
      <w:tblGrid>
        <w:gridCol w:w="3369"/>
        <w:gridCol w:w="6037"/>
      </w:tblGrid>
      <w:tr w:rsidR="005C35E3" w:rsidRPr="00A4760B" w14:paraId="665FB35C" w14:textId="77777777" w:rsidTr="00B45A8A">
        <w:tc>
          <w:tcPr>
            <w:tcW w:w="3369" w:type="dxa"/>
            <w:shd w:val="clear" w:color="auto" w:fill="D9E1F2"/>
          </w:tcPr>
          <w:p w14:paraId="7239F42E" w14:textId="77777777" w:rsidR="005C35E3" w:rsidRPr="00A4760B" w:rsidRDefault="00000000">
            <w:r w:rsidRPr="00A4760B">
              <w:rPr>
                <w:rFonts w:ascii="Calibri" w:hAnsi="Calibri"/>
                <w:b/>
                <w:color w:val="000000"/>
                <w:sz w:val="20"/>
              </w:rPr>
              <w:t>Logros del sprint</w:t>
            </w:r>
          </w:p>
        </w:tc>
        <w:tc>
          <w:tcPr>
            <w:tcW w:w="6037" w:type="dxa"/>
          </w:tcPr>
          <w:p w14:paraId="34597163" w14:textId="77777777" w:rsidR="005C35E3" w:rsidRPr="00A4760B" w:rsidRDefault="00000000">
            <w:r w:rsidRPr="00A4760B">
              <w:rPr>
                <w:rFonts w:ascii="Calibri" w:hAnsi="Calibri"/>
                <w:color w:val="000000"/>
                <w:sz w:val="20"/>
              </w:rPr>
              <w:t xml:space="preserve">4 HU + 1 HT completados. 36 SP realizados. 32 pruebas (100% PASS). Ciclo contable cerrado: consolidación → validación → cierre con hash SHA-256. Auditoría inmutable con filtros avanzados y exportación dual (CSV y PDF). </w:t>
            </w:r>
            <w:proofErr w:type="spellStart"/>
            <w:r w:rsidRPr="00A4760B">
              <w:rPr>
                <w:rFonts w:ascii="Calibri" w:hAnsi="Calibri"/>
                <w:color w:val="000000"/>
                <w:sz w:val="20"/>
              </w:rPr>
              <w:t>Rollback</w:t>
            </w:r>
            <w:proofErr w:type="spellEnd"/>
            <w:r w:rsidRPr="00A4760B">
              <w:rPr>
                <w:rFonts w:ascii="Calibri" w:hAnsi="Calibri"/>
                <w:color w:val="000000"/>
                <w:sz w:val="20"/>
              </w:rPr>
              <w:t xml:space="preserve"> transaccional verificado ante 4 escenarios de fallo simulado.</w:t>
            </w:r>
          </w:p>
        </w:tc>
      </w:tr>
      <w:tr w:rsidR="005C35E3" w:rsidRPr="00A4760B" w14:paraId="47C76213" w14:textId="77777777" w:rsidTr="00B45A8A">
        <w:tc>
          <w:tcPr>
            <w:tcW w:w="3369" w:type="dxa"/>
            <w:shd w:val="clear" w:color="auto" w:fill="D9E1F2"/>
          </w:tcPr>
          <w:p w14:paraId="0070CCCF" w14:textId="77777777" w:rsidR="005C35E3" w:rsidRPr="00A4760B" w:rsidRDefault="00000000">
            <w:r w:rsidRPr="00A4760B">
              <w:rPr>
                <w:rFonts w:ascii="Calibri" w:hAnsi="Calibri"/>
                <w:b/>
                <w:color w:val="000000"/>
                <w:sz w:val="20"/>
              </w:rPr>
              <w:t>Impedimentos encontrados</w:t>
            </w:r>
          </w:p>
        </w:tc>
        <w:tc>
          <w:tcPr>
            <w:tcW w:w="6037" w:type="dxa"/>
          </w:tcPr>
          <w:p w14:paraId="026DC266" w14:textId="77777777" w:rsidR="005C35E3" w:rsidRPr="00A4760B" w:rsidRDefault="00000000">
            <w:r w:rsidRPr="00A4760B">
              <w:rPr>
                <w:rFonts w:ascii="Calibri" w:hAnsi="Calibri"/>
                <w:color w:val="000000"/>
                <w:sz w:val="20"/>
              </w:rPr>
              <w:t>Las pruebas de tipo Manual (frontend) requieren un entorno con BD activa y datos del período. Las pruebas automatizadas RBAC no dependen de BD. No se registraron impedimentos bloqueantes.</w:t>
            </w:r>
          </w:p>
        </w:tc>
      </w:tr>
      <w:tr w:rsidR="005C35E3" w:rsidRPr="00A4760B" w14:paraId="3B2ABAC2" w14:textId="77777777" w:rsidTr="00B45A8A">
        <w:tc>
          <w:tcPr>
            <w:tcW w:w="3369" w:type="dxa"/>
            <w:shd w:val="clear" w:color="auto" w:fill="D9E1F2"/>
          </w:tcPr>
          <w:p w14:paraId="470A5FE2" w14:textId="77777777" w:rsidR="005C35E3" w:rsidRPr="00A4760B" w:rsidRDefault="00000000">
            <w:r w:rsidRPr="00A4760B">
              <w:rPr>
                <w:rFonts w:ascii="Calibri" w:hAnsi="Calibri"/>
                <w:b/>
                <w:color w:val="000000"/>
                <w:sz w:val="20"/>
              </w:rPr>
              <w:t>Compromisos para el siguiente sprint</w:t>
            </w:r>
          </w:p>
        </w:tc>
        <w:tc>
          <w:tcPr>
            <w:tcW w:w="6037" w:type="dxa"/>
          </w:tcPr>
          <w:p w14:paraId="740D3EAF" w14:textId="77777777" w:rsidR="005C35E3" w:rsidRPr="00A4760B" w:rsidRDefault="00000000">
            <w:r w:rsidRPr="00A4760B">
              <w:rPr>
                <w:rFonts w:ascii="Calibri" w:hAnsi="Calibri"/>
                <w:color w:val="000000"/>
                <w:sz w:val="20"/>
              </w:rPr>
              <w:t xml:space="preserve">Sprint 11: pruebas de calidad (k6 P95), seguridad (401/403), usabilidad SUS y cierre documental del proyecto. Los compromisos diferidos (Reportes/Dashboard) pasan definitivamente al backlog de mantenimiento </w:t>
            </w:r>
            <w:proofErr w:type="spellStart"/>
            <w:r w:rsidRPr="00A4760B">
              <w:rPr>
                <w:rFonts w:ascii="Calibri" w:hAnsi="Calibri"/>
                <w:color w:val="000000"/>
                <w:sz w:val="20"/>
              </w:rPr>
              <w:t>post-sprint</w:t>
            </w:r>
            <w:proofErr w:type="spellEnd"/>
            <w:r w:rsidRPr="00A4760B">
              <w:rPr>
                <w:rFonts w:ascii="Calibri" w:hAnsi="Calibri"/>
                <w:color w:val="000000"/>
                <w:sz w:val="20"/>
              </w:rPr>
              <w:t>.</w:t>
            </w:r>
          </w:p>
        </w:tc>
      </w:tr>
      <w:tr w:rsidR="005C35E3" w:rsidRPr="00A4760B" w14:paraId="6BE2750D" w14:textId="77777777" w:rsidTr="00B45A8A">
        <w:tc>
          <w:tcPr>
            <w:tcW w:w="3369" w:type="dxa"/>
            <w:shd w:val="clear" w:color="auto" w:fill="D9E1F2"/>
          </w:tcPr>
          <w:p w14:paraId="714B6FA1" w14:textId="77777777" w:rsidR="005C35E3" w:rsidRPr="00A4760B" w:rsidRDefault="00000000">
            <w:r w:rsidRPr="00A4760B">
              <w:rPr>
                <w:rFonts w:ascii="Calibri" w:hAnsi="Calibri"/>
                <w:b/>
                <w:color w:val="000000"/>
                <w:sz w:val="20"/>
              </w:rPr>
              <w:t>Notas adicionales</w:t>
            </w:r>
          </w:p>
        </w:tc>
        <w:tc>
          <w:tcPr>
            <w:tcW w:w="6037" w:type="dxa"/>
          </w:tcPr>
          <w:p w14:paraId="76065471" w14:textId="77777777" w:rsidR="005C35E3" w:rsidRPr="00A4760B" w:rsidRDefault="00000000">
            <w:r w:rsidRPr="00A4760B">
              <w:rPr>
                <w:rFonts w:ascii="Calibri" w:hAnsi="Calibri"/>
                <w:color w:val="000000"/>
                <w:sz w:val="20"/>
              </w:rPr>
              <w:t>Sprint 10 cierra el ciclo contable-operativo completo. Acumulado: 254 pruebas (CP-001 a CP-254), 100% PASS. La BD no fue modificada en este sprint.</w:t>
            </w:r>
          </w:p>
        </w:tc>
      </w:tr>
    </w:tbl>
    <w:p w14:paraId="69B15341" w14:textId="77777777" w:rsidR="005C35E3" w:rsidRPr="00A4760B" w:rsidRDefault="00000000">
      <w:pPr>
        <w:pStyle w:val="Ttulo1"/>
      </w:pPr>
      <w:r w:rsidRPr="00A4760B">
        <w:rPr>
          <w:rFonts w:ascii="Calibri" w:hAnsi="Calibri"/>
        </w:rPr>
        <w:t>7. Glosario</w:t>
      </w:r>
    </w:p>
    <w:tbl>
      <w:tblPr>
        <w:tblStyle w:val="Tablaconcuadrcula"/>
        <w:tblW w:w="0" w:type="auto"/>
        <w:tblLook w:val="04A0" w:firstRow="1" w:lastRow="0" w:firstColumn="1" w:lastColumn="0" w:noHBand="0" w:noVBand="1"/>
      </w:tblPr>
      <w:tblGrid>
        <w:gridCol w:w="1242"/>
        <w:gridCol w:w="3686"/>
      </w:tblGrid>
      <w:tr w:rsidR="00B45A8A" w:rsidRPr="00922683" w14:paraId="09A42FA3" w14:textId="77777777" w:rsidTr="00D56997">
        <w:tc>
          <w:tcPr>
            <w:tcW w:w="1242" w:type="dxa"/>
            <w:shd w:val="clear" w:color="auto" w:fill="1F3864"/>
          </w:tcPr>
          <w:p w14:paraId="702A316B" w14:textId="77777777" w:rsidR="00B45A8A" w:rsidRPr="00922683" w:rsidRDefault="00B45A8A" w:rsidP="00D56997">
            <w:pPr>
              <w:rPr>
                <w:szCs w:val="28"/>
              </w:rPr>
            </w:pPr>
            <w:r w:rsidRPr="00922683">
              <w:rPr>
                <w:b/>
                <w:color w:val="FFFFFF"/>
                <w:szCs w:val="28"/>
              </w:rPr>
              <w:t>Sigla</w:t>
            </w:r>
          </w:p>
        </w:tc>
        <w:tc>
          <w:tcPr>
            <w:tcW w:w="3686" w:type="dxa"/>
            <w:shd w:val="clear" w:color="auto" w:fill="1F3864"/>
          </w:tcPr>
          <w:p w14:paraId="1DB6D208" w14:textId="77777777" w:rsidR="00B45A8A" w:rsidRPr="00922683" w:rsidRDefault="00B45A8A" w:rsidP="00D56997">
            <w:pPr>
              <w:rPr>
                <w:szCs w:val="28"/>
              </w:rPr>
            </w:pPr>
            <w:r w:rsidRPr="00922683">
              <w:rPr>
                <w:b/>
                <w:color w:val="FFFFFF"/>
                <w:szCs w:val="28"/>
              </w:rPr>
              <w:t>Significado</w:t>
            </w:r>
          </w:p>
        </w:tc>
      </w:tr>
      <w:tr w:rsidR="00B45A8A" w:rsidRPr="00922683" w14:paraId="23F99B90" w14:textId="77777777" w:rsidTr="00D56997">
        <w:tc>
          <w:tcPr>
            <w:tcW w:w="1242" w:type="dxa"/>
            <w:shd w:val="clear" w:color="auto" w:fill="D9E1F2"/>
          </w:tcPr>
          <w:p w14:paraId="7AC43290" w14:textId="77777777" w:rsidR="00B45A8A" w:rsidRPr="00922683" w:rsidRDefault="00B45A8A" w:rsidP="00D56997">
            <w:pPr>
              <w:rPr>
                <w:szCs w:val="28"/>
              </w:rPr>
            </w:pPr>
            <w:r w:rsidRPr="00922683">
              <w:rPr>
                <w:b/>
                <w:color w:val="000000"/>
                <w:szCs w:val="28"/>
              </w:rPr>
              <w:t>SP</w:t>
            </w:r>
          </w:p>
        </w:tc>
        <w:tc>
          <w:tcPr>
            <w:tcW w:w="3686" w:type="dxa"/>
            <w:shd w:val="clear" w:color="auto" w:fill="D9E1F2"/>
          </w:tcPr>
          <w:p w14:paraId="53D4C0E9" w14:textId="77777777" w:rsidR="00B45A8A" w:rsidRPr="00922683" w:rsidRDefault="00B45A8A" w:rsidP="00D56997">
            <w:pPr>
              <w:rPr>
                <w:szCs w:val="28"/>
              </w:rPr>
            </w:pPr>
            <w:r w:rsidRPr="00922683">
              <w:rPr>
                <w:color w:val="000000"/>
                <w:szCs w:val="28"/>
              </w:rPr>
              <w:t>Story Point</w:t>
            </w:r>
          </w:p>
        </w:tc>
      </w:tr>
      <w:tr w:rsidR="00B45A8A" w:rsidRPr="00922683" w14:paraId="73923079" w14:textId="77777777" w:rsidTr="00D56997">
        <w:tc>
          <w:tcPr>
            <w:tcW w:w="1242" w:type="dxa"/>
            <w:shd w:val="clear" w:color="auto" w:fill="FFFFFF"/>
          </w:tcPr>
          <w:p w14:paraId="39D1B2E3" w14:textId="77777777" w:rsidR="00B45A8A" w:rsidRPr="00922683" w:rsidRDefault="00B45A8A" w:rsidP="00D56997">
            <w:pPr>
              <w:rPr>
                <w:szCs w:val="28"/>
              </w:rPr>
            </w:pPr>
            <w:r w:rsidRPr="00922683">
              <w:rPr>
                <w:b/>
                <w:color w:val="000000"/>
                <w:szCs w:val="28"/>
              </w:rPr>
              <w:lastRenderedPageBreak/>
              <w:t>HU</w:t>
            </w:r>
          </w:p>
        </w:tc>
        <w:tc>
          <w:tcPr>
            <w:tcW w:w="3686" w:type="dxa"/>
            <w:shd w:val="clear" w:color="auto" w:fill="FFFFFF"/>
          </w:tcPr>
          <w:p w14:paraId="3CC8848F" w14:textId="77777777" w:rsidR="00B45A8A" w:rsidRPr="00922683" w:rsidRDefault="00B45A8A" w:rsidP="00D56997">
            <w:pPr>
              <w:rPr>
                <w:szCs w:val="28"/>
              </w:rPr>
            </w:pPr>
            <w:r w:rsidRPr="00922683">
              <w:rPr>
                <w:color w:val="000000"/>
                <w:szCs w:val="28"/>
              </w:rPr>
              <w:t>Historia de Usuario</w:t>
            </w:r>
          </w:p>
        </w:tc>
      </w:tr>
      <w:tr w:rsidR="00B45A8A" w:rsidRPr="00922683" w14:paraId="243BC7CD" w14:textId="77777777" w:rsidTr="00D56997">
        <w:tc>
          <w:tcPr>
            <w:tcW w:w="1242" w:type="dxa"/>
            <w:shd w:val="clear" w:color="auto" w:fill="D9E1F2"/>
          </w:tcPr>
          <w:p w14:paraId="4A5A7995" w14:textId="77777777" w:rsidR="00B45A8A" w:rsidRPr="00922683" w:rsidRDefault="00B45A8A" w:rsidP="00D56997">
            <w:pPr>
              <w:rPr>
                <w:szCs w:val="28"/>
              </w:rPr>
            </w:pPr>
            <w:r w:rsidRPr="00922683">
              <w:rPr>
                <w:b/>
                <w:color w:val="000000"/>
                <w:szCs w:val="28"/>
              </w:rPr>
              <w:t>HT</w:t>
            </w:r>
          </w:p>
        </w:tc>
        <w:tc>
          <w:tcPr>
            <w:tcW w:w="3686" w:type="dxa"/>
            <w:shd w:val="clear" w:color="auto" w:fill="D9E1F2"/>
          </w:tcPr>
          <w:p w14:paraId="0BF72B10" w14:textId="77777777" w:rsidR="00B45A8A" w:rsidRPr="00922683" w:rsidRDefault="00B45A8A" w:rsidP="00D56997">
            <w:pPr>
              <w:rPr>
                <w:szCs w:val="28"/>
              </w:rPr>
            </w:pPr>
            <w:r w:rsidRPr="00922683">
              <w:rPr>
                <w:color w:val="000000"/>
                <w:szCs w:val="28"/>
              </w:rPr>
              <w:t>Historia Técnica</w:t>
            </w:r>
          </w:p>
        </w:tc>
      </w:tr>
      <w:tr w:rsidR="00B45A8A" w:rsidRPr="00922683" w14:paraId="3B047F05" w14:textId="77777777" w:rsidTr="00D56997">
        <w:tc>
          <w:tcPr>
            <w:tcW w:w="1242" w:type="dxa"/>
            <w:shd w:val="clear" w:color="auto" w:fill="FFFFFF"/>
          </w:tcPr>
          <w:p w14:paraId="246CC5C9" w14:textId="77777777" w:rsidR="00B45A8A" w:rsidRPr="00922683" w:rsidRDefault="00B45A8A" w:rsidP="00D56997">
            <w:pPr>
              <w:rPr>
                <w:szCs w:val="28"/>
              </w:rPr>
            </w:pPr>
            <w:r w:rsidRPr="00922683">
              <w:rPr>
                <w:b/>
                <w:color w:val="000000"/>
                <w:szCs w:val="28"/>
              </w:rPr>
              <w:t>PLN-REA</w:t>
            </w:r>
          </w:p>
        </w:tc>
        <w:tc>
          <w:tcPr>
            <w:tcW w:w="3686" w:type="dxa"/>
            <w:shd w:val="clear" w:color="auto" w:fill="FFFFFF"/>
          </w:tcPr>
          <w:p w14:paraId="7BEC8057" w14:textId="77777777" w:rsidR="00B45A8A" w:rsidRPr="00922683" w:rsidRDefault="00B45A8A" w:rsidP="00D56997">
            <w:pPr>
              <w:rPr>
                <w:szCs w:val="28"/>
              </w:rPr>
            </w:pPr>
            <w:r w:rsidRPr="00922683">
              <w:rPr>
                <w:color w:val="000000"/>
                <w:szCs w:val="28"/>
              </w:rPr>
              <w:t>Planificado-Realizado</w:t>
            </w:r>
          </w:p>
        </w:tc>
      </w:tr>
      <w:tr w:rsidR="00B45A8A" w:rsidRPr="00922683" w14:paraId="65E3F155" w14:textId="77777777" w:rsidTr="00D56997">
        <w:tc>
          <w:tcPr>
            <w:tcW w:w="1242" w:type="dxa"/>
            <w:shd w:val="clear" w:color="auto" w:fill="D9E1F2"/>
          </w:tcPr>
          <w:p w14:paraId="3689AE92" w14:textId="77777777" w:rsidR="00B45A8A" w:rsidRPr="00922683" w:rsidRDefault="00B45A8A" w:rsidP="00D56997">
            <w:pPr>
              <w:rPr>
                <w:szCs w:val="28"/>
              </w:rPr>
            </w:pPr>
            <w:r w:rsidRPr="00922683">
              <w:rPr>
                <w:b/>
                <w:color w:val="000000"/>
                <w:szCs w:val="28"/>
              </w:rPr>
              <w:t>SPR</w:t>
            </w:r>
          </w:p>
        </w:tc>
        <w:tc>
          <w:tcPr>
            <w:tcW w:w="3686" w:type="dxa"/>
            <w:shd w:val="clear" w:color="auto" w:fill="D9E1F2"/>
          </w:tcPr>
          <w:p w14:paraId="5AFAE304" w14:textId="77777777" w:rsidR="00B45A8A" w:rsidRPr="00922683" w:rsidRDefault="00B45A8A" w:rsidP="00D56997">
            <w:pPr>
              <w:rPr>
                <w:szCs w:val="28"/>
              </w:rPr>
            </w:pPr>
            <w:r w:rsidRPr="00922683">
              <w:rPr>
                <w:color w:val="000000"/>
                <w:szCs w:val="28"/>
              </w:rPr>
              <w:t>Sprint</w:t>
            </w:r>
          </w:p>
        </w:tc>
      </w:tr>
      <w:tr w:rsidR="00B45A8A" w:rsidRPr="00922683" w14:paraId="3881DA33" w14:textId="77777777" w:rsidTr="00D56997">
        <w:tc>
          <w:tcPr>
            <w:tcW w:w="1242" w:type="dxa"/>
            <w:shd w:val="clear" w:color="auto" w:fill="FFFFFF"/>
          </w:tcPr>
          <w:p w14:paraId="74AE44C2" w14:textId="77777777" w:rsidR="00B45A8A" w:rsidRPr="00922683" w:rsidRDefault="00B45A8A" w:rsidP="00D56997">
            <w:pPr>
              <w:rPr>
                <w:szCs w:val="28"/>
              </w:rPr>
            </w:pPr>
            <w:r w:rsidRPr="00922683">
              <w:rPr>
                <w:b/>
                <w:color w:val="000000"/>
                <w:szCs w:val="28"/>
              </w:rPr>
              <w:t>RBAC</w:t>
            </w:r>
          </w:p>
        </w:tc>
        <w:tc>
          <w:tcPr>
            <w:tcW w:w="3686" w:type="dxa"/>
            <w:shd w:val="clear" w:color="auto" w:fill="FFFFFF"/>
          </w:tcPr>
          <w:p w14:paraId="5C90C27B" w14:textId="77777777" w:rsidR="00B45A8A" w:rsidRPr="00922683" w:rsidRDefault="00B45A8A" w:rsidP="00D56997">
            <w:pPr>
              <w:rPr>
                <w:szCs w:val="28"/>
              </w:rPr>
            </w:pPr>
            <w:r w:rsidRPr="00922683">
              <w:rPr>
                <w:color w:val="000000"/>
                <w:szCs w:val="28"/>
              </w:rPr>
              <w:t>Role-Based Access Control</w:t>
            </w:r>
          </w:p>
        </w:tc>
      </w:tr>
      <w:tr w:rsidR="00B45A8A" w:rsidRPr="00922683" w14:paraId="7F53B84A" w14:textId="77777777" w:rsidTr="00D56997">
        <w:tc>
          <w:tcPr>
            <w:tcW w:w="1242" w:type="dxa"/>
            <w:shd w:val="clear" w:color="auto" w:fill="D9E1F2"/>
          </w:tcPr>
          <w:p w14:paraId="689CB77B" w14:textId="77777777" w:rsidR="00B45A8A" w:rsidRPr="00922683" w:rsidRDefault="00B45A8A" w:rsidP="00D56997">
            <w:pPr>
              <w:rPr>
                <w:szCs w:val="28"/>
              </w:rPr>
            </w:pPr>
            <w:r w:rsidRPr="00922683">
              <w:rPr>
                <w:b/>
                <w:color w:val="000000"/>
                <w:szCs w:val="28"/>
              </w:rPr>
              <w:t>API</w:t>
            </w:r>
          </w:p>
        </w:tc>
        <w:tc>
          <w:tcPr>
            <w:tcW w:w="3686" w:type="dxa"/>
            <w:shd w:val="clear" w:color="auto" w:fill="D9E1F2"/>
          </w:tcPr>
          <w:p w14:paraId="5F37EB88" w14:textId="77777777" w:rsidR="00B45A8A" w:rsidRPr="00922683" w:rsidRDefault="00B45A8A" w:rsidP="00D56997">
            <w:pPr>
              <w:rPr>
                <w:szCs w:val="28"/>
              </w:rPr>
            </w:pPr>
            <w:r w:rsidRPr="00922683">
              <w:rPr>
                <w:color w:val="000000"/>
                <w:szCs w:val="28"/>
              </w:rPr>
              <w:t>Application Programming Interface</w:t>
            </w:r>
          </w:p>
        </w:tc>
      </w:tr>
      <w:tr w:rsidR="00B45A8A" w:rsidRPr="00922683" w14:paraId="63C9F802" w14:textId="77777777" w:rsidTr="00D56997">
        <w:tc>
          <w:tcPr>
            <w:tcW w:w="1242" w:type="dxa"/>
            <w:shd w:val="clear" w:color="auto" w:fill="FFFFFF"/>
          </w:tcPr>
          <w:p w14:paraId="49D1E0B3" w14:textId="77777777" w:rsidR="00B45A8A" w:rsidRPr="00922683" w:rsidRDefault="00B45A8A" w:rsidP="00D56997">
            <w:pPr>
              <w:rPr>
                <w:szCs w:val="28"/>
              </w:rPr>
            </w:pPr>
            <w:r w:rsidRPr="00922683">
              <w:rPr>
                <w:b/>
                <w:color w:val="000000"/>
                <w:szCs w:val="28"/>
              </w:rPr>
              <w:t>BD</w:t>
            </w:r>
          </w:p>
        </w:tc>
        <w:tc>
          <w:tcPr>
            <w:tcW w:w="3686" w:type="dxa"/>
            <w:shd w:val="clear" w:color="auto" w:fill="FFFFFF"/>
          </w:tcPr>
          <w:p w14:paraId="13A60993" w14:textId="77777777" w:rsidR="00B45A8A" w:rsidRPr="00922683" w:rsidRDefault="00B45A8A" w:rsidP="00D56997">
            <w:pPr>
              <w:rPr>
                <w:szCs w:val="28"/>
              </w:rPr>
            </w:pPr>
            <w:r w:rsidRPr="00922683">
              <w:rPr>
                <w:color w:val="000000"/>
                <w:szCs w:val="28"/>
              </w:rPr>
              <w:t>Base de Datos</w:t>
            </w:r>
          </w:p>
        </w:tc>
      </w:tr>
      <w:tr w:rsidR="00B45A8A" w:rsidRPr="00922683" w14:paraId="312D1DB5" w14:textId="77777777" w:rsidTr="00D56997">
        <w:tc>
          <w:tcPr>
            <w:tcW w:w="1242" w:type="dxa"/>
            <w:shd w:val="clear" w:color="auto" w:fill="D9E1F2"/>
          </w:tcPr>
          <w:p w14:paraId="563C59FD" w14:textId="77777777" w:rsidR="00B45A8A" w:rsidRPr="00922683" w:rsidRDefault="00B45A8A" w:rsidP="00D56997">
            <w:pPr>
              <w:rPr>
                <w:szCs w:val="28"/>
              </w:rPr>
            </w:pPr>
            <w:r w:rsidRPr="00922683">
              <w:rPr>
                <w:b/>
                <w:color w:val="000000"/>
                <w:szCs w:val="28"/>
              </w:rPr>
              <w:t>CI</w:t>
            </w:r>
          </w:p>
        </w:tc>
        <w:tc>
          <w:tcPr>
            <w:tcW w:w="3686" w:type="dxa"/>
            <w:shd w:val="clear" w:color="auto" w:fill="D9E1F2"/>
          </w:tcPr>
          <w:p w14:paraId="64552303" w14:textId="77777777" w:rsidR="00B45A8A" w:rsidRPr="00922683" w:rsidRDefault="00B45A8A" w:rsidP="00D56997">
            <w:pPr>
              <w:rPr>
                <w:szCs w:val="28"/>
              </w:rPr>
            </w:pPr>
            <w:r w:rsidRPr="00922683">
              <w:rPr>
                <w:color w:val="000000"/>
                <w:szCs w:val="28"/>
              </w:rPr>
              <w:t>Continuous Integration</w:t>
            </w:r>
          </w:p>
        </w:tc>
      </w:tr>
      <w:tr w:rsidR="00B45A8A" w:rsidRPr="00922683" w14:paraId="4AD60500" w14:textId="77777777" w:rsidTr="00D56997">
        <w:tc>
          <w:tcPr>
            <w:tcW w:w="1242" w:type="dxa"/>
            <w:shd w:val="clear" w:color="auto" w:fill="FFFFFF"/>
          </w:tcPr>
          <w:p w14:paraId="2AD966A5" w14:textId="77777777" w:rsidR="00B45A8A" w:rsidRPr="00922683" w:rsidRDefault="00B45A8A" w:rsidP="00D56997">
            <w:pPr>
              <w:rPr>
                <w:szCs w:val="28"/>
              </w:rPr>
            </w:pPr>
            <w:r w:rsidRPr="00922683">
              <w:rPr>
                <w:b/>
                <w:color w:val="000000"/>
                <w:szCs w:val="28"/>
              </w:rPr>
              <w:t>CRUD</w:t>
            </w:r>
          </w:p>
        </w:tc>
        <w:tc>
          <w:tcPr>
            <w:tcW w:w="3686" w:type="dxa"/>
            <w:shd w:val="clear" w:color="auto" w:fill="FFFFFF"/>
          </w:tcPr>
          <w:p w14:paraId="7143A320" w14:textId="77777777" w:rsidR="00B45A8A" w:rsidRPr="00922683" w:rsidRDefault="00B45A8A" w:rsidP="00D56997">
            <w:pPr>
              <w:rPr>
                <w:szCs w:val="28"/>
              </w:rPr>
            </w:pPr>
            <w:r w:rsidRPr="00922683">
              <w:rPr>
                <w:color w:val="000000"/>
                <w:szCs w:val="28"/>
              </w:rPr>
              <w:t xml:space="preserve">Create, Read, Update, </w:t>
            </w:r>
            <w:proofErr w:type="spellStart"/>
            <w:r w:rsidRPr="00922683">
              <w:rPr>
                <w:color w:val="000000"/>
                <w:szCs w:val="28"/>
              </w:rPr>
              <w:t>Delete</w:t>
            </w:r>
            <w:proofErr w:type="spellEnd"/>
          </w:p>
        </w:tc>
      </w:tr>
      <w:tr w:rsidR="00B45A8A" w:rsidRPr="00922683" w14:paraId="22F1FFA0" w14:textId="77777777" w:rsidTr="00D56997">
        <w:tc>
          <w:tcPr>
            <w:tcW w:w="1242" w:type="dxa"/>
            <w:shd w:val="clear" w:color="auto" w:fill="D9E1F2"/>
          </w:tcPr>
          <w:p w14:paraId="0F8AACF1" w14:textId="77777777" w:rsidR="00B45A8A" w:rsidRPr="00922683" w:rsidRDefault="00B45A8A" w:rsidP="00D56997">
            <w:pPr>
              <w:rPr>
                <w:szCs w:val="28"/>
              </w:rPr>
            </w:pPr>
            <w:r w:rsidRPr="00922683">
              <w:rPr>
                <w:b/>
                <w:color w:val="000000"/>
                <w:szCs w:val="28"/>
              </w:rPr>
              <w:t>JWT</w:t>
            </w:r>
          </w:p>
        </w:tc>
        <w:tc>
          <w:tcPr>
            <w:tcW w:w="3686" w:type="dxa"/>
            <w:shd w:val="clear" w:color="auto" w:fill="D9E1F2"/>
          </w:tcPr>
          <w:p w14:paraId="56194828" w14:textId="77777777" w:rsidR="00B45A8A" w:rsidRPr="00922683" w:rsidRDefault="00B45A8A" w:rsidP="00D56997">
            <w:pPr>
              <w:rPr>
                <w:szCs w:val="28"/>
              </w:rPr>
            </w:pPr>
            <w:r w:rsidRPr="00922683">
              <w:rPr>
                <w:color w:val="000000"/>
                <w:szCs w:val="28"/>
              </w:rPr>
              <w:t>JSON Web Token</w:t>
            </w:r>
          </w:p>
        </w:tc>
      </w:tr>
      <w:tr w:rsidR="00B45A8A" w:rsidRPr="00922683" w14:paraId="3683536E" w14:textId="77777777" w:rsidTr="00D56997">
        <w:tc>
          <w:tcPr>
            <w:tcW w:w="1242" w:type="dxa"/>
            <w:shd w:val="clear" w:color="auto" w:fill="FFFFFF"/>
          </w:tcPr>
          <w:p w14:paraId="38E84F7A" w14:textId="77777777" w:rsidR="00B45A8A" w:rsidRPr="00922683" w:rsidRDefault="00B45A8A" w:rsidP="00D56997">
            <w:pPr>
              <w:rPr>
                <w:szCs w:val="28"/>
              </w:rPr>
            </w:pPr>
            <w:r w:rsidRPr="00922683">
              <w:rPr>
                <w:b/>
                <w:color w:val="000000"/>
                <w:szCs w:val="28"/>
              </w:rPr>
              <w:t>PDF</w:t>
            </w:r>
          </w:p>
        </w:tc>
        <w:tc>
          <w:tcPr>
            <w:tcW w:w="3686" w:type="dxa"/>
            <w:shd w:val="clear" w:color="auto" w:fill="FFFFFF"/>
          </w:tcPr>
          <w:p w14:paraId="433DD78F" w14:textId="77777777" w:rsidR="00B45A8A" w:rsidRPr="00922683" w:rsidRDefault="00B45A8A" w:rsidP="00D56997">
            <w:pPr>
              <w:rPr>
                <w:szCs w:val="28"/>
              </w:rPr>
            </w:pPr>
            <w:r w:rsidRPr="00922683">
              <w:rPr>
                <w:color w:val="000000"/>
                <w:szCs w:val="28"/>
              </w:rPr>
              <w:t>Portable Document Format</w:t>
            </w:r>
          </w:p>
        </w:tc>
      </w:tr>
    </w:tbl>
    <w:p w14:paraId="5B56D8F1" w14:textId="77777777" w:rsidR="00A76692" w:rsidRDefault="00A76692"/>
    <w:sectPr w:rsidR="00A76692"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5671323">
    <w:abstractNumId w:val="8"/>
  </w:num>
  <w:num w:numId="2" w16cid:durableId="1664623910">
    <w:abstractNumId w:val="6"/>
  </w:num>
  <w:num w:numId="3" w16cid:durableId="1988169081">
    <w:abstractNumId w:val="5"/>
  </w:num>
  <w:num w:numId="4" w16cid:durableId="1691178101">
    <w:abstractNumId w:val="4"/>
  </w:num>
  <w:num w:numId="5" w16cid:durableId="1289774912">
    <w:abstractNumId w:val="7"/>
  </w:num>
  <w:num w:numId="6" w16cid:durableId="266617180">
    <w:abstractNumId w:val="3"/>
  </w:num>
  <w:num w:numId="7" w16cid:durableId="1538422535">
    <w:abstractNumId w:val="2"/>
  </w:num>
  <w:num w:numId="8" w16cid:durableId="527177947">
    <w:abstractNumId w:val="1"/>
  </w:num>
  <w:num w:numId="9" w16cid:durableId="129397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284"/>
    <w:rsid w:val="0023542E"/>
    <w:rsid w:val="0029639D"/>
    <w:rsid w:val="00326F90"/>
    <w:rsid w:val="00534170"/>
    <w:rsid w:val="00597C8F"/>
    <w:rsid w:val="005C35E3"/>
    <w:rsid w:val="00A4760B"/>
    <w:rsid w:val="00A76692"/>
    <w:rsid w:val="00AA1D8D"/>
    <w:rsid w:val="00B45A8A"/>
    <w:rsid w:val="00B47730"/>
    <w:rsid w:val="00CB0664"/>
    <w:rsid w:val="00FC63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89F56"/>
  <w14:defaultImageDpi w14:val="300"/>
  <w15:docId w15:val="{24CD28D5-03E6-4355-B2EE-D84BF709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C"/>
    </w:rPr>
  </w:style>
  <w:style w:type="paragraph" w:styleId="Ttulo1">
    <w:name w:val="heading 1"/>
    <w:basedOn w:val="Normal"/>
    <w:next w:val="Normal"/>
    <w:link w:val="Ttulo1Car"/>
    <w:uiPriority w:val="9"/>
    <w:qFormat/>
    <w:rsid w:val="00534170"/>
    <w:pPr>
      <w:keepNext/>
      <w:keepLines/>
      <w:spacing w:before="120" w:after="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34170"/>
    <w:rPr>
      <w:rFonts w:asciiTheme="majorHAnsi" w:eastAsiaTheme="majorEastAsia" w:hAnsiTheme="majorHAnsi" w:cstheme="majorBidi"/>
      <w:b/>
      <w:bCs/>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796</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7</cp:revision>
  <dcterms:created xsi:type="dcterms:W3CDTF">2013-12-23T23:15:00Z</dcterms:created>
  <dcterms:modified xsi:type="dcterms:W3CDTF">2026-06-19T19:31:00Z</dcterms:modified>
  <cp:category/>
</cp:coreProperties>
</file>