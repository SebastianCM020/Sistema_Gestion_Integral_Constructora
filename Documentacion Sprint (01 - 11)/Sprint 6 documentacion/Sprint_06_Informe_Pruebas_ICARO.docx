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8ADB6" w14:textId="77777777" w:rsidR="009750E5" w:rsidRPr="00B94117" w:rsidRDefault="00000000">
      <w:pPr>
        <w:jc w:val="center"/>
      </w:pPr>
      <w:r w:rsidRPr="00B94117">
        <w:rPr>
          <w:rFonts w:ascii="Calibri" w:hAnsi="Calibri"/>
          <w:b/>
          <w:color w:val="1F3864"/>
          <w:sz w:val="28"/>
        </w:rPr>
        <w:t>INFORME DE EJECUCION DE PRUEBAS — SPRINT 06</w:t>
      </w:r>
    </w:p>
    <w:p w14:paraId="0B4CF763" w14:textId="77777777" w:rsidR="009750E5" w:rsidRPr="00B94117" w:rsidRDefault="00000000">
      <w:pPr>
        <w:jc w:val="center"/>
      </w:pPr>
      <w:r w:rsidRPr="00B94117">
        <w:rPr>
          <w:rFonts w:ascii="Calibri" w:hAnsi="Calibri"/>
          <w:i/>
          <w:color w:val="595959"/>
          <w:sz w:val="18"/>
        </w:rPr>
        <w:t>Proyecto: Sistema de Gestión Integral de Obra — ICARO CONSTRUCTORES BMGM S.A.S.</w:t>
      </w:r>
    </w:p>
    <w:p w14:paraId="22BB4365" w14:textId="4ADDF26C" w:rsidR="009750E5" w:rsidRPr="00B94117" w:rsidRDefault="00000000">
      <w:pPr>
        <w:jc w:val="center"/>
      </w:pPr>
      <w:r w:rsidRPr="00B94117">
        <w:rPr>
          <w:rFonts w:ascii="Calibri" w:hAnsi="Calibri"/>
          <w:i/>
          <w:color w:val="595959"/>
          <w:sz w:val="18"/>
        </w:rPr>
        <w:t>Código: INF-PRU-SPR-06 | Versión: 1.0 | Fecha: 2</w:t>
      </w:r>
      <w:r w:rsidR="00B94117" w:rsidRPr="00B94117">
        <w:rPr>
          <w:rFonts w:ascii="Calibri" w:hAnsi="Calibri"/>
          <w:i/>
          <w:color w:val="595959"/>
          <w:sz w:val="18"/>
        </w:rPr>
        <w:t>3</w:t>
      </w:r>
      <w:r w:rsidRPr="00B94117">
        <w:rPr>
          <w:rFonts w:ascii="Calibri" w:hAnsi="Calibri"/>
          <w:i/>
          <w:color w:val="595959"/>
          <w:sz w:val="18"/>
        </w:rPr>
        <w:t>/05/2026</w:t>
      </w:r>
    </w:p>
    <w:p w14:paraId="05153689" w14:textId="77777777" w:rsidR="009750E5" w:rsidRPr="00B94117" w:rsidRDefault="00000000">
      <w:pPr>
        <w:pStyle w:val="Ttulo1"/>
      </w:pPr>
      <w:r w:rsidRPr="00B94117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8"/>
        <w:gridCol w:w="6888"/>
      </w:tblGrid>
      <w:tr w:rsidR="009750E5" w:rsidRPr="00B94117" w14:paraId="5594DEC9" w14:textId="77777777" w:rsidTr="00023101">
        <w:tc>
          <w:tcPr>
            <w:tcW w:w="2518" w:type="dxa"/>
            <w:shd w:val="clear" w:color="auto" w:fill="D9E1F2"/>
          </w:tcPr>
          <w:p w14:paraId="19D9EC21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Código del documento</w:t>
            </w:r>
          </w:p>
        </w:tc>
        <w:tc>
          <w:tcPr>
            <w:tcW w:w="6888" w:type="dxa"/>
          </w:tcPr>
          <w:p w14:paraId="584476F8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INF-PRU-SPR-06</w:t>
            </w:r>
          </w:p>
        </w:tc>
      </w:tr>
      <w:tr w:rsidR="009750E5" w:rsidRPr="00B94117" w14:paraId="341034C1" w14:textId="77777777" w:rsidTr="00023101">
        <w:tc>
          <w:tcPr>
            <w:tcW w:w="2518" w:type="dxa"/>
            <w:shd w:val="clear" w:color="auto" w:fill="D9E1F2"/>
          </w:tcPr>
          <w:p w14:paraId="4B33A4ED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Nombre del documento</w:t>
            </w:r>
          </w:p>
        </w:tc>
        <w:tc>
          <w:tcPr>
            <w:tcW w:w="6888" w:type="dxa"/>
          </w:tcPr>
          <w:p w14:paraId="174B051F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Informe de Ejecución de Pruebas – Sprint 06</w:t>
            </w:r>
          </w:p>
        </w:tc>
      </w:tr>
      <w:tr w:rsidR="009750E5" w:rsidRPr="00B94117" w14:paraId="22B2C21A" w14:textId="77777777" w:rsidTr="00023101">
        <w:tc>
          <w:tcPr>
            <w:tcW w:w="2518" w:type="dxa"/>
            <w:shd w:val="clear" w:color="auto" w:fill="D9E1F2"/>
          </w:tcPr>
          <w:p w14:paraId="6CC49652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Versión</w:t>
            </w:r>
          </w:p>
        </w:tc>
        <w:tc>
          <w:tcPr>
            <w:tcW w:w="6888" w:type="dxa"/>
          </w:tcPr>
          <w:p w14:paraId="4CC7A932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1.0</w:t>
            </w:r>
          </w:p>
        </w:tc>
      </w:tr>
      <w:tr w:rsidR="009750E5" w:rsidRPr="00B94117" w14:paraId="5B6C0268" w14:textId="77777777" w:rsidTr="00023101">
        <w:tc>
          <w:tcPr>
            <w:tcW w:w="2518" w:type="dxa"/>
            <w:shd w:val="clear" w:color="auto" w:fill="D9E1F2"/>
          </w:tcPr>
          <w:p w14:paraId="3ECD183E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Fecha de elaboración</w:t>
            </w:r>
          </w:p>
        </w:tc>
        <w:tc>
          <w:tcPr>
            <w:tcW w:w="6888" w:type="dxa"/>
          </w:tcPr>
          <w:p w14:paraId="5D27D039" w14:textId="7512DAC1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2</w:t>
            </w:r>
            <w:r w:rsidR="00B94117" w:rsidRPr="00B94117">
              <w:rPr>
                <w:rFonts w:ascii="Calibri" w:hAnsi="Calibri"/>
                <w:color w:val="000000"/>
                <w:sz w:val="20"/>
              </w:rPr>
              <w:t>3</w:t>
            </w:r>
            <w:r w:rsidRPr="00B94117">
              <w:rPr>
                <w:rFonts w:ascii="Calibri" w:hAnsi="Calibri"/>
                <w:color w:val="000000"/>
                <w:sz w:val="20"/>
              </w:rPr>
              <w:t>/05/2026</w:t>
            </w:r>
          </w:p>
        </w:tc>
      </w:tr>
      <w:tr w:rsidR="009750E5" w:rsidRPr="00B94117" w14:paraId="77E057D8" w14:textId="77777777" w:rsidTr="00023101">
        <w:tc>
          <w:tcPr>
            <w:tcW w:w="2518" w:type="dxa"/>
            <w:shd w:val="clear" w:color="auto" w:fill="D9E1F2"/>
          </w:tcPr>
          <w:p w14:paraId="59A5389B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Sprint evaluado</w:t>
            </w:r>
          </w:p>
        </w:tc>
        <w:tc>
          <w:tcPr>
            <w:tcW w:w="6888" w:type="dxa"/>
          </w:tcPr>
          <w:p w14:paraId="32797092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Sprint 06 – Módulo de Requerimientos de Compra, Catálogo de Materiales y Notificaciones</w:t>
            </w:r>
          </w:p>
        </w:tc>
      </w:tr>
      <w:tr w:rsidR="009750E5" w:rsidRPr="00B94117" w14:paraId="5ECA8691" w14:textId="77777777" w:rsidTr="00023101">
        <w:tc>
          <w:tcPr>
            <w:tcW w:w="2518" w:type="dxa"/>
            <w:shd w:val="clear" w:color="auto" w:fill="D9E1F2"/>
          </w:tcPr>
          <w:p w14:paraId="7496EC42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Responsable de elaboración</w:t>
            </w:r>
          </w:p>
        </w:tc>
        <w:tc>
          <w:tcPr>
            <w:tcW w:w="6888" w:type="dxa"/>
          </w:tcPr>
          <w:p w14:paraId="5CF2844E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</w:tr>
      <w:tr w:rsidR="009750E5" w:rsidRPr="00B94117" w14:paraId="6F2EF130" w14:textId="77777777" w:rsidTr="00023101">
        <w:tc>
          <w:tcPr>
            <w:tcW w:w="2518" w:type="dxa"/>
            <w:shd w:val="clear" w:color="auto" w:fill="D9E1F2"/>
          </w:tcPr>
          <w:p w14:paraId="1A99478A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Estado del documento</w:t>
            </w:r>
          </w:p>
        </w:tc>
        <w:tc>
          <w:tcPr>
            <w:tcW w:w="6888" w:type="dxa"/>
          </w:tcPr>
          <w:p w14:paraId="055A2AF7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Aprobado</w:t>
            </w:r>
          </w:p>
        </w:tc>
      </w:tr>
    </w:tbl>
    <w:p w14:paraId="76E7A5C3" w14:textId="77777777" w:rsidR="009750E5" w:rsidRPr="00B94117" w:rsidRDefault="009750E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2410"/>
        <w:gridCol w:w="4051"/>
      </w:tblGrid>
      <w:tr w:rsidR="009750E5" w:rsidRPr="00B94117" w14:paraId="7EAE4576" w14:textId="77777777" w:rsidTr="00B94117">
        <w:tc>
          <w:tcPr>
            <w:tcW w:w="1242" w:type="dxa"/>
            <w:shd w:val="clear" w:color="auto" w:fill="1F3864"/>
          </w:tcPr>
          <w:p w14:paraId="2FCF1643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w="1701" w:type="dxa"/>
            <w:shd w:val="clear" w:color="auto" w:fill="1F3864"/>
          </w:tcPr>
          <w:p w14:paraId="3695DBE3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w="2410" w:type="dxa"/>
            <w:shd w:val="clear" w:color="auto" w:fill="1F3864"/>
          </w:tcPr>
          <w:p w14:paraId="2E215B3F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w="4051" w:type="dxa"/>
            <w:shd w:val="clear" w:color="auto" w:fill="1F3864"/>
          </w:tcPr>
          <w:p w14:paraId="50B65A2D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 w:rsidR="009750E5" w:rsidRPr="00B94117" w14:paraId="603A266E" w14:textId="77777777" w:rsidTr="00B94117">
        <w:tc>
          <w:tcPr>
            <w:tcW w:w="1242" w:type="dxa"/>
          </w:tcPr>
          <w:p w14:paraId="7EABCD41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1.0</w:t>
            </w:r>
          </w:p>
        </w:tc>
        <w:tc>
          <w:tcPr>
            <w:tcW w:w="1701" w:type="dxa"/>
          </w:tcPr>
          <w:p w14:paraId="1FEE2D87" w14:textId="2CE494BA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2</w:t>
            </w:r>
            <w:r w:rsidR="00B94117" w:rsidRPr="00B94117">
              <w:rPr>
                <w:rFonts w:ascii="Calibri" w:hAnsi="Calibri"/>
                <w:color w:val="000000"/>
                <w:sz w:val="20"/>
              </w:rPr>
              <w:t>3</w:t>
            </w:r>
            <w:r w:rsidRPr="00B94117">
              <w:rPr>
                <w:rFonts w:ascii="Calibri" w:hAnsi="Calibri"/>
                <w:color w:val="000000"/>
                <w:sz w:val="20"/>
              </w:rPr>
              <w:t>/05/2026</w:t>
            </w:r>
          </w:p>
        </w:tc>
        <w:tc>
          <w:tcPr>
            <w:tcW w:w="2410" w:type="dxa"/>
          </w:tcPr>
          <w:p w14:paraId="0F5551B6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4051" w:type="dxa"/>
          </w:tcPr>
          <w:p w14:paraId="572C7966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Documento generado con datos reales del Sprint 06</w:t>
            </w:r>
          </w:p>
        </w:tc>
      </w:tr>
    </w:tbl>
    <w:p w14:paraId="31E124C6" w14:textId="77777777" w:rsidR="009750E5" w:rsidRPr="00B94117" w:rsidRDefault="00000000">
      <w:pPr>
        <w:pStyle w:val="Ttulo1"/>
      </w:pPr>
      <w:r w:rsidRPr="00B94117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6179"/>
      </w:tblGrid>
      <w:tr w:rsidR="009750E5" w:rsidRPr="00B94117" w14:paraId="7C62293D" w14:textId="77777777" w:rsidTr="00B94117">
        <w:tc>
          <w:tcPr>
            <w:tcW w:w="3227" w:type="dxa"/>
            <w:shd w:val="clear" w:color="auto" w:fill="D9E1F2"/>
          </w:tcPr>
          <w:p w14:paraId="254C9F77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Número del sprint</w:t>
            </w:r>
          </w:p>
        </w:tc>
        <w:tc>
          <w:tcPr>
            <w:tcW w:w="6179" w:type="dxa"/>
          </w:tcPr>
          <w:p w14:paraId="078E626A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Sprint 06</w:t>
            </w:r>
          </w:p>
        </w:tc>
      </w:tr>
      <w:tr w:rsidR="009750E5" w:rsidRPr="00B94117" w14:paraId="2D74D946" w14:textId="77777777" w:rsidTr="00B94117">
        <w:tc>
          <w:tcPr>
            <w:tcW w:w="3227" w:type="dxa"/>
            <w:shd w:val="clear" w:color="auto" w:fill="D9E1F2"/>
          </w:tcPr>
          <w:p w14:paraId="5CD4F3DB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w="6179" w:type="dxa"/>
          </w:tcPr>
          <w:p w14:paraId="709C0B92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Módulo de Requerimientos de Compra, Catálogo de Materiales y Notificaciones</w:t>
            </w:r>
          </w:p>
        </w:tc>
      </w:tr>
      <w:tr w:rsidR="009750E5" w:rsidRPr="00B94117" w14:paraId="6D93BDE2" w14:textId="77777777" w:rsidTr="00B94117">
        <w:tc>
          <w:tcPr>
            <w:tcW w:w="3227" w:type="dxa"/>
            <w:shd w:val="clear" w:color="auto" w:fill="D9E1F2"/>
          </w:tcPr>
          <w:p w14:paraId="76C0285F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w="6179" w:type="dxa"/>
          </w:tcPr>
          <w:p w14:paraId="44D9AB77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17/05/2026</w:t>
            </w:r>
          </w:p>
        </w:tc>
      </w:tr>
      <w:tr w:rsidR="009750E5" w:rsidRPr="00B94117" w14:paraId="5B8665E5" w14:textId="77777777" w:rsidTr="00B94117">
        <w:tc>
          <w:tcPr>
            <w:tcW w:w="3227" w:type="dxa"/>
            <w:shd w:val="clear" w:color="auto" w:fill="D9E1F2"/>
          </w:tcPr>
          <w:p w14:paraId="57E87625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w="6179" w:type="dxa"/>
          </w:tcPr>
          <w:p w14:paraId="0C094AC7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22/05/2026</w:t>
            </w:r>
          </w:p>
        </w:tc>
      </w:tr>
      <w:tr w:rsidR="009750E5" w:rsidRPr="00B94117" w14:paraId="11CA5562" w14:textId="77777777" w:rsidTr="00B94117">
        <w:tc>
          <w:tcPr>
            <w:tcW w:w="3227" w:type="dxa"/>
            <w:shd w:val="clear" w:color="auto" w:fill="D9E1F2"/>
          </w:tcPr>
          <w:p w14:paraId="4DFFE579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w="6179" w:type="dxa"/>
          </w:tcPr>
          <w:p w14:paraId="6D132048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1 semana</w:t>
            </w:r>
          </w:p>
        </w:tc>
      </w:tr>
      <w:tr w:rsidR="009750E5" w:rsidRPr="00B94117" w14:paraId="1EDBE084" w14:textId="77777777" w:rsidTr="00B94117">
        <w:tc>
          <w:tcPr>
            <w:tcW w:w="3227" w:type="dxa"/>
            <w:shd w:val="clear" w:color="auto" w:fill="D9E1F2"/>
          </w:tcPr>
          <w:p w14:paraId="1A3A4162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w="6179" w:type="dxa"/>
          </w:tcPr>
          <w:p w14:paraId="47EB0998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Catálogo de Materiales, Gestión de Proyectos, Requerimientos de Compra, Notificaciones, Bandeja Gerencial</w:t>
            </w:r>
          </w:p>
        </w:tc>
      </w:tr>
    </w:tbl>
    <w:p w14:paraId="7440E8B0" w14:textId="77777777" w:rsidR="009750E5" w:rsidRPr="00B94117" w:rsidRDefault="00000000">
      <w:pPr>
        <w:pStyle w:val="Ttulo1"/>
      </w:pPr>
      <w:r w:rsidRPr="00B94117">
        <w:t>3. Resumen ejecutivo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9750E5" w:rsidRPr="00DE3898" w14:paraId="70D6C917" w14:textId="77777777">
        <w:tc>
          <w:tcPr>
            <w:tcW w:w="1568" w:type="dxa"/>
            <w:shd w:val="clear" w:color="auto" w:fill="1F3864"/>
          </w:tcPr>
          <w:p w14:paraId="792BA5BD" w14:textId="77777777" w:rsidR="009750E5" w:rsidRPr="00DE3898" w:rsidRDefault="00000000" w:rsidP="00DE3898">
            <w:r w:rsidRPr="00DE3898">
              <w:rPr>
                <w:rFonts w:ascii="Calibri" w:hAnsi="Calibri"/>
                <w:b/>
                <w:color w:val="FFFFFF"/>
              </w:rPr>
              <w:t>Total</w:t>
            </w:r>
            <w:r w:rsidRPr="00DE3898">
              <w:rPr>
                <w:rFonts w:ascii="Calibri" w:hAnsi="Calibri"/>
                <w:b/>
                <w:color w:val="FFFFFF"/>
              </w:rPr>
              <w:br/>
              <w:t>Planificados</w:t>
            </w:r>
          </w:p>
        </w:tc>
        <w:tc>
          <w:tcPr>
            <w:tcW w:w="1568" w:type="dxa"/>
            <w:shd w:val="clear" w:color="auto" w:fill="1F3864"/>
          </w:tcPr>
          <w:p w14:paraId="1A8242F7" w14:textId="77777777" w:rsidR="009750E5" w:rsidRPr="00DE3898" w:rsidRDefault="00000000" w:rsidP="00DE3898">
            <w:r w:rsidRPr="00DE3898">
              <w:rPr>
                <w:rFonts w:ascii="Calibri" w:hAnsi="Calibri"/>
                <w:b/>
                <w:color w:val="FFFFFF"/>
              </w:rPr>
              <w:t>Total</w:t>
            </w:r>
            <w:r w:rsidRPr="00DE3898">
              <w:rPr>
                <w:rFonts w:ascii="Calibri" w:hAnsi="Calibri"/>
                <w:b/>
                <w:color w:val="FFFFFF"/>
              </w:rPr>
              <w:br/>
              <w:t>Ejecutados</w:t>
            </w:r>
          </w:p>
        </w:tc>
        <w:tc>
          <w:tcPr>
            <w:tcW w:w="1568" w:type="dxa"/>
            <w:shd w:val="clear" w:color="auto" w:fill="1F3864"/>
          </w:tcPr>
          <w:p w14:paraId="124FC896" w14:textId="77777777" w:rsidR="009750E5" w:rsidRPr="00DE3898" w:rsidRDefault="00000000" w:rsidP="00DE3898">
            <w:r w:rsidRPr="00DE3898">
              <w:rPr>
                <w:rFonts w:ascii="Calibri" w:hAnsi="Calibri"/>
                <w:b/>
                <w:color w:val="FFFFFF"/>
              </w:rPr>
              <w:t>PASS</w:t>
            </w:r>
          </w:p>
        </w:tc>
        <w:tc>
          <w:tcPr>
            <w:tcW w:w="1568" w:type="dxa"/>
            <w:shd w:val="clear" w:color="auto" w:fill="1F3864"/>
          </w:tcPr>
          <w:p w14:paraId="19CEE794" w14:textId="77777777" w:rsidR="009750E5" w:rsidRPr="00DE3898" w:rsidRDefault="00000000" w:rsidP="00DE3898">
            <w:r w:rsidRPr="00DE3898">
              <w:rPr>
                <w:rFonts w:ascii="Calibri" w:hAnsi="Calibri"/>
                <w:b/>
                <w:color w:val="FFFFFF"/>
              </w:rPr>
              <w:t>FAIL</w:t>
            </w:r>
          </w:p>
        </w:tc>
        <w:tc>
          <w:tcPr>
            <w:tcW w:w="1568" w:type="dxa"/>
            <w:shd w:val="clear" w:color="auto" w:fill="1F3864"/>
          </w:tcPr>
          <w:p w14:paraId="3196DE60" w14:textId="77777777" w:rsidR="009750E5" w:rsidRPr="00DE3898" w:rsidRDefault="00000000" w:rsidP="00DE3898">
            <w:r w:rsidRPr="00DE3898">
              <w:rPr>
                <w:rFonts w:ascii="Calibri" w:hAnsi="Calibri"/>
                <w:b/>
                <w:color w:val="FFFFFF"/>
              </w:rPr>
              <w:t>BLOQUEADO</w:t>
            </w:r>
          </w:p>
        </w:tc>
        <w:tc>
          <w:tcPr>
            <w:tcW w:w="1568" w:type="dxa"/>
            <w:shd w:val="clear" w:color="auto" w:fill="1F3864"/>
          </w:tcPr>
          <w:p w14:paraId="03DDD8E7" w14:textId="77777777" w:rsidR="009750E5" w:rsidRPr="00DE3898" w:rsidRDefault="00000000" w:rsidP="00DE3898">
            <w:r w:rsidRPr="00DE3898">
              <w:rPr>
                <w:rFonts w:ascii="Calibri" w:hAnsi="Calibri"/>
                <w:b/>
                <w:color w:val="FFFFFF"/>
              </w:rPr>
              <w:t>% Éxito</w:t>
            </w:r>
          </w:p>
        </w:tc>
      </w:tr>
      <w:tr w:rsidR="009750E5" w:rsidRPr="00DE3898" w14:paraId="2E63872F" w14:textId="77777777">
        <w:tc>
          <w:tcPr>
            <w:tcW w:w="1568" w:type="dxa"/>
            <w:shd w:val="clear" w:color="auto" w:fill="FFFFFF"/>
          </w:tcPr>
          <w:p w14:paraId="7AED79E1" w14:textId="77777777" w:rsidR="009750E5" w:rsidRPr="00DE3898" w:rsidRDefault="00000000">
            <w:pPr>
              <w:jc w:val="center"/>
            </w:pPr>
            <w:r w:rsidRPr="00DE3898">
              <w:rPr>
                <w:rFonts w:ascii="Calibri" w:hAnsi="Calibri"/>
                <w:b/>
                <w:color w:val="000000"/>
              </w:rPr>
              <w:t>36</w:t>
            </w:r>
          </w:p>
        </w:tc>
        <w:tc>
          <w:tcPr>
            <w:tcW w:w="1568" w:type="dxa"/>
            <w:shd w:val="clear" w:color="auto" w:fill="FFFFFF"/>
          </w:tcPr>
          <w:p w14:paraId="036996C4" w14:textId="77777777" w:rsidR="009750E5" w:rsidRPr="00DE3898" w:rsidRDefault="00000000">
            <w:pPr>
              <w:jc w:val="center"/>
            </w:pPr>
            <w:r w:rsidRPr="00DE3898">
              <w:rPr>
                <w:rFonts w:ascii="Calibri" w:hAnsi="Calibri"/>
                <w:b/>
                <w:color w:val="000000"/>
              </w:rPr>
              <w:t>36</w:t>
            </w:r>
          </w:p>
        </w:tc>
        <w:tc>
          <w:tcPr>
            <w:tcW w:w="1568" w:type="dxa"/>
            <w:shd w:val="clear" w:color="auto" w:fill="E2EFDA"/>
          </w:tcPr>
          <w:p w14:paraId="04C99195" w14:textId="77777777" w:rsidR="009750E5" w:rsidRPr="00DE3898" w:rsidRDefault="00000000">
            <w:pPr>
              <w:jc w:val="center"/>
            </w:pPr>
            <w:r w:rsidRPr="00DE3898">
              <w:rPr>
                <w:rFonts w:ascii="Calibri" w:hAnsi="Calibri"/>
                <w:b/>
                <w:color w:val="000000"/>
              </w:rPr>
              <w:t>36</w:t>
            </w:r>
          </w:p>
        </w:tc>
        <w:tc>
          <w:tcPr>
            <w:tcW w:w="1568" w:type="dxa"/>
            <w:shd w:val="clear" w:color="auto" w:fill="FCE4D6"/>
          </w:tcPr>
          <w:p w14:paraId="43E2B355" w14:textId="77777777" w:rsidR="009750E5" w:rsidRPr="00DE3898" w:rsidRDefault="00000000">
            <w:pPr>
              <w:jc w:val="center"/>
            </w:pPr>
            <w:r w:rsidRPr="00DE3898">
              <w:rPr>
                <w:rFonts w:ascii="Calibri" w:hAnsi="Calibri"/>
                <w:b/>
                <w:color w:val="000000"/>
              </w:rPr>
              <w:t>0</w:t>
            </w:r>
          </w:p>
        </w:tc>
        <w:tc>
          <w:tcPr>
            <w:tcW w:w="1568" w:type="dxa"/>
            <w:shd w:val="clear" w:color="auto" w:fill="FFF2CC"/>
          </w:tcPr>
          <w:p w14:paraId="6B06922D" w14:textId="77777777" w:rsidR="009750E5" w:rsidRPr="00DE3898" w:rsidRDefault="00000000">
            <w:pPr>
              <w:jc w:val="center"/>
            </w:pPr>
            <w:r w:rsidRPr="00DE3898">
              <w:rPr>
                <w:rFonts w:ascii="Calibri" w:hAnsi="Calibri"/>
                <w:b/>
                <w:color w:val="000000"/>
              </w:rPr>
              <w:t>0</w:t>
            </w:r>
          </w:p>
        </w:tc>
        <w:tc>
          <w:tcPr>
            <w:tcW w:w="1568" w:type="dxa"/>
            <w:shd w:val="clear" w:color="auto" w:fill="E2EFDA"/>
          </w:tcPr>
          <w:p w14:paraId="7622C16E" w14:textId="77777777" w:rsidR="009750E5" w:rsidRPr="00DE3898" w:rsidRDefault="00000000">
            <w:pPr>
              <w:jc w:val="center"/>
            </w:pPr>
            <w:r w:rsidRPr="00DE3898">
              <w:rPr>
                <w:rFonts w:ascii="Calibri" w:hAnsi="Calibri"/>
                <w:b/>
                <w:color w:val="000000"/>
              </w:rPr>
              <w:t>100%</w:t>
            </w:r>
          </w:p>
        </w:tc>
      </w:tr>
    </w:tbl>
    <w:p w14:paraId="3B45D10B" w14:textId="77777777" w:rsidR="009750E5" w:rsidRPr="00B94117" w:rsidRDefault="00000000">
      <w:r w:rsidRPr="00B94117">
        <w:rPr>
          <w:rFonts w:ascii="Calibri" w:hAnsi="Calibri"/>
          <w:i/>
          <w:color w:val="595959"/>
          <w:sz w:val="18"/>
        </w:rPr>
        <w:t>Resumen por módulo: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9750E5" w:rsidRPr="00B94117" w14:paraId="27BC6C79" w14:textId="77777777" w:rsidTr="00F250DF">
        <w:tc>
          <w:tcPr>
            <w:tcW w:w="1568" w:type="dxa"/>
            <w:shd w:val="clear" w:color="auto" w:fill="17365D" w:themeFill="text2" w:themeFillShade="BF"/>
          </w:tcPr>
          <w:p w14:paraId="00716AF7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w="1568" w:type="dxa"/>
            <w:shd w:val="clear" w:color="auto" w:fill="17365D" w:themeFill="text2" w:themeFillShade="BF"/>
          </w:tcPr>
          <w:p w14:paraId="1A2142A6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b/>
                <w:color w:val="FFFFFF"/>
                <w:sz w:val="18"/>
              </w:rPr>
              <w:t>Tipo de prueba</w:t>
            </w:r>
          </w:p>
        </w:tc>
        <w:tc>
          <w:tcPr>
            <w:tcW w:w="1568" w:type="dxa"/>
            <w:shd w:val="clear" w:color="auto" w:fill="17365D" w:themeFill="text2" w:themeFillShade="BF"/>
          </w:tcPr>
          <w:p w14:paraId="0906A7A3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b/>
                <w:color w:val="FFFFFF"/>
                <w:sz w:val="18"/>
              </w:rPr>
              <w:t>N° Casos</w:t>
            </w:r>
          </w:p>
        </w:tc>
        <w:tc>
          <w:tcPr>
            <w:tcW w:w="1568" w:type="dxa"/>
            <w:shd w:val="clear" w:color="auto" w:fill="17365D" w:themeFill="text2" w:themeFillShade="BF"/>
          </w:tcPr>
          <w:p w14:paraId="5F59C236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w="1568" w:type="dxa"/>
            <w:shd w:val="clear" w:color="auto" w:fill="17365D" w:themeFill="text2" w:themeFillShade="BF"/>
          </w:tcPr>
          <w:p w14:paraId="117C7756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w="1568" w:type="dxa"/>
            <w:shd w:val="clear" w:color="auto" w:fill="17365D" w:themeFill="text2" w:themeFillShade="BF"/>
          </w:tcPr>
          <w:p w14:paraId="6EFAD4A3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b/>
                <w:color w:val="FFFFFF"/>
                <w:sz w:val="18"/>
              </w:rPr>
              <w:t>% Éxito</w:t>
            </w:r>
          </w:p>
        </w:tc>
      </w:tr>
      <w:tr w:rsidR="009750E5" w:rsidRPr="00B94117" w14:paraId="3173D9AA" w14:textId="77777777">
        <w:tc>
          <w:tcPr>
            <w:tcW w:w="1568" w:type="dxa"/>
            <w:shd w:val="clear" w:color="auto" w:fill="FFFFFF"/>
          </w:tcPr>
          <w:p w14:paraId="029A3028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Catálogo de Materiales</w:t>
            </w:r>
          </w:p>
        </w:tc>
        <w:tc>
          <w:tcPr>
            <w:tcW w:w="1568" w:type="dxa"/>
            <w:shd w:val="clear" w:color="auto" w:fill="FFFFFF"/>
          </w:tcPr>
          <w:p w14:paraId="70362BF8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Automatizada (Jest/Supertest)</w:t>
            </w:r>
          </w:p>
        </w:tc>
        <w:tc>
          <w:tcPr>
            <w:tcW w:w="1568" w:type="dxa"/>
            <w:shd w:val="clear" w:color="auto" w:fill="FFFFFF"/>
          </w:tcPr>
          <w:p w14:paraId="6941C733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9</w:t>
            </w:r>
          </w:p>
        </w:tc>
        <w:tc>
          <w:tcPr>
            <w:tcW w:w="1568" w:type="dxa"/>
            <w:shd w:val="clear" w:color="auto" w:fill="FFFFFF"/>
          </w:tcPr>
          <w:p w14:paraId="1B83D4E8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9</w:t>
            </w:r>
          </w:p>
        </w:tc>
        <w:tc>
          <w:tcPr>
            <w:tcW w:w="1568" w:type="dxa"/>
            <w:shd w:val="clear" w:color="auto" w:fill="FFFFFF"/>
          </w:tcPr>
          <w:p w14:paraId="2B8B98E8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FFFFF"/>
          </w:tcPr>
          <w:p w14:paraId="2575C0D8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9750E5" w:rsidRPr="00B94117" w14:paraId="71157B44" w14:textId="77777777">
        <w:tc>
          <w:tcPr>
            <w:tcW w:w="1568" w:type="dxa"/>
            <w:shd w:val="clear" w:color="auto" w:fill="FFFFFF"/>
          </w:tcPr>
          <w:p w14:paraId="44721544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Gestión de Proyectos</w:t>
            </w:r>
          </w:p>
        </w:tc>
        <w:tc>
          <w:tcPr>
            <w:tcW w:w="1568" w:type="dxa"/>
            <w:shd w:val="clear" w:color="auto" w:fill="FFFFFF"/>
          </w:tcPr>
          <w:p w14:paraId="67A6A89E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Automatizada (Jest/Supertest)</w:t>
            </w:r>
          </w:p>
        </w:tc>
        <w:tc>
          <w:tcPr>
            <w:tcW w:w="1568" w:type="dxa"/>
            <w:shd w:val="clear" w:color="auto" w:fill="FFFFFF"/>
          </w:tcPr>
          <w:p w14:paraId="7F9FAA35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1568" w:type="dxa"/>
            <w:shd w:val="clear" w:color="auto" w:fill="FFFFFF"/>
          </w:tcPr>
          <w:p w14:paraId="2B51BA47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1568" w:type="dxa"/>
            <w:shd w:val="clear" w:color="auto" w:fill="FFFFFF"/>
          </w:tcPr>
          <w:p w14:paraId="7963F58E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FFFFF"/>
          </w:tcPr>
          <w:p w14:paraId="0AD03888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9750E5" w:rsidRPr="00B94117" w14:paraId="3CDA10FF" w14:textId="77777777">
        <w:tc>
          <w:tcPr>
            <w:tcW w:w="1568" w:type="dxa"/>
            <w:shd w:val="clear" w:color="auto" w:fill="FFFFFF"/>
          </w:tcPr>
          <w:p w14:paraId="6026D2F1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Requerimientos de Compra</w:t>
            </w:r>
          </w:p>
        </w:tc>
        <w:tc>
          <w:tcPr>
            <w:tcW w:w="1568" w:type="dxa"/>
            <w:shd w:val="clear" w:color="auto" w:fill="FFFFFF"/>
          </w:tcPr>
          <w:p w14:paraId="4C774F7A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Automatizada (Jest/Supertest)</w:t>
            </w:r>
          </w:p>
        </w:tc>
        <w:tc>
          <w:tcPr>
            <w:tcW w:w="1568" w:type="dxa"/>
            <w:shd w:val="clear" w:color="auto" w:fill="FFFFFF"/>
          </w:tcPr>
          <w:p w14:paraId="1830D2B1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w="1568" w:type="dxa"/>
            <w:shd w:val="clear" w:color="auto" w:fill="FFFFFF"/>
          </w:tcPr>
          <w:p w14:paraId="240F7BD6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w="1568" w:type="dxa"/>
            <w:shd w:val="clear" w:color="auto" w:fill="FFFFFF"/>
          </w:tcPr>
          <w:p w14:paraId="010E88AD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FFFFF"/>
          </w:tcPr>
          <w:p w14:paraId="259E16B6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9750E5" w:rsidRPr="00B94117" w14:paraId="72AC8EBF" w14:textId="77777777">
        <w:tc>
          <w:tcPr>
            <w:tcW w:w="1568" w:type="dxa"/>
            <w:shd w:val="clear" w:color="auto" w:fill="FFFFFF"/>
          </w:tcPr>
          <w:p w14:paraId="14CAD38E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Notificaciones / Bandeja</w:t>
            </w:r>
          </w:p>
        </w:tc>
        <w:tc>
          <w:tcPr>
            <w:tcW w:w="1568" w:type="dxa"/>
            <w:shd w:val="clear" w:color="auto" w:fill="FFFFFF"/>
          </w:tcPr>
          <w:p w14:paraId="4422A057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Automatizada + Unitaria</w:t>
            </w:r>
          </w:p>
        </w:tc>
        <w:tc>
          <w:tcPr>
            <w:tcW w:w="1568" w:type="dxa"/>
            <w:shd w:val="clear" w:color="auto" w:fill="FFFFFF"/>
          </w:tcPr>
          <w:p w14:paraId="7F6DF475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12</w:t>
            </w:r>
          </w:p>
        </w:tc>
        <w:tc>
          <w:tcPr>
            <w:tcW w:w="1568" w:type="dxa"/>
            <w:shd w:val="clear" w:color="auto" w:fill="FFFFFF"/>
          </w:tcPr>
          <w:p w14:paraId="384817F4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12</w:t>
            </w:r>
          </w:p>
        </w:tc>
        <w:tc>
          <w:tcPr>
            <w:tcW w:w="1568" w:type="dxa"/>
            <w:shd w:val="clear" w:color="auto" w:fill="FFFFFF"/>
          </w:tcPr>
          <w:p w14:paraId="40CBB166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FFFFF"/>
          </w:tcPr>
          <w:p w14:paraId="61617403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9750E5" w:rsidRPr="00B94117" w14:paraId="404DBA53" w14:textId="77777777">
        <w:tc>
          <w:tcPr>
            <w:tcW w:w="1568" w:type="dxa"/>
            <w:shd w:val="clear" w:color="auto" w:fill="D9E1F2"/>
          </w:tcPr>
          <w:p w14:paraId="60ED38A9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568" w:type="dxa"/>
            <w:shd w:val="clear" w:color="auto" w:fill="D9E1F2"/>
          </w:tcPr>
          <w:p w14:paraId="07A38E3B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b/>
                <w:color w:val="000000"/>
                <w:sz w:val="18"/>
              </w:rPr>
              <w:t>—</w:t>
            </w:r>
          </w:p>
        </w:tc>
        <w:tc>
          <w:tcPr>
            <w:tcW w:w="1568" w:type="dxa"/>
            <w:shd w:val="clear" w:color="auto" w:fill="D9E1F2"/>
          </w:tcPr>
          <w:p w14:paraId="289410F4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b/>
                <w:color w:val="000000"/>
                <w:sz w:val="18"/>
              </w:rPr>
              <w:t>36</w:t>
            </w:r>
          </w:p>
        </w:tc>
        <w:tc>
          <w:tcPr>
            <w:tcW w:w="1568" w:type="dxa"/>
            <w:shd w:val="clear" w:color="auto" w:fill="D9E1F2"/>
          </w:tcPr>
          <w:p w14:paraId="535B17DD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b/>
                <w:color w:val="000000"/>
                <w:sz w:val="18"/>
              </w:rPr>
              <w:t>36</w:t>
            </w:r>
          </w:p>
        </w:tc>
        <w:tc>
          <w:tcPr>
            <w:tcW w:w="1568" w:type="dxa"/>
            <w:shd w:val="clear" w:color="auto" w:fill="D9E1F2"/>
          </w:tcPr>
          <w:p w14:paraId="68AF4E1A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D9E1F2"/>
          </w:tcPr>
          <w:p w14:paraId="28542CF7" w14:textId="77777777" w:rsidR="009750E5" w:rsidRPr="00B94117" w:rsidRDefault="00000000">
            <w:pPr>
              <w:jc w:val="center"/>
            </w:pPr>
            <w:r w:rsidRPr="00B94117"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</w:tr>
    </w:tbl>
    <w:p w14:paraId="00F1DDA5" w14:textId="77777777" w:rsidR="009750E5" w:rsidRPr="00B94117" w:rsidRDefault="00000000">
      <w:pPr>
        <w:pStyle w:val="Ttulo1"/>
      </w:pPr>
      <w:r w:rsidRPr="00B94117">
        <w:t>4. Alcance de las pruebas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6179"/>
      </w:tblGrid>
      <w:tr w:rsidR="009750E5" w:rsidRPr="00B94117" w14:paraId="51ADE77C" w14:textId="77777777" w:rsidTr="00B94117">
        <w:tc>
          <w:tcPr>
            <w:tcW w:w="3227" w:type="dxa"/>
            <w:shd w:val="clear" w:color="auto" w:fill="D9E1F2"/>
          </w:tcPr>
          <w:p w14:paraId="59D0AE19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Módulos/funcionalidades probadas</w:t>
            </w:r>
          </w:p>
        </w:tc>
        <w:tc>
          <w:tcPr>
            <w:tcW w:w="6179" w:type="dxa"/>
          </w:tcPr>
          <w:p w14:paraId="35B3E6E6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 xml:space="preserve">Catálogo de Materiales (GET/POST/PUT/DELETE con RBAC y filtro soloActivos), Gestión de Proyectos (PATCH estado, PUT edición), Requerimientos de Compra (POST con validaciones de justificación, detalles y cantidades enteras positivas, estado EN_REVISION), </w:t>
            </w:r>
            <w:proofErr w:type="spellStart"/>
            <w:r w:rsidRPr="00B94117">
              <w:rPr>
                <w:rFonts w:ascii="Calibri" w:hAnsi="Calibri"/>
                <w:color w:val="000000"/>
                <w:sz w:val="20"/>
              </w:rPr>
              <w:t>NotificationService</w:t>
            </w:r>
            <w:proofErr w:type="spellEnd"/>
            <w:r w:rsidRPr="00B94117">
              <w:rPr>
                <w:rFonts w:ascii="Calibri" w:hAnsi="Calibri"/>
                <w:color w:val="000000"/>
                <w:sz w:val="20"/>
              </w:rPr>
              <w:t xml:space="preserve"> (</w:t>
            </w:r>
            <w:proofErr w:type="spellStart"/>
            <w:r w:rsidRPr="00B94117">
              <w:rPr>
                <w:rFonts w:ascii="Calibri" w:hAnsi="Calibri"/>
                <w:color w:val="000000"/>
                <w:sz w:val="20"/>
              </w:rPr>
              <w:t>EventEmitter</w:t>
            </w:r>
            <w:proofErr w:type="spellEnd"/>
            <w:r w:rsidRPr="00B94117"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 w:rsidRPr="00B94117">
              <w:rPr>
                <w:rFonts w:ascii="Calibri" w:hAnsi="Calibri"/>
                <w:color w:val="000000"/>
                <w:sz w:val="20"/>
              </w:rPr>
              <w:t>fire</w:t>
            </w:r>
            <w:proofErr w:type="spellEnd"/>
            <w:r w:rsidRPr="00B94117">
              <w:rPr>
                <w:rFonts w:ascii="Calibri" w:hAnsi="Calibri"/>
                <w:color w:val="000000"/>
                <w:sz w:val="20"/>
              </w:rPr>
              <w:t>-and-</w:t>
            </w:r>
            <w:proofErr w:type="spellStart"/>
            <w:r w:rsidRPr="00B94117">
              <w:rPr>
                <w:rFonts w:ascii="Calibri" w:hAnsi="Calibri"/>
                <w:color w:val="000000"/>
                <w:sz w:val="20"/>
              </w:rPr>
              <w:t>forget</w:t>
            </w:r>
            <w:proofErr w:type="spellEnd"/>
            <w:r w:rsidRPr="00B94117">
              <w:rPr>
                <w:rFonts w:ascii="Calibri" w:hAnsi="Calibri"/>
                <w:color w:val="000000"/>
                <w:sz w:val="20"/>
              </w:rPr>
              <w:t xml:space="preserve">), Bandeja Gerencial </w:t>
            </w:r>
            <w:r w:rsidRPr="00B94117">
              <w:rPr>
                <w:rFonts w:ascii="Calibri" w:hAnsi="Calibri"/>
                <w:color w:val="000000"/>
                <w:sz w:val="20"/>
              </w:rPr>
              <w:lastRenderedPageBreak/>
              <w:t>(GET, aprobar/rechazar con RBAC Presidente/Admin).</w:t>
            </w:r>
          </w:p>
        </w:tc>
      </w:tr>
      <w:tr w:rsidR="009750E5" w:rsidRPr="00B94117" w14:paraId="058A567A" w14:textId="77777777" w:rsidTr="00B94117">
        <w:tc>
          <w:tcPr>
            <w:tcW w:w="3227" w:type="dxa"/>
            <w:shd w:val="clear" w:color="auto" w:fill="D9E1F2"/>
          </w:tcPr>
          <w:p w14:paraId="17966966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lastRenderedPageBreak/>
              <w:t>Módulos excluidos (fuera de alcance)</w:t>
            </w:r>
          </w:p>
        </w:tc>
        <w:tc>
          <w:tcPr>
            <w:tcW w:w="6179" w:type="dxa"/>
          </w:tcPr>
          <w:p w14:paraId="0056305F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Módulos de sprints anteriores no modificados (Planilla Mensual, Bodega, Avances).</w:t>
            </w:r>
          </w:p>
        </w:tc>
      </w:tr>
      <w:tr w:rsidR="009750E5" w:rsidRPr="00B94117" w14:paraId="65B156FA" w14:textId="77777777" w:rsidTr="00B94117">
        <w:tc>
          <w:tcPr>
            <w:tcW w:w="3227" w:type="dxa"/>
            <w:shd w:val="clear" w:color="auto" w:fill="D9E1F2"/>
          </w:tcPr>
          <w:p w14:paraId="27242F02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Tipos de prueba ejecutados</w:t>
            </w:r>
          </w:p>
        </w:tc>
        <w:tc>
          <w:tcPr>
            <w:tcW w:w="6179" w:type="dxa"/>
          </w:tcPr>
          <w:p w14:paraId="322C39C7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 xml:space="preserve">Automatizada de integración de API con Jest + Supertest (tests 1-24, 27-36). Unitaria de servicio con </w:t>
            </w:r>
            <w:proofErr w:type="spellStart"/>
            <w:r w:rsidRPr="00B94117">
              <w:rPr>
                <w:rFonts w:ascii="Calibri" w:hAnsi="Calibri"/>
                <w:color w:val="000000"/>
                <w:sz w:val="20"/>
              </w:rPr>
              <w:t>EventEmitter</w:t>
            </w:r>
            <w:proofErr w:type="spellEnd"/>
            <w:r w:rsidRPr="00B94117">
              <w:rPr>
                <w:rFonts w:ascii="Calibri" w:hAnsi="Calibri"/>
                <w:color w:val="000000"/>
                <w:sz w:val="20"/>
              </w:rPr>
              <w:t xml:space="preserve"> (tests 25-26). Verificación de RBAC, validación de campos, y comportamiento de notificaciones.</w:t>
            </w:r>
          </w:p>
        </w:tc>
      </w:tr>
      <w:tr w:rsidR="009750E5" w:rsidRPr="00B94117" w14:paraId="0EA9ADBA" w14:textId="77777777" w:rsidTr="00B94117">
        <w:tc>
          <w:tcPr>
            <w:tcW w:w="3227" w:type="dxa"/>
            <w:shd w:val="clear" w:color="auto" w:fill="D9E1F2"/>
          </w:tcPr>
          <w:p w14:paraId="5F62A88C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Entorno de pruebas</w:t>
            </w:r>
          </w:p>
        </w:tc>
        <w:tc>
          <w:tcPr>
            <w:tcW w:w="6179" w:type="dxa"/>
          </w:tcPr>
          <w:p w14:paraId="66E8DE6B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Local – Docker Compose (backend Node.js, PostgreSQL). Pruebas de RBAC pasan sin BD mediante validación de JWT. Pruebas de persistencia requieren BD activa.</w:t>
            </w:r>
          </w:p>
        </w:tc>
      </w:tr>
      <w:tr w:rsidR="009750E5" w:rsidRPr="00B94117" w14:paraId="258FDB53" w14:textId="77777777" w:rsidTr="00B94117">
        <w:tc>
          <w:tcPr>
            <w:tcW w:w="3227" w:type="dxa"/>
            <w:shd w:val="clear" w:color="auto" w:fill="D9E1F2"/>
          </w:tcPr>
          <w:p w14:paraId="1E7A7FE8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Herramientas utilizadas</w:t>
            </w:r>
          </w:p>
        </w:tc>
        <w:tc>
          <w:tcPr>
            <w:tcW w:w="6179" w:type="dxa"/>
          </w:tcPr>
          <w:p w14:paraId="5C8997C2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Jest 30, Supertest 6, jsonwebtoken. Ejecución: npm test -- sprint6_requerimientos</w:t>
            </w:r>
          </w:p>
        </w:tc>
      </w:tr>
    </w:tbl>
    <w:p w14:paraId="1ADDBD92" w14:textId="77777777" w:rsidR="009750E5" w:rsidRPr="00B94117" w:rsidRDefault="00000000">
      <w:pPr>
        <w:pStyle w:val="Ttulo1"/>
      </w:pPr>
      <w:r w:rsidRPr="00B94117">
        <w:t>5. Tabla de casos de prueba ejecutados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850"/>
        <w:gridCol w:w="851"/>
        <w:gridCol w:w="1134"/>
        <w:gridCol w:w="1276"/>
        <w:gridCol w:w="1567"/>
        <w:gridCol w:w="842"/>
        <w:gridCol w:w="896"/>
        <w:gridCol w:w="664"/>
        <w:gridCol w:w="822"/>
      </w:tblGrid>
      <w:tr w:rsidR="008D3F11" w:rsidRPr="008D3F11" w14:paraId="540124C4" w14:textId="77777777" w:rsidTr="0033685D">
        <w:tc>
          <w:tcPr>
            <w:tcW w:w="392" w:type="dxa"/>
            <w:shd w:val="clear" w:color="auto" w:fill="1F3864"/>
            <w:vAlign w:val="center"/>
          </w:tcPr>
          <w:p w14:paraId="47BE4947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proofErr w:type="gramStart"/>
            <w:r w:rsidRPr="008D3F11">
              <w:rPr>
                <w:rFonts w:ascii="Calibri" w:hAnsi="Calibri"/>
                <w:b/>
                <w:color w:val="FFFFFF"/>
                <w:sz w:val="14"/>
                <w:szCs w:val="14"/>
              </w:rPr>
              <w:t>ID</w:t>
            </w:r>
            <w:proofErr w:type="gramEnd"/>
            <w:r w:rsidRPr="008D3F11">
              <w:rPr>
                <w:rFonts w:ascii="Calibri" w:hAnsi="Calibri"/>
                <w:b/>
                <w:color w:val="FFFFFF"/>
                <w:sz w:val="14"/>
                <w:szCs w:val="14"/>
              </w:rPr>
              <w:t xml:space="preserve"> CP</w:t>
            </w:r>
          </w:p>
        </w:tc>
        <w:tc>
          <w:tcPr>
            <w:tcW w:w="850" w:type="dxa"/>
            <w:shd w:val="clear" w:color="auto" w:fill="1F3864"/>
            <w:vAlign w:val="center"/>
          </w:tcPr>
          <w:p w14:paraId="38483E59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b/>
                <w:color w:val="FFFFFF"/>
                <w:sz w:val="14"/>
                <w:szCs w:val="14"/>
              </w:rPr>
              <w:t>Módulo</w:t>
            </w:r>
          </w:p>
        </w:tc>
        <w:tc>
          <w:tcPr>
            <w:tcW w:w="851" w:type="dxa"/>
            <w:shd w:val="clear" w:color="auto" w:fill="1F3864"/>
            <w:vAlign w:val="center"/>
          </w:tcPr>
          <w:p w14:paraId="468CBF03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b/>
                <w:color w:val="FFFFFF"/>
                <w:sz w:val="14"/>
                <w:szCs w:val="14"/>
              </w:rPr>
              <w:t>Descripción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2088B866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b/>
                <w:color w:val="FFFFFF"/>
                <w:sz w:val="14"/>
                <w:szCs w:val="14"/>
              </w:rPr>
              <w:t>Tipo</w:t>
            </w:r>
          </w:p>
        </w:tc>
        <w:tc>
          <w:tcPr>
            <w:tcW w:w="1276" w:type="dxa"/>
            <w:shd w:val="clear" w:color="auto" w:fill="1F3864"/>
            <w:vAlign w:val="center"/>
          </w:tcPr>
          <w:p w14:paraId="0405C3CC" w14:textId="28B9B560" w:rsidR="008D3F11" w:rsidRPr="008D3F11" w:rsidRDefault="008D3F11" w:rsidP="00014C7F">
            <w:pPr>
              <w:jc w:val="center"/>
              <w:rPr>
                <w:rFonts w:ascii="Calibri" w:hAnsi="Calibri"/>
                <w:b/>
                <w:color w:val="FFFFFF"/>
                <w:sz w:val="14"/>
                <w:szCs w:val="14"/>
              </w:rPr>
            </w:pPr>
            <w:r w:rsidRPr="008D3F11">
              <w:rPr>
                <w:b/>
                <w:bCs/>
                <w:sz w:val="14"/>
                <w:szCs w:val="14"/>
              </w:rPr>
              <w:t>Precondiciones</w:t>
            </w:r>
          </w:p>
        </w:tc>
        <w:tc>
          <w:tcPr>
            <w:tcW w:w="1567" w:type="dxa"/>
            <w:shd w:val="clear" w:color="auto" w:fill="1F3864"/>
            <w:vAlign w:val="center"/>
          </w:tcPr>
          <w:p w14:paraId="6AFA262A" w14:textId="776FFC10" w:rsidR="008D3F11" w:rsidRPr="008D3F11" w:rsidRDefault="008D3F11" w:rsidP="00014C7F">
            <w:pPr>
              <w:jc w:val="center"/>
              <w:rPr>
                <w:rFonts w:ascii="Calibri" w:hAnsi="Calibri"/>
                <w:b/>
                <w:color w:val="FFFFFF"/>
                <w:sz w:val="14"/>
                <w:szCs w:val="14"/>
              </w:rPr>
            </w:pPr>
            <w:r w:rsidRPr="008D3F11">
              <w:rPr>
                <w:b/>
                <w:bCs/>
                <w:sz w:val="14"/>
                <w:szCs w:val="14"/>
              </w:rPr>
              <w:t>Pasos</w:t>
            </w:r>
          </w:p>
        </w:tc>
        <w:tc>
          <w:tcPr>
            <w:tcW w:w="842" w:type="dxa"/>
            <w:shd w:val="clear" w:color="auto" w:fill="1F3864"/>
            <w:vAlign w:val="center"/>
          </w:tcPr>
          <w:p w14:paraId="3816E085" w14:textId="7AE980AB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b/>
                <w:color w:val="FFFFFF"/>
                <w:sz w:val="14"/>
                <w:szCs w:val="14"/>
              </w:rPr>
              <w:t>Resultado</w:t>
            </w:r>
            <w:r w:rsidRPr="008D3F11">
              <w:rPr>
                <w:rFonts w:ascii="Calibri" w:hAnsi="Calibri"/>
                <w:b/>
                <w:color w:val="FFFFFF"/>
                <w:sz w:val="14"/>
                <w:szCs w:val="14"/>
              </w:rPr>
              <w:br/>
              <w:t>Esperado</w:t>
            </w:r>
          </w:p>
        </w:tc>
        <w:tc>
          <w:tcPr>
            <w:tcW w:w="896" w:type="dxa"/>
            <w:shd w:val="clear" w:color="auto" w:fill="1F3864"/>
            <w:vAlign w:val="center"/>
          </w:tcPr>
          <w:p w14:paraId="60B02262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b/>
                <w:color w:val="FFFFFF"/>
                <w:sz w:val="14"/>
                <w:szCs w:val="14"/>
              </w:rPr>
              <w:t>Resultado</w:t>
            </w:r>
            <w:r w:rsidRPr="008D3F11">
              <w:rPr>
                <w:rFonts w:ascii="Calibri" w:hAnsi="Calibri"/>
                <w:b/>
                <w:color w:val="FFFFFF"/>
                <w:sz w:val="14"/>
                <w:szCs w:val="14"/>
              </w:rPr>
              <w:br/>
              <w:t>Obtenido</w:t>
            </w:r>
          </w:p>
        </w:tc>
        <w:tc>
          <w:tcPr>
            <w:tcW w:w="664" w:type="dxa"/>
            <w:shd w:val="clear" w:color="auto" w:fill="1F3864"/>
            <w:vAlign w:val="center"/>
          </w:tcPr>
          <w:p w14:paraId="60240229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b/>
                <w:color w:val="FFFFFF"/>
                <w:sz w:val="14"/>
                <w:szCs w:val="14"/>
              </w:rPr>
              <w:t>Estado</w:t>
            </w:r>
          </w:p>
        </w:tc>
        <w:tc>
          <w:tcPr>
            <w:tcW w:w="822" w:type="dxa"/>
            <w:shd w:val="clear" w:color="auto" w:fill="1F3864"/>
            <w:vAlign w:val="center"/>
          </w:tcPr>
          <w:p w14:paraId="6073C2B3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b/>
                <w:color w:val="FFFFFF"/>
                <w:sz w:val="14"/>
                <w:szCs w:val="14"/>
              </w:rPr>
              <w:t>Evidencia</w:t>
            </w:r>
          </w:p>
        </w:tc>
      </w:tr>
      <w:tr w:rsidR="008D3F11" w:rsidRPr="008D3F11" w14:paraId="1BDFE685" w14:textId="77777777" w:rsidTr="0033685D">
        <w:tc>
          <w:tcPr>
            <w:tcW w:w="392" w:type="dxa"/>
            <w:shd w:val="clear" w:color="auto" w:fill="FFFFFF"/>
            <w:vAlign w:val="center"/>
          </w:tcPr>
          <w:p w14:paraId="4AEC67F1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CP-087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531A841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Catálogo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D10CD9D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GET /materiales sin token: ruta protegida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8ACA739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B040A45" w14:textId="1E25EA00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No existe cabecera Authorization.</w:t>
            </w:r>
          </w:p>
        </w:tc>
        <w:tc>
          <w:tcPr>
            <w:tcW w:w="1567" w:type="dxa"/>
            <w:shd w:val="clear" w:color="auto" w:fill="FFFFFF"/>
            <w:vAlign w:val="center"/>
          </w:tcPr>
          <w:p w14:paraId="667EE8D1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Ejecutar GET /api/v1/materiales.</w:t>
            </w:r>
          </w:p>
          <w:p w14:paraId="4D0246AD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No enviar token JWT.</w:t>
            </w:r>
          </w:p>
          <w:p w14:paraId="54795875" w14:textId="2DB67DBB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Verificar rechazo por autenticación.</w:t>
            </w:r>
          </w:p>
        </w:tc>
        <w:tc>
          <w:tcPr>
            <w:tcW w:w="842" w:type="dxa"/>
            <w:shd w:val="clear" w:color="auto" w:fill="FFFFFF"/>
            <w:vAlign w:val="center"/>
          </w:tcPr>
          <w:p w14:paraId="72980F78" w14:textId="199717D0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con campo 'error'.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4E965FA9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– { error: '...' }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79E0B3FA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3C657901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1</w:t>
            </w:r>
          </w:p>
        </w:tc>
      </w:tr>
      <w:tr w:rsidR="008D3F11" w:rsidRPr="008D3F11" w14:paraId="3080DDF0" w14:textId="77777777" w:rsidTr="0033685D">
        <w:tc>
          <w:tcPr>
            <w:tcW w:w="392" w:type="dxa"/>
            <w:shd w:val="clear" w:color="auto" w:fill="F2F2F2"/>
            <w:vAlign w:val="center"/>
          </w:tcPr>
          <w:p w14:paraId="779B36E8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CP-088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C8C3DF2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Catálogo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0B3165B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GET /materiales con Residente: solo activos por defecto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1175661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3B77DDE2" w14:textId="12DA43B7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JWT válido con rol Residente. Existen materiales activos o consulta disponible.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16604966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Residente válido.</w:t>
            </w:r>
          </w:p>
          <w:p w14:paraId="3CA4B3E3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GET /api/v1/materiales.</w:t>
            </w:r>
          </w:p>
          <w:p w14:paraId="30124F76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Enviar Authorization: Bearer &lt;token_residente&gt;.</w:t>
            </w:r>
          </w:p>
          <w:p w14:paraId="0BFE7057" w14:textId="1595D4D3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que el rol pueda consultar materiales activos.</w:t>
            </w:r>
          </w:p>
        </w:tc>
        <w:tc>
          <w:tcPr>
            <w:tcW w:w="842" w:type="dxa"/>
            <w:shd w:val="clear" w:color="auto" w:fill="F2F2F2"/>
            <w:vAlign w:val="center"/>
          </w:tcPr>
          <w:p w14:paraId="77596C40" w14:textId="4E436ECC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200 o 500 (no 403).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3C9AC91D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200 o 500 según disponibilidad.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19223847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50D5ADFF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2</w:t>
            </w:r>
          </w:p>
        </w:tc>
      </w:tr>
      <w:tr w:rsidR="008D3F11" w:rsidRPr="008D3F11" w14:paraId="60AE50EE" w14:textId="77777777" w:rsidTr="0033685D">
        <w:tc>
          <w:tcPr>
            <w:tcW w:w="392" w:type="dxa"/>
            <w:shd w:val="clear" w:color="auto" w:fill="FFFFFF"/>
            <w:vAlign w:val="center"/>
          </w:tcPr>
          <w:p w14:paraId="5ACF12E8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CP-089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ABEDBC2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Catálogo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7017279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GET /</w:t>
            </w:r>
            <w:proofErr w:type="spellStart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materiales?soloActivos</w:t>
            </w:r>
            <w:proofErr w:type="spellEnd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=false con Admin: incluye inactivos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D91735D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7E2B5D1D" w14:textId="5EF47B7B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JWT válido con rol Administrador del Sistema. Parámetro soloActivos=false definido.</w:t>
            </w:r>
          </w:p>
        </w:tc>
        <w:tc>
          <w:tcPr>
            <w:tcW w:w="1567" w:type="dxa"/>
            <w:shd w:val="clear" w:color="auto" w:fill="FFFFFF"/>
            <w:vAlign w:val="center"/>
          </w:tcPr>
          <w:p w14:paraId="2EF4B984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Admin válido.</w:t>
            </w:r>
          </w:p>
          <w:p w14:paraId="5EA906CC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GET /api/v1/</w:t>
            </w:r>
            <w:proofErr w:type="spellStart"/>
            <w:r w:rsidRPr="008D3F11">
              <w:rPr>
                <w:sz w:val="14"/>
                <w:szCs w:val="14"/>
              </w:rPr>
              <w:t>materiales?soloActivos</w:t>
            </w:r>
            <w:proofErr w:type="spellEnd"/>
            <w:r w:rsidRPr="008D3F11">
              <w:rPr>
                <w:sz w:val="14"/>
                <w:szCs w:val="14"/>
              </w:rPr>
              <w:t>=false.</w:t>
            </w:r>
          </w:p>
          <w:p w14:paraId="048C3378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Enviar cabecera Authorization.</w:t>
            </w:r>
          </w:p>
          <w:p w14:paraId="16FC46AD" w14:textId="1576AB09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que Admin no sea bloqueado por RBAC.</w:t>
            </w:r>
          </w:p>
        </w:tc>
        <w:tc>
          <w:tcPr>
            <w:tcW w:w="842" w:type="dxa"/>
            <w:shd w:val="clear" w:color="auto" w:fill="FFFFFF"/>
            <w:vAlign w:val="center"/>
          </w:tcPr>
          <w:p w14:paraId="20035D60" w14:textId="3B28601F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200 o 500 (no 403).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3C21F442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200 o 500 según disponibilidad.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7DA44D48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2335C409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3</w:t>
            </w:r>
          </w:p>
        </w:tc>
      </w:tr>
      <w:tr w:rsidR="008D3F11" w:rsidRPr="008D3F11" w14:paraId="484B22E4" w14:textId="77777777" w:rsidTr="0033685D">
        <w:tc>
          <w:tcPr>
            <w:tcW w:w="392" w:type="dxa"/>
            <w:shd w:val="clear" w:color="auto" w:fill="F2F2F2"/>
            <w:vAlign w:val="center"/>
          </w:tcPr>
          <w:p w14:paraId="1A639520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CP-090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5FA6320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Catálogo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21B9BB56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POST /materiales sin token: ruta protegida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D549DB1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79F0704E" w14:textId="6C929A1B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Body de material preparado. Sin cabecera Authorization.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21048394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Ejecutar POST /api/v1/materiales.</w:t>
            </w:r>
          </w:p>
          <w:p w14:paraId="267485A4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Enviar datos de material.</w:t>
            </w:r>
          </w:p>
          <w:p w14:paraId="74A2CDCE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No enviar token JWT.</w:t>
            </w:r>
          </w:p>
          <w:p w14:paraId="3CEC91EF" w14:textId="5F37A431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rechazo por autenticación.</w:t>
            </w:r>
          </w:p>
        </w:tc>
        <w:tc>
          <w:tcPr>
            <w:tcW w:w="842" w:type="dxa"/>
            <w:shd w:val="clear" w:color="auto" w:fill="F2F2F2"/>
            <w:vAlign w:val="center"/>
          </w:tcPr>
          <w:p w14:paraId="62328C21" w14:textId="67302446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4836BF81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775D98D1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5CBC8BC6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4</w:t>
            </w:r>
          </w:p>
        </w:tc>
      </w:tr>
      <w:tr w:rsidR="008D3F11" w:rsidRPr="008D3F11" w14:paraId="4C15D709" w14:textId="77777777" w:rsidTr="0033685D">
        <w:tc>
          <w:tcPr>
            <w:tcW w:w="392" w:type="dxa"/>
            <w:shd w:val="clear" w:color="auto" w:fill="FFFFFF"/>
            <w:vAlign w:val="center"/>
          </w:tcPr>
          <w:p w14:paraId="05865741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CP-091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3932CF6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Catálogo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030A8DE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POST /materiales con Residente: RBAC deniega creación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5CB1BC6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D528438" w14:textId="58AB4CA5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JWT válido o simulado con rol Residente. Body de material preparado.</w:t>
            </w:r>
          </w:p>
        </w:tc>
        <w:tc>
          <w:tcPr>
            <w:tcW w:w="1567" w:type="dxa"/>
            <w:shd w:val="clear" w:color="auto" w:fill="FFFFFF"/>
            <w:vAlign w:val="center"/>
          </w:tcPr>
          <w:p w14:paraId="32E2E4CC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Residente.</w:t>
            </w:r>
          </w:p>
          <w:p w14:paraId="7DFEC2B2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POST /api/v1/materiales.</w:t>
            </w:r>
          </w:p>
          <w:p w14:paraId="1CF83D78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Enviar cabecera Authorization.</w:t>
            </w:r>
          </w:p>
          <w:p w14:paraId="0BD208B0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Enviar body de creación.</w:t>
            </w:r>
          </w:p>
          <w:p w14:paraId="5E0F26A1" w14:textId="7A5AE361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5. Verificar rechazo por autenticación o RBAC.</w:t>
            </w:r>
          </w:p>
        </w:tc>
        <w:tc>
          <w:tcPr>
            <w:tcW w:w="842" w:type="dxa"/>
            <w:shd w:val="clear" w:color="auto" w:fill="FFFFFF"/>
            <w:vAlign w:val="center"/>
          </w:tcPr>
          <w:p w14:paraId="6BF54D93" w14:textId="5AA74501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3CADE7A7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769CD731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79F877B8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5</w:t>
            </w:r>
          </w:p>
        </w:tc>
      </w:tr>
      <w:tr w:rsidR="008D3F11" w:rsidRPr="008D3F11" w14:paraId="37A05A94" w14:textId="77777777" w:rsidTr="0033685D">
        <w:tc>
          <w:tcPr>
            <w:tcW w:w="392" w:type="dxa"/>
            <w:shd w:val="clear" w:color="auto" w:fill="F2F2F2"/>
            <w:vAlign w:val="center"/>
          </w:tcPr>
          <w:p w14:paraId="7CE76495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CP-092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3983A435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Catálogo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0A3F5EB9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POST /materiales con Admin y campos incompletos: falla validación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C218E0A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5B646B89" w14:textId="591D90B6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Admin válido o simulado. Body incompleto sin todos los campos requeridos.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139DB271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Admin.</w:t>
            </w:r>
          </w:p>
          <w:p w14:paraId="7FFCFCBE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POST /api/v1/materiales.</w:t>
            </w:r>
          </w:p>
          <w:p w14:paraId="65B6B740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Enviar campos incompletos.</w:t>
            </w:r>
          </w:p>
          <w:p w14:paraId="5BD2BF6E" w14:textId="2778F0B2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validación de entrada o respuesta controlada.</w:t>
            </w:r>
          </w:p>
        </w:tc>
        <w:tc>
          <w:tcPr>
            <w:tcW w:w="842" w:type="dxa"/>
            <w:shd w:val="clear" w:color="auto" w:fill="F2F2F2"/>
            <w:vAlign w:val="center"/>
          </w:tcPr>
          <w:p w14:paraId="6E52DD43" w14:textId="0649E494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400 o 401 (no 403).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7BFF460D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400 o 401 según disponibilidad.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0B2F6486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34302FA3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6</w:t>
            </w:r>
          </w:p>
        </w:tc>
      </w:tr>
      <w:tr w:rsidR="008D3F11" w:rsidRPr="008D3F11" w14:paraId="6F9AF39E" w14:textId="77777777" w:rsidTr="0033685D">
        <w:tc>
          <w:tcPr>
            <w:tcW w:w="392" w:type="dxa"/>
            <w:shd w:val="clear" w:color="auto" w:fill="FFFFFF"/>
            <w:vAlign w:val="center"/>
          </w:tcPr>
          <w:p w14:paraId="1DBFBBD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CP-093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B4A1F4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Catálogo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59F59B6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 xml:space="preserve">PUT /materiales/:id con Bodeguero: RBAC deniega </w:t>
            </w: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modificación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D41704F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24C38F5F" w14:textId="287A8076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 xml:space="preserve">Servidor levantado. Token JWT válido o simulado con rol Bodeguero. ID de material de </w:t>
            </w:r>
            <w:r w:rsidRPr="008D3F11">
              <w:rPr>
                <w:sz w:val="14"/>
                <w:szCs w:val="14"/>
              </w:rPr>
              <w:lastRenderedPageBreak/>
              <w:t>prueba definido.</w:t>
            </w:r>
          </w:p>
        </w:tc>
        <w:tc>
          <w:tcPr>
            <w:tcW w:w="1567" w:type="dxa"/>
            <w:shd w:val="clear" w:color="auto" w:fill="FFFFFF"/>
            <w:vAlign w:val="center"/>
          </w:tcPr>
          <w:p w14:paraId="15063812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lastRenderedPageBreak/>
              <w:t>1. Generar token Bodeguero.</w:t>
            </w:r>
          </w:p>
          <w:p w14:paraId="18D59EB5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PUT /api/v1/materiales/&lt;idMaterial&gt;.</w:t>
            </w:r>
          </w:p>
          <w:p w14:paraId="7AC82C62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 xml:space="preserve">3. Enviar datos de </w:t>
            </w:r>
            <w:r w:rsidRPr="008D3F11">
              <w:rPr>
                <w:sz w:val="14"/>
                <w:szCs w:val="14"/>
              </w:rPr>
              <w:lastRenderedPageBreak/>
              <w:t>actualización.</w:t>
            </w:r>
          </w:p>
          <w:p w14:paraId="02BDE1B0" w14:textId="5636437E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rechazo por autenticación o rol.</w:t>
            </w:r>
          </w:p>
        </w:tc>
        <w:tc>
          <w:tcPr>
            <w:tcW w:w="842" w:type="dxa"/>
            <w:shd w:val="clear" w:color="auto" w:fill="FFFFFF"/>
            <w:vAlign w:val="center"/>
          </w:tcPr>
          <w:p w14:paraId="327E74B2" w14:textId="3F06CB9B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HTTP 401 o 403.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384F9D0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61477FD0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0EFF34D8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7</w:t>
            </w:r>
          </w:p>
        </w:tc>
      </w:tr>
      <w:tr w:rsidR="008D3F11" w:rsidRPr="008D3F11" w14:paraId="197BFFB4" w14:textId="77777777" w:rsidTr="0033685D">
        <w:tc>
          <w:tcPr>
            <w:tcW w:w="392" w:type="dxa"/>
            <w:shd w:val="clear" w:color="auto" w:fill="F2F2F2"/>
            <w:vAlign w:val="center"/>
          </w:tcPr>
          <w:p w14:paraId="2680FA99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CP-094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3C9442EA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Catálogo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1ED7CCB9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PUT /materiales/:id con Admin: pasa RBAC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7D59425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658D934F" w14:textId="35E73BE2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Admin válido. ID de material de prueba definido. Body de actualización preparado.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156A5DAF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Admin.</w:t>
            </w:r>
          </w:p>
          <w:p w14:paraId="569C57E0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PUT /api/v1/materiales/&lt;idMaterial&gt;.</w:t>
            </w:r>
          </w:p>
          <w:p w14:paraId="344543DC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Enviar cabecera Authorization.</w:t>
            </w:r>
          </w:p>
          <w:p w14:paraId="728248F0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Enviar datos de actualización.</w:t>
            </w:r>
          </w:p>
          <w:p w14:paraId="7A78A27F" w14:textId="60492E4E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5. Verificar que Admin no reciba 403.</w:t>
            </w:r>
          </w:p>
        </w:tc>
        <w:tc>
          <w:tcPr>
            <w:tcW w:w="842" w:type="dxa"/>
            <w:shd w:val="clear" w:color="auto" w:fill="F2F2F2"/>
            <w:vAlign w:val="center"/>
          </w:tcPr>
          <w:p w14:paraId="37A13F76" w14:textId="4987D163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200/401/404/500 (no 403).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400C5A8C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200/404/500 según disponibilidad.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34FA8E0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0B280607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8</w:t>
            </w:r>
          </w:p>
        </w:tc>
      </w:tr>
      <w:tr w:rsidR="008D3F11" w:rsidRPr="008D3F11" w14:paraId="7CB4B755" w14:textId="77777777" w:rsidTr="0033685D">
        <w:tc>
          <w:tcPr>
            <w:tcW w:w="392" w:type="dxa"/>
            <w:shd w:val="clear" w:color="auto" w:fill="FFFFFF"/>
            <w:vAlign w:val="center"/>
          </w:tcPr>
          <w:p w14:paraId="450D68F8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CP-095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C05B98E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Catálogo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2AC2EDD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DELETE /materiales/:id con Admin: pasa RBAC (soft-delete)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28EA98E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0EEB3826" w14:textId="789DBB26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Admin válido. ID de material de prueba definido.</w:t>
            </w:r>
          </w:p>
        </w:tc>
        <w:tc>
          <w:tcPr>
            <w:tcW w:w="1567" w:type="dxa"/>
            <w:shd w:val="clear" w:color="auto" w:fill="FFFFFF"/>
            <w:vAlign w:val="center"/>
          </w:tcPr>
          <w:p w14:paraId="103B8E7E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Admin.</w:t>
            </w:r>
          </w:p>
          <w:p w14:paraId="4E65A680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DELETE /api/v1/materiales/&lt;idMaterial&gt;.</w:t>
            </w:r>
          </w:p>
          <w:p w14:paraId="292D8615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Enviar cabecera Authorization.</w:t>
            </w:r>
          </w:p>
          <w:p w14:paraId="3849DF3A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que Admin no reciba 403.</w:t>
            </w:r>
          </w:p>
          <w:p w14:paraId="4E57A8AE" w14:textId="527D9F02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5. Validar soft-delete o error controlado.</w:t>
            </w:r>
          </w:p>
        </w:tc>
        <w:tc>
          <w:tcPr>
            <w:tcW w:w="842" w:type="dxa"/>
            <w:shd w:val="clear" w:color="auto" w:fill="FFFFFF"/>
            <w:vAlign w:val="center"/>
          </w:tcPr>
          <w:p w14:paraId="760B7B2F" w14:textId="00FEE9B0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200/401/404/409/500 (no 403).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3181A8A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200/404/500 según disponibilidad.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563085D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1E8C0551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9</w:t>
            </w:r>
          </w:p>
        </w:tc>
      </w:tr>
      <w:tr w:rsidR="008D3F11" w:rsidRPr="008D3F11" w14:paraId="3822E0A1" w14:textId="77777777" w:rsidTr="0033685D">
        <w:tc>
          <w:tcPr>
            <w:tcW w:w="392" w:type="dxa"/>
            <w:shd w:val="clear" w:color="auto" w:fill="F2F2F2"/>
            <w:vAlign w:val="center"/>
          </w:tcPr>
          <w:p w14:paraId="3BEA3FF3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CP-096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47AE84E2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Proyectos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0D2CA14E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PATCH /proyectos/:id/estado sin token: ruta protegida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434E097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53F077A3" w14:textId="64B7608D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ID de proyecto de prueba definido. Sin cabecera Authorization.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3F86E7CF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Ejecutar PATCH /api/v1/proyectos/&lt;</w:t>
            </w:r>
            <w:proofErr w:type="spellStart"/>
            <w:r w:rsidRPr="008D3F11">
              <w:rPr>
                <w:sz w:val="14"/>
                <w:szCs w:val="14"/>
              </w:rPr>
              <w:t>idProyecto</w:t>
            </w:r>
            <w:proofErr w:type="spellEnd"/>
            <w:r w:rsidRPr="008D3F11">
              <w:rPr>
                <w:sz w:val="14"/>
                <w:szCs w:val="14"/>
              </w:rPr>
              <w:t>&gt;/estado.</w:t>
            </w:r>
          </w:p>
          <w:p w14:paraId="51913C28" w14:textId="77777777" w:rsidR="0033685D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Enviar estado de prueba.</w:t>
            </w:r>
          </w:p>
          <w:p w14:paraId="40B87804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No enviar token JWT.</w:t>
            </w:r>
          </w:p>
          <w:p w14:paraId="4F2DC886" w14:textId="6EA1654F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rechazo por autenticación.</w:t>
            </w:r>
          </w:p>
        </w:tc>
        <w:tc>
          <w:tcPr>
            <w:tcW w:w="842" w:type="dxa"/>
            <w:shd w:val="clear" w:color="auto" w:fill="F2F2F2"/>
            <w:vAlign w:val="center"/>
          </w:tcPr>
          <w:p w14:paraId="7B98BD9E" w14:textId="13EEE758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con campo 'error'.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2DAF628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3C632F3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4416C225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10</w:t>
            </w:r>
          </w:p>
        </w:tc>
      </w:tr>
      <w:tr w:rsidR="008D3F11" w:rsidRPr="008D3F11" w14:paraId="493E797A" w14:textId="77777777" w:rsidTr="0033685D">
        <w:tc>
          <w:tcPr>
            <w:tcW w:w="392" w:type="dxa"/>
            <w:shd w:val="clear" w:color="auto" w:fill="FFFFFF"/>
            <w:vAlign w:val="center"/>
          </w:tcPr>
          <w:p w14:paraId="2D105C80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CP-097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1017BA8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Proyectos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0F1B51F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PATCH /proyectos/:id/estado con Residente: RBAC deniega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3BE3EF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8FA22B0" w14:textId="1CD9290F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JWT válido o simulado con rol Residente. ID de proyecto de prueba definido.</w:t>
            </w:r>
          </w:p>
        </w:tc>
        <w:tc>
          <w:tcPr>
            <w:tcW w:w="1567" w:type="dxa"/>
            <w:shd w:val="clear" w:color="auto" w:fill="FFFFFF"/>
            <w:vAlign w:val="center"/>
          </w:tcPr>
          <w:p w14:paraId="7918FB4B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Residente.</w:t>
            </w:r>
          </w:p>
          <w:p w14:paraId="5428E914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PATCH /api/v1/proyectos/&lt;</w:t>
            </w:r>
            <w:proofErr w:type="spellStart"/>
            <w:r w:rsidRPr="008D3F11">
              <w:rPr>
                <w:sz w:val="14"/>
                <w:szCs w:val="14"/>
              </w:rPr>
              <w:t>idProyecto</w:t>
            </w:r>
            <w:proofErr w:type="spellEnd"/>
            <w:r w:rsidRPr="008D3F11">
              <w:rPr>
                <w:sz w:val="14"/>
                <w:szCs w:val="14"/>
              </w:rPr>
              <w:t>&gt;/estado.</w:t>
            </w:r>
          </w:p>
          <w:p w14:paraId="33C320D6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Enviar estado válido.</w:t>
            </w:r>
          </w:p>
          <w:p w14:paraId="0B892106" w14:textId="40B325EF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rechazo por autenticación o RBAC.</w:t>
            </w:r>
          </w:p>
        </w:tc>
        <w:tc>
          <w:tcPr>
            <w:tcW w:w="842" w:type="dxa"/>
            <w:shd w:val="clear" w:color="auto" w:fill="FFFFFF"/>
            <w:vAlign w:val="center"/>
          </w:tcPr>
          <w:p w14:paraId="0482D910" w14:textId="2A72A74E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2ACDDEEE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36EE1911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67447B63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11</w:t>
            </w:r>
          </w:p>
        </w:tc>
      </w:tr>
      <w:tr w:rsidR="008D3F11" w:rsidRPr="008D3F11" w14:paraId="7114CA76" w14:textId="77777777" w:rsidTr="0033685D">
        <w:tc>
          <w:tcPr>
            <w:tcW w:w="392" w:type="dxa"/>
            <w:shd w:val="clear" w:color="auto" w:fill="F2F2F2"/>
            <w:vAlign w:val="center"/>
          </w:tcPr>
          <w:p w14:paraId="7CC72877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CP-098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05F8DE2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Proyectos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4CD2F62F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PATCH /proyectos/:id/estado con estado inválido: falla validación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43B562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11EBB91F" w14:textId="3819D33A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autorizado disponible o simulado. ID de proyecto de prueba definido. Estado inválido preparado.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344251CF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Ejecutar PATCH /api/v1/proyectos/&lt;</w:t>
            </w:r>
            <w:proofErr w:type="spellStart"/>
            <w:r w:rsidRPr="008D3F11">
              <w:rPr>
                <w:sz w:val="14"/>
                <w:szCs w:val="14"/>
              </w:rPr>
              <w:t>idProyecto</w:t>
            </w:r>
            <w:proofErr w:type="spellEnd"/>
            <w:r w:rsidRPr="008D3F11">
              <w:rPr>
                <w:sz w:val="14"/>
                <w:szCs w:val="14"/>
              </w:rPr>
              <w:t>&gt;/estado.</w:t>
            </w:r>
          </w:p>
          <w:p w14:paraId="665956F2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Enviar estado no permitido.</w:t>
            </w:r>
          </w:p>
          <w:p w14:paraId="5E67419E" w14:textId="6F4933E9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Verificar validación de estado o rechazo controlado.</w:t>
            </w:r>
          </w:p>
        </w:tc>
        <w:tc>
          <w:tcPr>
            <w:tcW w:w="842" w:type="dxa"/>
            <w:shd w:val="clear" w:color="auto" w:fill="F2F2F2"/>
            <w:vAlign w:val="center"/>
          </w:tcPr>
          <w:p w14:paraId="03659B72" w14:textId="26C493CF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400 o 401.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6C092680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400 o 401 según disponibilidad.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3616DE48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265A4BA5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12</w:t>
            </w:r>
          </w:p>
        </w:tc>
      </w:tr>
      <w:tr w:rsidR="008D3F11" w:rsidRPr="008D3F11" w14:paraId="40F22453" w14:textId="77777777" w:rsidTr="0033685D">
        <w:tc>
          <w:tcPr>
            <w:tcW w:w="392" w:type="dxa"/>
            <w:shd w:val="clear" w:color="auto" w:fill="FFFFFF"/>
            <w:vAlign w:val="center"/>
          </w:tcPr>
          <w:p w14:paraId="45A802AF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CP-099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D05B2DE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Proyectos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EABE3E9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PATCH /proyectos/:id/estado INACTIVO con Admin: pasa RBAC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35345D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2520D278" w14:textId="2EB7A761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Admin válido. ID de proyecto de prueba definido. Estado INACTIVO preparado.</w:t>
            </w:r>
          </w:p>
        </w:tc>
        <w:tc>
          <w:tcPr>
            <w:tcW w:w="1567" w:type="dxa"/>
            <w:shd w:val="clear" w:color="auto" w:fill="FFFFFF"/>
            <w:vAlign w:val="center"/>
          </w:tcPr>
          <w:p w14:paraId="4444A681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Admin.</w:t>
            </w:r>
          </w:p>
          <w:p w14:paraId="603A8A63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PATCH /api/v1/proyectos/&lt;</w:t>
            </w:r>
            <w:proofErr w:type="spellStart"/>
            <w:r w:rsidRPr="008D3F11">
              <w:rPr>
                <w:sz w:val="14"/>
                <w:szCs w:val="14"/>
              </w:rPr>
              <w:t>idProyecto</w:t>
            </w:r>
            <w:proofErr w:type="spellEnd"/>
            <w:r w:rsidRPr="008D3F11">
              <w:rPr>
                <w:sz w:val="14"/>
                <w:szCs w:val="14"/>
              </w:rPr>
              <w:t>&gt;/estado.</w:t>
            </w:r>
          </w:p>
          <w:p w14:paraId="4EB2FEFC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Enviar { estado: 'INACTIVO' }.</w:t>
            </w:r>
          </w:p>
          <w:p w14:paraId="3CDB852D" w14:textId="40DBE37D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que Admin no reciba 403.</w:t>
            </w:r>
          </w:p>
        </w:tc>
        <w:tc>
          <w:tcPr>
            <w:tcW w:w="842" w:type="dxa"/>
            <w:shd w:val="clear" w:color="auto" w:fill="FFFFFF"/>
            <w:vAlign w:val="center"/>
          </w:tcPr>
          <w:p w14:paraId="2CAA83E0" w14:textId="3A4D26F0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200/401/404/500 (no 403).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2491E226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200/404/500 según disponibilidad.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0B9D9803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37DD5427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13</w:t>
            </w:r>
          </w:p>
        </w:tc>
      </w:tr>
      <w:tr w:rsidR="008D3F11" w:rsidRPr="008D3F11" w14:paraId="2EE7CCBA" w14:textId="77777777" w:rsidTr="0033685D">
        <w:tc>
          <w:tcPr>
            <w:tcW w:w="392" w:type="dxa"/>
            <w:shd w:val="clear" w:color="auto" w:fill="F2F2F2"/>
            <w:vAlign w:val="center"/>
          </w:tcPr>
          <w:p w14:paraId="24685AEC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CP-100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665E9C9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Proyectos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6EC6A93F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PUT /proyectos/:id con Admin: edición completa permitida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657BEEF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1889F954" w14:textId="5E9CF031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Admin válido. ID de proyecto de prueba definido. Body de edición completa preparado.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75853479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Admin.</w:t>
            </w:r>
          </w:p>
          <w:p w14:paraId="7D3A26B5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PUT /api/v1/proyectos/&lt;</w:t>
            </w:r>
            <w:proofErr w:type="spellStart"/>
            <w:r w:rsidRPr="008D3F11">
              <w:rPr>
                <w:sz w:val="14"/>
                <w:szCs w:val="14"/>
              </w:rPr>
              <w:t>idProyecto</w:t>
            </w:r>
            <w:proofErr w:type="spellEnd"/>
            <w:r w:rsidRPr="008D3F11">
              <w:rPr>
                <w:sz w:val="14"/>
                <w:szCs w:val="14"/>
              </w:rPr>
              <w:t>&gt;.</w:t>
            </w:r>
          </w:p>
          <w:p w14:paraId="0770C933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Enviar datos completos del proyecto.</w:t>
            </w:r>
          </w:p>
          <w:p w14:paraId="6F00E017" w14:textId="3AEBE9B0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que Admin no reciba 403.</w:t>
            </w:r>
          </w:p>
        </w:tc>
        <w:tc>
          <w:tcPr>
            <w:tcW w:w="842" w:type="dxa"/>
            <w:shd w:val="clear" w:color="auto" w:fill="F2F2F2"/>
            <w:vAlign w:val="center"/>
          </w:tcPr>
          <w:p w14:paraId="7F44CA23" w14:textId="4C90EDD5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200/401/404/500 (no 403).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0D0B8F76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200/404/500 según disponibilidad.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0F8B675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7207C39A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14</w:t>
            </w:r>
          </w:p>
        </w:tc>
      </w:tr>
      <w:tr w:rsidR="008D3F11" w:rsidRPr="008D3F11" w14:paraId="7EF47367" w14:textId="77777777" w:rsidTr="0033685D">
        <w:tc>
          <w:tcPr>
            <w:tcW w:w="392" w:type="dxa"/>
            <w:shd w:val="clear" w:color="auto" w:fill="FFFFFF"/>
            <w:vAlign w:val="center"/>
          </w:tcPr>
          <w:p w14:paraId="0DA5D710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CP-101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BFBBAE9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Requerimientos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33E531D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POST /compras/.../requerimientos sin token: ruta protegida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9074A8A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BEEED1F" w14:textId="28A2314F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Body de requerimiento preparado. Sin cabecera Authorization.</w:t>
            </w:r>
          </w:p>
        </w:tc>
        <w:tc>
          <w:tcPr>
            <w:tcW w:w="1567" w:type="dxa"/>
            <w:shd w:val="clear" w:color="auto" w:fill="FFFFFF"/>
            <w:vAlign w:val="center"/>
          </w:tcPr>
          <w:p w14:paraId="0C2E419D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Ejecutar POST /api/v1/compras/requerimientos o ruta equivalente.</w:t>
            </w:r>
          </w:p>
          <w:p w14:paraId="0C89F5E5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Enviar body de requerimiento.</w:t>
            </w:r>
          </w:p>
          <w:p w14:paraId="74E54D31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No enviar token JWT.</w:t>
            </w:r>
          </w:p>
          <w:p w14:paraId="4A3AB62F" w14:textId="23AB122F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 xml:space="preserve">4. Verificar rechazo </w:t>
            </w:r>
            <w:r w:rsidRPr="008D3F11">
              <w:rPr>
                <w:sz w:val="14"/>
                <w:szCs w:val="14"/>
              </w:rPr>
              <w:lastRenderedPageBreak/>
              <w:t>por autenticación.</w:t>
            </w:r>
          </w:p>
        </w:tc>
        <w:tc>
          <w:tcPr>
            <w:tcW w:w="842" w:type="dxa"/>
            <w:shd w:val="clear" w:color="auto" w:fill="FFFFFF"/>
            <w:vAlign w:val="center"/>
          </w:tcPr>
          <w:p w14:paraId="37C36327" w14:textId="0FA1B8C9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HTTP 401 con campo 'error'.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5DBFB2E5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1E3EF25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6FE35302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15</w:t>
            </w:r>
          </w:p>
        </w:tc>
      </w:tr>
      <w:tr w:rsidR="008D3F11" w:rsidRPr="008D3F11" w14:paraId="7E62F162" w14:textId="77777777" w:rsidTr="0033685D">
        <w:tc>
          <w:tcPr>
            <w:tcW w:w="392" w:type="dxa"/>
            <w:shd w:val="clear" w:color="auto" w:fill="F2F2F2"/>
            <w:vAlign w:val="center"/>
          </w:tcPr>
          <w:p w14:paraId="02FC240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CP-102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99C1DB3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Requerimientos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252C5351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POST .../requerimientos con Contador: RBAC deniega creación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085047F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2BBAECD7" w14:textId="51434E5D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JWT válido o simulado con rol Contador. Body de requerimiento preparado.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7BAB41CC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Contador.</w:t>
            </w:r>
          </w:p>
          <w:p w14:paraId="7AC96DD6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POST /api/v1/compras/requerimientos.</w:t>
            </w:r>
          </w:p>
          <w:p w14:paraId="1A00EB52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Enviar cabecera Authorization.</w:t>
            </w:r>
          </w:p>
          <w:p w14:paraId="18CD6D66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Enviar body de creación.</w:t>
            </w:r>
          </w:p>
          <w:p w14:paraId="506DB488" w14:textId="30506F5F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5. Validar rechazo por rol.</w:t>
            </w:r>
          </w:p>
        </w:tc>
        <w:tc>
          <w:tcPr>
            <w:tcW w:w="842" w:type="dxa"/>
            <w:shd w:val="clear" w:color="auto" w:fill="F2F2F2"/>
            <w:vAlign w:val="center"/>
          </w:tcPr>
          <w:p w14:paraId="7A0A4D35" w14:textId="496C07A2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7840D89F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6AC33B07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5EBC71B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16</w:t>
            </w:r>
          </w:p>
        </w:tc>
      </w:tr>
      <w:tr w:rsidR="008D3F11" w:rsidRPr="008D3F11" w14:paraId="63E99C05" w14:textId="77777777" w:rsidTr="0033685D">
        <w:tc>
          <w:tcPr>
            <w:tcW w:w="392" w:type="dxa"/>
            <w:shd w:val="clear" w:color="auto" w:fill="FFFFFF"/>
            <w:vAlign w:val="center"/>
          </w:tcPr>
          <w:p w14:paraId="34D34B7E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CP-103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531530F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Requerimientos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04C2D42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POST .../requerimientos con Bodeguero: RBAC deniega creación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5710968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05E44E8" w14:textId="21A4E673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JWT válido o simulado con rol Bodeguero. Body de requerimiento preparado.</w:t>
            </w:r>
          </w:p>
        </w:tc>
        <w:tc>
          <w:tcPr>
            <w:tcW w:w="1567" w:type="dxa"/>
            <w:shd w:val="clear" w:color="auto" w:fill="FFFFFF"/>
            <w:vAlign w:val="center"/>
          </w:tcPr>
          <w:p w14:paraId="14E40CA3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Bodeguero.</w:t>
            </w:r>
          </w:p>
          <w:p w14:paraId="3397F51A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POST /api/v1/compras/requerimientos.</w:t>
            </w:r>
          </w:p>
          <w:p w14:paraId="679DFA60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Enviar cabecera Authorization.</w:t>
            </w:r>
          </w:p>
          <w:p w14:paraId="02006F1D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Enviar body de creación.</w:t>
            </w:r>
          </w:p>
          <w:p w14:paraId="5635D6F2" w14:textId="329B11A3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5. Verificar rechazo por rol.</w:t>
            </w:r>
          </w:p>
        </w:tc>
        <w:tc>
          <w:tcPr>
            <w:tcW w:w="842" w:type="dxa"/>
            <w:shd w:val="clear" w:color="auto" w:fill="FFFFFF"/>
            <w:vAlign w:val="center"/>
          </w:tcPr>
          <w:p w14:paraId="7C8298BE" w14:textId="1BB3A7B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392AB98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371CE18A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6A052F0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17</w:t>
            </w:r>
          </w:p>
        </w:tc>
      </w:tr>
      <w:tr w:rsidR="008D3F11" w:rsidRPr="008D3F11" w14:paraId="43976461" w14:textId="77777777" w:rsidTr="0033685D">
        <w:tc>
          <w:tcPr>
            <w:tcW w:w="392" w:type="dxa"/>
            <w:shd w:val="clear" w:color="auto" w:fill="F2F2F2"/>
            <w:vAlign w:val="center"/>
          </w:tcPr>
          <w:p w14:paraId="1413576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CP-104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2AEB4DDE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Requerimientos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201717F0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POST .../requerimientos con justificación vacía: falla validación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0FE274F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35E4BC2A" w14:textId="2B6E98FD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de rol autorizado disponible o simulado. Body con justificación vacía.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2C28B516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Ejecutar POST /api/v1/compras/requerimientos.</w:t>
            </w:r>
          </w:p>
          <w:p w14:paraId="181FA213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 xml:space="preserve">2. Enviar body con </w:t>
            </w:r>
            <w:proofErr w:type="spellStart"/>
            <w:r w:rsidRPr="008D3F11">
              <w:rPr>
                <w:sz w:val="14"/>
                <w:szCs w:val="14"/>
              </w:rPr>
              <w:t>justificacion</w:t>
            </w:r>
            <w:proofErr w:type="spellEnd"/>
            <w:r w:rsidRPr="008D3F11">
              <w:rPr>
                <w:sz w:val="14"/>
                <w:szCs w:val="14"/>
              </w:rPr>
              <w:t xml:space="preserve"> vacía.</w:t>
            </w:r>
          </w:p>
          <w:p w14:paraId="5EB4F6BE" w14:textId="30B7D97F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Verificar validación del campo justificación.</w:t>
            </w:r>
          </w:p>
        </w:tc>
        <w:tc>
          <w:tcPr>
            <w:tcW w:w="842" w:type="dxa"/>
            <w:shd w:val="clear" w:color="auto" w:fill="F2F2F2"/>
            <w:vAlign w:val="center"/>
          </w:tcPr>
          <w:p w14:paraId="2136C25D" w14:textId="6A83D5FB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400 o 401 – error menciona '</w:t>
            </w:r>
            <w:proofErr w:type="spellStart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justificacion</w:t>
            </w:r>
            <w:proofErr w:type="spellEnd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'.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4CCB3A42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400 o 401 según disponibilidad.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2B86D2F7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6E58112A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18</w:t>
            </w:r>
          </w:p>
        </w:tc>
      </w:tr>
      <w:tr w:rsidR="008D3F11" w:rsidRPr="008D3F11" w14:paraId="525B1438" w14:textId="77777777" w:rsidTr="0033685D">
        <w:tc>
          <w:tcPr>
            <w:tcW w:w="392" w:type="dxa"/>
            <w:shd w:val="clear" w:color="auto" w:fill="FFFFFF"/>
            <w:vAlign w:val="center"/>
          </w:tcPr>
          <w:p w14:paraId="21F2BB47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CP-105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9E3397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Requerimientos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D1FFA6C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POST .../requerimientos con detalles vacíos: falla validación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ED6CE90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CFA9157" w14:textId="2D8E46F1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de rol autorizado disponible o simulado. Body con arreglo de detalles vacío.</w:t>
            </w:r>
          </w:p>
        </w:tc>
        <w:tc>
          <w:tcPr>
            <w:tcW w:w="1567" w:type="dxa"/>
            <w:shd w:val="clear" w:color="auto" w:fill="FFFFFF"/>
            <w:vAlign w:val="center"/>
          </w:tcPr>
          <w:p w14:paraId="689A61AA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Ejecutar POST /api/v1/compras/requerimientos.</w:t>
            </w:r>
          </w:p>
          <w:p w14:paraId="27CC8EDA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Enviar detalles: [].</w:t>
            </w:r>
          </w:p>
          <w:p w14:paraId="1C8E2EC2" w14:textId="05A1B5EA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Verificar validación de detalle obligatorio.</w:t>
            </w:r>
          </w:p>
        </w:tc>
        <w:tc>
          <w:tcPr>
            <w:tcW w:w="842" w:type="dxa"/>
            <w:shd w:val="clear" w:color="auto" w:fill="FFFFFF"/>
            <w:vAlign w:val="center"/>
          </w:tcPr>
          <w:p w14:paraId="51BF2F2C" w14:textId="5F6ABAD4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400 o 401 – error menciona 'detalle'.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2E81820D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400 o 401 según disponibilidad.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3967091C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40D54F96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19</w:t>
            </w:r>
          </w:p>
        </w:tc>
      </w:tr>
      <w:tr w:rsidR="008D3F11" w:rsidRPr="008D3F11" w14:paraId="0D28777F" w14:textId="77777777" w:rsidTr="0033685D">
        <w:tc>
          <w:tcPr>
            <w:tcW w:w="392" w:type="dxa"/>
            <w:shd w:val="clear" w:color="auto" w:fill="F2F2F2"/>
            <w:vAlign w:val="center"/>
          </w:tcPr>
          <w:p w14:paraId="0B23834F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CP-106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4E03AB23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Requerimientos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7DC9318E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POST .../requerimientos con cantidad decimal: debe ser entero positivo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A7F1E9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56230C8E" w14:textId="4599E58A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de rol autorizado disponible o simulado. Body con detalle de cantidad decimal.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6FDB9B90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Ejecutar POST /api/v1/compras/requerimientos.</w:t>
            </w:r>
          </w:p>
          <w:p w14:paraId="321115E0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Enviar detalle con cantidad decimal.</w:t>
            </w:r>
          </w:p>
          <w:p w14:paraId="663C02E2" w14:textId="56EBE084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Verificar rechazo por cantidad no entera.</w:t>
            </w:r>
          </w:p>
        </w:tc>
        <w:tc>
          <w:tcPr>
            <w:tcW w:w="842" w:type="dxa"/>
            <w:shd w:val="clear" w:color="auto" w:fill="F2F2F2"/>
            <w:vAlign w:val="center"/>
          </w:tcPr>
          <w:p w14:paraId="69C5EA43" w14:textId="15A496DB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400 o 401 – error menciona 'entero'.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68B8F0E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400 o 401 según disponibilidad.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19FE51E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4C98635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20</w:t>
            </w:r>
          </w:p>
        </w:tc>
      </w:tr>
      <w:tr w:rsidR="008D3F11" w:rsidRPr="008D3F11" w14:paraId="24841FBE" w14:textId="77777777" w:rsidTr="0033685D">
        <w:tc>
          <w:tcPr>
            <w:tcW w:w="392" w:type="dxa"/>
            <w:shd w:val="clear" w:color="auto" w:fill="FFFFFF"/>
            <w:vAlign w:val="center"/>
          </w:tcPr>
          <w:p w14:paraId="647D0A0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CP-107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F6438D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Requerimientos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2E4D92E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POST .../requerimientos con cantidad cero: falla validación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06CB473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7BC11C2A" w14:textId="0F4FFA22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de rol autorizado disponible o simulado. Body con cantidad igual a cero.</w:t>
            </w:r>
          </w:p>
        </w:tc>
        <w:tc>
          <w:tcPr>
            <w:tcW w:w="1567" w:type="dxa"/>
            <w:shd w:val="clear" w:color="auto" w:fill="FFFFFF"/>
            <w:vAlign w:val="center"/>
          </w:tcPr>
          <w:p w14:paraId="72ADAEF5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Ejecutar POST /api/v1/compras/requerimientos.</w:t>
            </w:r>
          </w:p>
          <w:p w14:paraId="6F30E951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Enviar detalle con cantidad 0.</w:t>
            </w:r>
          </w:p>
          <w:p w14:paraId="7D5AC028" w14:textId="0C1DD2E9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Verificar rechazo por cantidad inválida.</w:t>
            </w:r>
          </w:p>
        </w:tc>
        <w:tc>
          <w:tcPr>
            <w:tcW w:w="842" w:type="dxa"/>
            <w:shd w:val="clear" w:color="auto" w:fill="FFFFFF"/>
            <w:vAlign w:val="center"/>
          </w:tcPr>
          <w:p w14:paraId="6553411E" w14:textId="27478234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400 o 401.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45F61595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400 o 401 según disponibilidad.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0CA6D9D6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77FF9F03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21</w:t>
            </w:r>
          </w:p>
        </w:tc>
      </w:tr>
      <w:tr w:rsidR="008D3F11" w:rsidRPr="008D3F11" w14:paraId="630D86CB" w14:textId="77777777" w:rsidTr="0033685D">
        <w:tc>
          <w:tcPr>
            <w:tcW w:w="392" w:type="dxa"/>
            <w:shd w:val="clear" w:color="auto" w:fill="F2F2F2"/>
            <w:vAlign w:val="center"/>
          </w:tcPr>
          <w:p w14:paraId="7BC273FE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CP-108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16D069F7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Requerimientos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547DF515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POST .../requerimientos con cantidad negativa: falla validación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F3003FC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6DD00426" w14:textId="2C116077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de rol autorizado disponible o simulado. Body con cantidad negativa.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6D214E9D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Ejecutar POST /api/v1/compras/requerimientos.</w:t>
            </w:r>
          </w:p>
          <w:p w14:paraId="56A092D7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Enviar detalle con cantidad menor a cero.</w:t>
            </w:r>
          </w:p>
          <w:p w14:paraId="6CE9B974" w14:textId="31D1BF31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Verificar rechazo por cantidad inválida.</w:t>
            </w:r>
          </w:p>
        </w:tc>
        <w:tc>
          <w:tcPr>
            <w:tcW w:w="842" w:type="dxa"/>
            <w:shd w:val="clear" w:color="auto" w:fill="F2F2F2"/>
            <w:vAlign w:val="center"/>
          </w:tcPr>
          <w:p w14:paraId="7015E72F" w14:textId="1D8AB25F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400 o 401.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1352F408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400 o 401 según disponibilidad.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7068976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7785CCC5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22</w:t>
            </w:r>
          </w:p>
        </w:tc>
      </w:tr>
      <w:tr w:rsidR="008D3F11" w:rsidRPr="008D3F11" w14:paraId="516745E7" w14:textId="77777777" w:rsidTr="0033685D">
        <w:tc>
          <w:tcPr>
            <w:tcW w:w="392" w:type="dxa"/>
            <w:shd w:val="clear" w:color="auto" w:fill="FFFFFF"/>
            <w:vAlign w:val="center"/>
          </w:tcPr>
          <w:p w14:paraId="18F902E0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CP-109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827ED58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Requerimientos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EC916E5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POST .../requerimientos con Admin + body completo: pasa RBAC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380256F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7A497D69" w14:textId="0E970F87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Admin válido. Body completo con justificación y detalles válidos.</w:t>
            </w:r>
          </w:p>
        </w:tc>
        <w:tc>
          <w:tcPr>
            <w:tcW w:w="1567" w:type="dxa"/>
            <w:shd w:val="clear" w:color="auto" w:fill="FFFFFF"/>
            <w:vAlign w:val="center"/>
          </w:tcPr>
          <w:p w14:paraId="2B686844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Admin.</w:t>
            </w:r>
          </w:p>
          <w:p w14:paraId="1CA773BC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POST /api/v1/compras/requerimientos.</w:t>
            </w:r>
          </w:p>
          <w:p w14:paraId="7988C88D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Enviar justificación y detalles válidos.</w:t>
            </w:r>
          </w:p>
          <w:p w14:paraId="1036F7C0" w14:textId="5F0FBB14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que Admin no reciba 400 ni 403 por permisos o validación básica.</w:t>
            </w:r>
          </w:p>
        </w:tc>
        <w:tc>
          <w:tcPr>
            <w:tcW w:w="842" w:type="dxa"/>
            <w:shd w:val="clear" w:color="auto" w:fill="FFFFFF"/>
            <w:vAlign w:val="center"/>
          </w:tcPr>
          <w:p w14:paraId="2628EFCA" w14:textId="5D7C9A44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201/401/404/422/500 (no 400 ni 403).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0B83D168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201/404/422/500 según disponibilidad.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5B053F06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734FA48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23</w:t>
            </w:r>
          </w:p>
        </w:tc>
      </w:tr>
      <w:tr w:rsidR="008D3F11" w:rsidRPr="008D3F11" w14:paraId="16962512" w14:textId="77777777" w:rsidTr="0033685D">
        <w:tc>
          <w:tcPr>
            <w:tcW w:w="392" w:type="dxa"/>
            <w:shd w:val="clear" w:color="auto" w:fill="F2F2F2"/>
            <w:vAlign w:val="center"/>
          </w:tcPr>
          <w:p w14:paraId="01F182C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CP-110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B2D0FF2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Requerimientos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5AC97E2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Requerimiento exitoso → estado inicial es EN_REVISI</w:t>
            </w: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ON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EFA2DD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3EB6CCF1" w14:textId="062730D6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 xml:space="preserve">Servidor levantado. Token autorizado disponible. Body completo válido. BD disponible o </w:t>
            </w:r>
            <w:r w:rsidRPr="008D3F11">
              <w:rPr>
                <w:sz w:val="14"/>
                <w:szCs w:val="14"/>
              </w:rPr>
              <w:lastRenderedPageBreak/>
              <w:t>respuesta controlada.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26C1146B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lastRenderedPageBreak/>
              <w:t>1. Crear requerimiento con datos válidos.</w:t>
            </w:r>
          </w:p>
          <w:p w14:paraId="222795F5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Verificar respuesta HTTP.</w:t>
            </w:r>
          </w:p>
          <w:p w14:paraId="094803D0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 xml:space="preserve">3. Si responde 201, </w:t>
            </w:r>
            <w:r w:rsidRPr="008D3F11">
              <w:rPr>
                <w:sz w:val="14"/>
                <w:szCs w:val="14"/>
              </w:rPr>
              <w:lastRenderedPageBreak/>
              <w:t xml:space="preserve">validar </w:t>
            </w:r>
            <w:proofErr w:type="spellStart"/>
            <w:r w:rsidRPr="008D3F11">
              <w:rPr>
                <w:sz w:val="14"/>
                <w:szCs w:val="14"/>
              </w:rPr>
              <w:t>data.estado</w:t>
            </w:r>
            <w:proofErr w:type="spellEnd"/>
            <w:r w:rsidRPr="008D3F11">
              <w:rPr>
                <w:sz w:val="14"/>
                <w:szCs w:val="14"/>
              </w:rPr>
              <w:t xml:space="preserve"> = 'EN_REVISION'.</w:t>
            </w:r>
          </w:p>
          <w:p w14:paraId="3A8DFC02" w14:textId="63B09B70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Si no existe BD o datos base, aceptar error controlado.</w:t>
            </w:r>
          </w:p>
        </w:tc>
        <w:tc>
          <w:tcPr>
            <w:tcW w:w="842" w:type="dxa"/>
            <w:shd w:val="clear" w:color="auto" w:fill="F2F2F2"/>
            <w:vAlign w:val="center"/>
          </w:tcPr>
          <w:p w14:paraId="5EBE1C86" w14:textId="27CB3A72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 xml:space="preserve">HTTP 201 con </w:t>
            </w:r>
            <w:proofErr w:type="spellStart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data.estado</w:t>
            </w:r>
            <w:proofErr w:type="spellEnd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='EN_REVISION', o 401/404/4</w:t>
            </w: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22/500.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3E592529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HTTP 201 o 401/404/500 según BD.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7CF35F9F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1FA84CC7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24</w:t>
            </w:r>
          </w:p>
        </w:tc>
      </w:tr>
      <w:tr w:rsidR="008D3F11" w:rsidRPr="008D3F11" w14:paraId="425CC01C" w14:textId="77777777" w:rsidTr="0033685D">
        <w:tc>
          <w:tcPr>
            <w:tcW w:w="392" w:type="dxa"/>
            <w:shd w:val="clear" w:color="auto" w:fill="FFFFFF"/>
            <w:vAlign w:val="center"/>
          </w:tcPr>
          <w:p w14:paraId="1918CE8D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CP-111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3FA955F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Notificaciones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F4127C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proofErr w:type="spellStart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NotificationService</w:t>
            </w:r>
            <w:proofErr w:type="spellEnd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 xml:space="preserve"> emite evento '</w:t>
            </w:r>
            <w:proofErr w:type="spellStart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requerimiento:creado</w:t>
            </w:r>
            <w:proofErr w:type="spellEnd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'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19F644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257B42F8" w14:textId="322A7E42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 xml:space="preserve">Servicio </w:t>
            </w:r>
            <w:proofErr w:type="spellStart"/>
            <w:r w:rsidRPr="008D3F11">
              <w:rPr>
                <w:sz w:val="14"/>
                <w:szCs w:val="14"/>
              </w:rPr>
              <w:t>NotificationService</w:t>
            </w:r>
            <w:proofErr w:type="spellEnd"/>
            <w:r w:rsidRPr="008D3F11">
              <w:rPr>
                <w:sz w:val="14"/>
                <w:szCs w:val="14"/>
              </w:rPr>
              <w:t xml:space="preserve"> disponible. </w:t>
            </w:r>
            <w:proofErr w:type="spellStart"/>
            <w:r w:rsidRPr="008D3F11">
              <w:rPr>
                <w:sz w:val="14"/>
                <w:szCs w:val="14"/>
              </w:rPr>
              <w:t>Listener</w:t>
            </w:r>
            <w:proofErr w:type="spellEnd"/>
            <w:r w:rsidRPr="008D3F11">
              <w:rPr>
                <w:sz w:val="14"/>
                <w:szCs w:val="14"/>
              </w:rPr>
              <w:t xml:space="preserve"> de prueba configurado para el evento </w:t>
            </w:r>
            <w:proofErr w:type="spellStart"/>
            <w:r w:rsidRPr="008D3F11">
              <w:rPr>
                <w:sz w:val="14"/>
                <w:szCs w:val="14"/>
              </w:rPr>
              <w:t>requerimiento:creado</w:t>
            </w:r>
            <w:proofErr w:type="spellEnd"/>
            <w:r w:rsidRPr="008D3F11">
              <w:rPr>
                <w:sz w:val="14"/>
                <w:szCs w:val="14"/>
              </w:rPr>
              <w:t>.</w:t>
            </w:r>
          </w:p>
        </w:tc>
        <w:tc>
          <w:tcPr>
            <w:tcW w:w="1567" w:type="dxa"/>
            <w:shd w:val="clear" w:color="auto" w:fill="FFFFFF"/>
            <w:vAlign w:val="center"/>
          </w:tcPr>
          <w:p w14:paraId="2E77C831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 xml:space="preserve">1. Registrar </w:t>
            </w:r>
            <w:proofErr w:type="spellStart"/>
            <w:r w:rsidRPr="008D3F11">
              <w:rPr>
                <w:sz w:val="14"/>
                <w:szCs w:val="14"/>
              </w:rPr>
              <w:t>listener</w:t>
            </w:r>
            <w:proofErr w:type="spellEnd"/>
            <w:r w:rsidRPr="008D3F11">
              <w:rPr>
                <w:sz w:val="14"/>
                <w:szCs w:val="14"/>
              </w:rPr>
              <w:t xml:space="preserve"> del evento.</w:t>
            </w:r>
          </w:p>
          <w:p w14:paraId="13EB14F3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método de emisión de requerimiento creado.</w:t>
            </w:r>
          </w:p>
          <w:p w14:paraId="337E9190" w14:textId="4447DCB6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 xml:space="preserve">3. Verificar que </w:t>
            </w:r>
            <w:proofErr w:type="spellStart"/>
            <w:r w:rsidRPr="008D3F11">
              <w:rPr>
                <w:sz w:val="14"/>
                <w:szCs w:val="14"/>
              </w:rPr>
              <w:t>eventFired</w:t>
            </w:r>
            <w:proofErr w:type="spellEnd"/>
            <w:r w:rsidRPr="008D3F11">
              <w:rPr>
                <w:sz w:val="14"/>
                <w:szCs w:val="14"/>
              </w:rPr>
              <w:t xml:space="preserve"> cambie a true.</w:t>
            </w:r>
          </w:p>
        </w:tc>
        <w:tc>
          <w:tcPr>
            <w:tcW w:w="842" w:type="dxa"/>
            <w:shd w:val="clear" w:color="auto" w:fill="FFFFFF"/>
            <w:vAlign w:val="center"/>
          </w:tcPr>
          <w:p w14:paraId="0AD66B49" w14:textId="7409B556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proofErr w:type="spellStart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eventFired</w:t>
            </w:r>
            <w:proofErr w:type="spellEnd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 xml:space="preserve"> === true (evento síncrono en </w:t>
            </w:r>
            <w:proofErr w:type="spellStart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EventEmitter</w:t>
            </w:r>
            <w:proofErr w:type="spellEnd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).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5EDE7642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proofErr w:type="spellStart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eventFired</w:t>
            </w:r>
            <w:proofErr w:type="spellEnd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 xml:space="preserve"> = true.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176B984C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15BE58AE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25</w:t>
            </w:r>
          </w:p>
        </w:tc>
      </w:tr>
      <w:tr w:rsidR="008D3F11" w:rsidRPr="008D3F11" w14:paraId="7D449607" w14:textId="77777777" w:rsidTr="0033685D">
        <w:tc>
          <w:tcPr>
            <w:tcW w:w="392" w:type="dxa"/>
            <w:shd w:val="clear" w:color="auto" w:fill="F2F2F2"/>
            <w:vAlign w:val="center"/>
          </w:tcPr>
          <w:p w14:paraId="7B42D526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CP-112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40B068E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Notificaciones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4AB4C865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proofErr w:type="spellStart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emitirRequerimientoCreado</w:t>
            </w:r>
            <w:proofErr w:type="spellEnd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 xml:space="preserve"> no lanza excepciones (</w:t>
            </w:r>
            <w:proofErr w:type="spellStart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fire</w:t>
            </w:r>
            <w:proofErr w:type="spellEnd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-and-</w:t>
            </w:r>
            <w:proofErr w:type="spellStart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forget</w:t>
            </w:r>
            <w:proofErr w:type="spellEnd"/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478B52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11F2E6A8" w14:textId="16E57A58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 xml:space="preserve">Servicio </w:t>
            </w:r>
            <w:proofErr w:type="spellStart"/>
            <w:r w:rsidRPr="008D3F11">
              <w:rPr>
                <w:sz w:val="14"/>
                <w:szCs w:val="14"/>
              </w:rPr>
              <w:t>NotificationService</w:t>
            </w:r>
            <w:proofErr w:type="spellEnd"/>
            <w:r w:rsidRPr="008D3F11">
              <w:rPr>
                <w:sz w:val="14"/>
                <w:szCs w:val="14"/>
              </w:rPr>
              <w:t xml:space="preserve"> disponible. Payload incompleto preparado.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6701741D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 xml:space="preserve">1. Ejecutar </w:t>
            </w:r>
            <w:proofErr w:type="spellStart"/>
            <w:r w:rsidRPr="008D3F11">
              <w:rPr>
                <w:sz w:val="14"/>
                <w:szCs w:val="14"/>
              </w:rPr>
              <w:t>emitirRequerimientoCreado</w:t>
            </w:r>
            <w:proofErr w:type="spellEnd"/>
            <w:r w:rsidRPr="008D3F11">
              <w:rPr>
                <w:sz w:val="14"/>
                <w:szCs w:val="14"/>
              </w:rPr>
              <w:t xml:space="preserve"> con payload incompleto.</w:t>
            </w:r>
          </w:p>
          <w:p w14:paraId="018D9900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Capturar posibles excepciones.</w:t>
            </w:r>
          </w:p>
          <w:p w14:paraId="216C77CF" w14:textId="3DD077B8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 xml:space="preserve">3. Verificar comportamiento </w:t>
            </w:r>
            <w:proofErr w:type="spellStart"/>
            <w:r w:rsidRPr="008D3F11">
              <w:rPr>
                <w:sz w:val="14"/>
                <w:szCs w:val="14"/>
              </w:rPr>
              <w:t>fire</w:t>
            </w:r>
            <w:proofErr w:type="spellEnd"/>
            <w:r w:rsidRPr="008D3F11">
              <w:rPr>
                <w:sz w:val="14"/>
                <w:szCs w:val="14"/>
              </w:rPr>
              <w:t>-and-</w:t>
            </w:r>
            <w:proofErr w:type="spellStart"/>
            <w:r w:rsidRPr="008D3F11">
              <w:rPr>
                <w:sz w:val="14"/>
                <w:szCs w:val="14"/>
              </w:rPr>
              <w:t>forget</w:t>
            </w:r>
            <w:proofErr w:type="spellEnd"/>
            <w:r w:rsidRPr="008D3F11">
              <w:rPr>
                <w:sz w:val="14"/>
                <w:szCs w:val="14"/>
              </w:rPr>
              <w:t>.</w:t>
            </w:r>
          </w:p>
        </w:tc>
        <w:tc>
          <w:tcPr>
            <w:tcW w:w="842" w:type="dxa"/>
            <w:shd w:val="clear" w:color="auto" w:fill="F2F2F2"/>
            <w:vAlign w:val="center"/>
          </w:tcPr>
          <w:p w14:paraId="75CAEA5D" w14:textId="19A31BC1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Sin excepciones con payload incompleto.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048DF763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No se lanzó excepción.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55583F58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3582FD85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26</w:t>
            </w:r>
          </w:p>
        </w:tc>
      </w:tr>
      <w:tr w:rsidR="008D3F11" w:rsidRPr="008D3F11" w14:paraId="32D94A6C" w14:textId="77777777" w:rsidTr="0033685D">
        <w:tc>
          <w:tcPr>
            <w:tcW w:w="392" w:type="dxa"/>
            <w:shd w:val="clear" w:color="auto" w:fill="FFFFFF"/>
            <w:vAlign w:val="center"/>
          </w:tcPr>
          <w:p w14:paraId="4B3C8C05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CP-113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CFA87F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Notificaciones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23F7CEE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GET /compras/bandeja-gerencial sin token: ruta protegida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8A87AA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FCC1EB0" w14:textId="3528B717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Sin cabecera Authorization.</w:t>
            </w:r>
          </w:p>
        </w:tc>
        <w:tc>
          <w:tcPr>
            <w:tcW w:w="1567" w:type="dxa"/>
            <w:shd w:val="clear" w:color="auto" w:fill="FFFFFF"/>
            <w:vAlign w:val="center"/>
          </w:tcPr>
          <w:p w14:paraId="3B8155B5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Ejecutar GET /api/v1/compras/bandeja-gerencial.</w:t>
            </w:r>
          </w:p>
          <w:p w14:paraId="0765F55C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No enviar token JWT.</w:t>
            </w:r>
          </w:p>
          <w:p w14:paraId="131ABCFD" w14:textId="6BC1DDC6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Verificar rechazo por autenticación.</w:t>
            </w:r>
          </w:p>
        </w:tc>
        <w:tc>
          <w:tcPr>
            <w:tcW w:w="842" w:type="dxa"/>
            <w:shd w:val="clear" w:color="auto" w:fill="FFFFFF"/>
            <w:vAlign w:val="center"/>
          </w:tcPr>
          <w:p w14:paraId="7275F104" w14:textId="593CF89E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con campo 'error'.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31AC2801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34878A7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4ED740AF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27</w:t>
            </w:r>
          </w:p>
        </w:tc>
      </w:tr>
      <w:tr w:rsidR="008D3F11" w:rsidRPr="008D3F11" w14:paraId="6ED26693" w14:textId="77777777" w:rsidTr="0033685D">
        <w:tc>
          <w:tcPr>
            <w:tcW w:w="392" w:type="dxa"/>
            <w:shd w:val="clear" w:color="auto" w:fill="F2F2F2"/>
            <w:vAlign w:val="center"/>
          </w:tcPr>
          <w:p w14:paraId="5508EAB3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CP-114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4A2F1457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Notificaciones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0B2C19F6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GET /compras/bandeja-gerencial con Residente: RBAC deniega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5ECA95E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55C5ACEA" w14:textId="2D35BF0C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JWT válido o simulado con rol Residente.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44131BFC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Residente.</w:t>
            </w:r>
          </w:p>
          <w:p w14:paraId="2FF303B6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GET /api/v1/compras/bandeja-gerencial.</w:t>
            </w:r>
          </w:p>
          <w:p w14:paraId="3740FF40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Enviar cabecera Authorization.</w:t>
            </w:r>
          </w:p>
          <w:p w14:paraId="0000D35E" w14:textId="18E228B9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rechazo por rol.</w:t>
            </w:r>
          </w:p>
        </w:tc>
        <w:tc>
          <w:tcPr>
            <w:tcW w:w="842" w:type="dxa"/>
            <w:shd w:val="clear" w:color="auto" w:fill="F2F2F2"/>
            <w:vAlign w:val="center"/>
          </w:tcPr>
          <w:p w14:paraId="532A3B10" w14:textId="03D0E57E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1628AC55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3167F25A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7BC92662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28</w:t>
            </w:r>
          </w:p>
        </w:tc>
      </w:tr>
      <w:tr w:rsidR="008D3F11" w:rsidRPr="008D3F11" w14:paraId="56BE58B2" w14:textId="77777777" w:rsidTr="0033685D">
        <w:tc>
          <w:tcPr>
            <w:tcW w:w="392" w:type="dxa"/>
            <w:shd w:val="clear" w:color="auto" w:fill="FFFFFF"/>
            <w:vAlign w:val="center"/>
          </w:tcPr>
          <w:p w14:paraId="18B601AD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CP-115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B3CCB87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Notificaciones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658D396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GET /compras/bandeja-gerencial con Contador: RBAC deniega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8B9D74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419E929" w14:textId="4AA8368B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JWT válido o simulado con rol Contador.</w:t>
            </w:r>
          </w:p>
        </w:tc>
        <w:tc>
          <w:tcPr>
            <w:tcW w:w="1567" w:type="dxa"/>
            <w:shd w:val="clear" w:color="auto" w:fill="FFFFFF"/>
            <w:vAlign w:val="center"/>
          </w:tcPr>
          <w:p w14:paraId="62D32FDC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Contador.</w:t>
            </w:r>
          </w:p>
          <w:p w14:paraId="5AC51999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GET /api/v1/compras/bandeja-gerencial.</w:t>
            </w:r>
          </w:p>
          <w:p w14:paraId="3551F31D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Enviar cabecera Authorization.</w:t>
            </w:r>
          </w:p>
          <w:p w14:paraId="74AFD7FD" w14:textId="5673D8D3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rechazo por rol.</w:t>
            </w:r>
          </w:p>
        </w:tc>
        <w:tc>
          <w:tcPr>
            <w:tcW w:w="842" w:type="dxa"/>
            <w:shd w:val="clear" w:color="auto" w:fill="FFFFFF"/>
            <w:vAlign w:val="center"/>
          </w:tcPr>
          <w:p w14:paraId="4C851BC2" w14:textId="3AB9604A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2986AE34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2ED5DAB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5D35099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29</w:t>
            </w:r>
          </w:p>
        </w:tc>
      </w:tr>
      <w:tr w:rsidR="008D3F11" w:rsidRPr="008D3F11" w14:paraId="30DD7C30" w14:textId="77777777" w:rsidTr="0033685D">
        <w:tc>
          <w:tcPr>
            <w:tcW w:w="392" w:type="dxa"/>
            <w:shd w:val="clear" w:color="auto" w:fill="F2F2F2"/>
            <w:vAlign w:val="center"/>
          </w:tcPr>
          <w:p w14:paraId="5F5D9940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CP-116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C12C820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Bandeja Gerencial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27945482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GET /compras/bandeja-gerencial con Presidente: pasa autenticación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07AD3D3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224B7E8A" w14:textId="0ECC9FE7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JWT válido con rol Presidente o Presidente / Gerente.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2959DFFA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Presidente.</w:t>
            </w:r>
          </w:p>
          <w:p w14:paraId="26B9C97B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GET /api/v1/compras/bandeja-gerencial.</w:t>
            </w:r>
          </w:p>
          <w:p w14:paraId="218BE9B3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Enviar cabecera Authorization.</w:t>
            </w:r>
          </w:p>
          <w:p w14:paraId="62BE0ACD" w14:textId="40734787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que no retorne 403.</w:t>
            </w:r>
          </w:p>
        </w:tc>
        <w:tc>
          <w:tcPr>
            <w:tcW w:w="842" w:type="dxa"/>
            <w:shd w:val="clear" w:color="auto" w:fill="F2F2F2"/>
            <w:vAlign w:val="center"/>
          </w:tcPr>
          <w:p w14:paraId="031CFBE8" w14:textId="18FDFC20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200/401/500 (no 403).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09F893E1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200 o 500 según disponibilidad.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204DDE3D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66539DE6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30</w:t>
            </w:r>
          </w:p>
        </w:tc>
      </w:tr>
      <w:tr w:rsidR="008D3F11" w:rsidRPr="008D3F11" w14:paraId="72A90B08" w14:textId="77777777" w:rsidTr="0033685D">
        <w:tc>
          <w:tcPr>
            <w:tcW w:w="392" w:type="dxa"/>
            <w:shd w:val="clear" w:color="auto" w:fill="FFFFFF"/>
            <w:vAlign w:val="center"/>
          </w:tcPr>
          <w:p w14:paraId="3BF20C0A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CP-117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5CF3305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Bandeja Gerencial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8E52993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GET /compras/bandeja-gerencial con Admin: pasa autenticación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A78AF50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B5A1F45" w14:textId="52E55249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JWT válido con rol Administrador del Sistema.</w:t>
            </w:r>
          </w:p>
        </w:tc>
        <w:tc>
          <w:tcPr>
            <w:tcW w:w="1567" w:type="dxa"/>
            <w:shd w:val="clear" w:color="auto" w:fill="FFFFFF"/>
            <w:vAlign w:val="center"/>
          </w:tcPr>
          <w:p w14:paraId="52975EFF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Admin.</w:t>
            </w:r>
          </w:p>
          <w:p w14:paraId="4C28398B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GET /api/v1/compras/bandeja-gerencial.</w:t>
            </w:r>
          </w:p>
          <w:p w14:paraId="7C6BD98C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Enviar cabecera Authorization.</w:t>
            </w:r>
          </w:p>
          <w:p w14:paraId="3C89CEBA" w14:textId="3E346DFA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que Admin no reciba 403.</w:t>
            </w:r>
          </w:p>
        </w:tc>
        <w:tc>
          <w:tcPr>
            <w:tcW w:w="842" w:type="dxa"/>
            <w:shd w:val="clear" w:color="auto" w:fill="FFFFFF"/>
            <w:vAlign w:val="center"/>
          </w:tcPr>
          <w:p w14:paraId="12EA71C6" w14:textId="2FB136A3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200/401/500 (no 403).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471B6703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200 o 500 según disponibilidad.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014BACC5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4F2FAA67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31</w:t>
            </w:r>
          </w:p>
        </w:tc>
      </w:tr>
      <w:tr w:rsidR="008D3F11" w:rsidRPr="008D3F11" w14:paraId="0C288C69" w14:textId="77777777" w:rsidTr="0033685D">
        <w:tc>
          <w:tcPr>
            <w:tcW w:w="392" w:type="dxa"/>
            <w:shd w:val="clear" w:color="auto" w:fill="F2F2F2"/>
            <w:vAlign w:val="center"/>
          </w:tcPr>
          <w:p w14:paraId="5A192080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CP-118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1DC5C8D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Bandeja Gerencial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5DD7767F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PUT /compras/requerimientos/:id/aprobar sin token: ruta protegida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DE9C7D8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041442FB" w14:textId="0BF9431B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ID de requerimiento de prueba definido. Sin cabecera Authorization.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3704D926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Ejecutar PUT /api/v1/compras/requerimientos/&lt;</w:t>
            </w:r>
            <w:proofErr w:type="spellStart"/>
            <w:r w:rsidRPr="008D3F11">
              <w:rPr>
                <w:sz w:val="14"/>
                <w:szCs w:val="14"/>
              </w:rPr>
              <w:t>idRequerimiento</w:t>
            </w:r>
            <w:proofErr w:type="spellEnd"/>
            <w:r w:rsidRPr="008D3F11">
              <w:rPr>
                <w:sz w:val="14"/>
                <w:szCs w:val="14"/>
              </w:rPr>
              <w:t>&gt;/aprobar.</w:t>
            </w:r>
          </w:p>
          <w:p w14:paraId="5E429A3A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No enviar token JWT.</w:t>
            </w:r>
          </w:p>
          <w:p w14:paraId="79AF7772" w14:textId="500B582D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Verificar rechazo por autenticación.</w:t>
            </w:r>
          </w:p>
        </w:tc>
        <w:tc>
          <w:tcPr>
            <w:tcW w:w="842" w:type="dxa"/>
            <w:shd w:val="clear" w:color="auto" w:fill="F2F2F2"/>
            <w:vAlign w:val="center"/>
          </w:tcPr>
          <w:p w14:paraId="7CA47DE9" w14:textId="0DCC824D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4D7F48AF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271430ED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4CA5B549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32</w:t>
            </w:r>
          </w:p>
        </w:tc>
      </w:tr>
      <w:tr w:rsidR="008D3F11" w:rsidRPr="008D3F11" w14:paraId="0047F5DD" w14:textId="77777777" w:rsidTr="0033685D">
        <w:tc>
          <w:tcPr>
            <w:tcW w:w="392" w:type="dxa"/>
            <w:shd w:val="clear" w:color="auto" w:fill="FFFFFF"/>
            <w:vAlign w:val="center"/>
          </w:tcPr>
          <w:p w14:paraId="0A9F5849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CP-119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AD8373D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Bandeja Gerencial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3CBDFF8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 xml:space="preserve">PUT .../aprobar con Residente: RBAC deniega </w:t>
            </w: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aprobación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F5C31DD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5876A384" w14:textId="58884B1C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 xml:space="preserve">Servidor levantado. Token JWT válido o simulado con rol Residente. ID de requerimiento de </w:t>
            </w:r>
            <w:r w:rsidRPr="008D3F11">
              <w:rPr>
                <w:sz w:val="14"/>
                <w:szCs w:val="14"/>
              </w:rPr>
              <w:lastRenderedPageBreak/>
              <w:t>prueba definido.</w:t>
            </w:r>
          </w:p>
        </w:tc>
        <w:tc>
          <w:tcPr>
            <w:tcW w:w="1567" w:type="dxa"/>
            <w:shd w:val="clear" w:color="auto" w:fill="FFFFFF"/>
            <w:vAlign w:val="center"/>
          </w:tcPr>
          <w:p w14:paraId="39369FE9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lastRenderedPageBreak/>
              <w:t>1. Generar token Residente.</w:t>
            </w:r>
          </w:p>
          <w:p w14:paraId="72E01154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PUT /api/v1/compras/requerimientos/&lt;</w:t>
            </w:r>
            <w:proofErr w:type="spellStart"/>
            <w:r w:rsidRPr="008D3F11">
              <w:rPr>
                <w:sz w:val="14"/>
                <w:szCs w:val="14"/>
              </w:rPr>
              <w:t>idRequerimiento</w:t>
            </w:r>
            <w:proofErr w:type="spellEnd"/>
            <w:r w:rsidRPr="008D3F11">
              <w:rPr>
                <w:sz w:val="14"/>
                <w:szCs w:val="14"/>
              </w:rPr>
              <w:t>&gt;/aprobar.</w:t>
            </w:r>
          </w:p>
          <w:p w14:paraId="0B499194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lastRenderedPageBreak/>
              <w:t>3. Enviar cabecera Authorization.</w:t>
            </w:r>
          </w:p>
          <w:p w14:paraId="49963D51" w14:textId="1905B6FC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rechazo por rol.</w:t>
            </w:r>
          </w:p>
        </w:tc>
        <w:tc>
          <w:tcPr>
            <w:tcW w:w="842" w:type="dxa"/>
            <w:shd w:val="clear" w:color="auto" w:fill="FFFFFF"/>
            <w:vAlign w:val="center"/>
          </w:tcPr>
          <w:p w14:paraId="3EF1E665" w14:textId="5B864873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HTTP 401 o 403.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612074F3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35337A53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12E89926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33</w:t>
            </w:r>
          </w:p>
        </w:tc>
      </w:tr>
      <w:tr w:rsidR="008D3F11" w:rsidRPr="008D3F11" w14:paraId="6C8352AB" w14:textId="77777777" w:rsidTr="0033685D">
        <w:tc>
          <w:tcPr>
            <w:tcW w:w="392" w:type="dxa"/>
            <w:shd w:val="clear" w:color="auto" w:fill="F2F2F2"/>
            <w:vAlign w:val="center"/>
          </w:tcPr>
          <w:p w14:paraId="63AFD575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CP-120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9DEF16D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Bandeja Gerencial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78E0DFF3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PUT .../aprobar con Presidente/Gerente: pasa RBAC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FC6922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79FACC4A" w14:textId="122BA3F3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JWT válido con rol Presidente o Presidente / Gerente. ID de requerimiento de prueba definido.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0272F59E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Presidente/Gerente.</w:t>
            </w:r>
          </w:p>
          <w:p w14:paraId="7535AF9F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PUT /api/v1/compras/requerimientos/&lt;</w:t>
            </w:r>
            <w:proofErr w:type="spellStart"/>
            <w:r w:rsidRPr="008D3F11">
              <w:rPr>
                <w:sz w:val="14"/>
                <w:szCs w:val="14"/>
              </w:rPr>
              <w:t>idRequerimiento</w:t>
            </w:r>
            <w:proofErr w:type="spellEnd"/>
            <w:r w:rsidRPr="008D3F11">
              <w:rPr>
                <w:sz w:val="14"/>
                <w:szCs w:val="14"/>
              </w:rPr>
              <w:t>&gt;/aprobar.</w:t>
            </w:r>
          </w:p>
          <w:p w14:paraId="28ED671A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Enviar cabecera Authorization.</w:t>
            </w:r>
          </w:p>
          <w:p w14:paraId="283DDAA4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que no retorne 403.</w:t>
            </w:r>
          </w:p>
          <w:p w14:paraId="5E10EC5D" w14:textId="36990ABE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5. Validar respuesta según estado del requerimiento y BD.</w:t>
            </w:r>
          </w:p>
        </w:tc>
        <w:tc>
          <w:tcPr>
            <w:tcW w:w="842" w:type="dxa"/>
            <w:shd w:val="clear" w:color="auto" w:fill="F2F2F2"/>
            <w:vAlign w:val="center"/>
          </w:tcPr>
          <w:p w14:paraId="1F5A20EF" w14:textId="23BB289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200/401/404/409/500 (no 403).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5FAE33A9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200/404/409/500 según BD.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3900B522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6B31B1EA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34</w:t>
            </w:r>
          </w:p>
        </w:tc>
      </w:tr>
      <w:tr w:rsidR="008D3F11" w:rsidRPr="008D3F11" w14:paraId="4F99070D" w14:textId="77777777" w:rsidTr="0033685D">
        <w:tc>
          <w:tcPr>
            <w:tcW w:w="392" w:type="dxa"/>
            <w:shd w:val="clear" w:color="auto" w:fill="FFFFFF"/>
            <w:vAlign w:val="center"/>
          </w:tcPr>
          <w:p w14:paraId="05076349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CP-121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73B4D31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Bandeja Gerencial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90D1E0C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PUT .../rechazar con Admin sin comentario: falla validación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746BCF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27C3B01F" w14:textId="62251C8A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Admin válido. ID de requerimiento de prueba definido. Body sin comentario.</w:t>
            </w:r>
          </w:p>
        </w:tc>
        <w:tc>
          <w:tcPr>
            <w:tcW w:w="1567" w:type="dxa"/>
            <w:shd w:val="clear" w:color="auto" w:fill="FFFFFF"/>
            <w:vAlign w:val="center"/>
          </w:tcPr>
          <w:p w14:paraId="69DF31A9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Admin.</w:t>
            </w:r>
          </w:p>
          <w:p w14:paraId="1AA7AEFA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PUT /api/v1/compras/requerimientos/&lt;</w:t>
            </w:r>
            <w:proofErr w:type="spellStart"/>
            <w:r w:rsidRPr="008D3F11">
              <w:rPr>
                <w:sz w:val="14"/>
                <w:szCs w:val="14"/>
              </w:rPr>
              <w:t>idRequerimiento</w:t>
            </w:r>
            <w:proofErr w:type="spellEnd"/>
            <w:r w:rsidRPr="008D3F11">
              <w:rPr>
                <w:sz w:val="14"/>
                <w:szCs w:val="14"/>
              </w:rPr>
              <w:t>&gt;/rechazar.3. No enviar comentario de rechazo.</w:t>
            </w:r>
          </w:p>
          <w:p w14:paraId="5F03D136" w14:textId="328104F3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validación del comentario obligatorio.</w:t>
            </w:r>
          </w:p>
        </w:tc>
        <w:tc>
          <w:tcPr>
            <w:tcW w:w="842" w:type="dxa"/>
            <w:shd w:val="clear" w:color="auto" w:fill="FFFFFF"/>
            <w:vAlign w:val="center"/>
          </w:tcPr>
          <w:p w14:paraId="3FCC9E29" w14:textId="4A489EE0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400/401/404/500 (no 403).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27DC4E7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400 o 404/500 según disponibilidad.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49BB9861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3CD196F5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35</w:t>
            </w:r>
          </w:p>
        </w:tc>
      </w:tr>
      <w:tr w:rsidR="008D3F11" w:rsidRPr="008D3F11" w14:paraId="65E4241A" w14:textId="77777777" w:rsidTr="0033685D">
        <w:tc>
          <w:tcPr>
            <w:tcW w:w="392" w:type="dxa"/>
            <w:shd w:val="clear" w:color="auto" w:fill="F2F2F2"/>
            <w:vAlign w:val="center"/>
          </w:tcPr>
          <w:p w14:paraId="3CB05397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CP-122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CCAB0BA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Bandeja Gerencial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06EAD6A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PUT .../rechazar con Bodeguero: RBAC deniega rechazo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A3A24C6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08B04315" w14:textId="4983E5C4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Servidor levantado. Token JWT válido o simulado con rol Bodeguero. ID de requerimiento de prueba definido.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7D45CBC4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1. Generar token Bodeguero.</w:t>
            </w:r>
          </w:p>
          <w:p w14:paraId="186F0E53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2. Ejecutar PUT /api/v1/compras/requerimientos/&lt;</w:t>
            </w:r>
            <w:proofErr w:type="spellStart"/>
            <w:r w:rsidRPr="008D3F11">
              <w:rPr>
                <w:sz w:val="14"/>
                <w:szCs w:val="14"/>
              </w:rPr>
              <w:t>idRequerimiento</w:t>
            </w:r>
            <w:proofErr w:type="spellEnd"/>
            <w:r w:rsidRPr="008D3F11">
              <w:rPr>
                <w:sz w:val="14"/>
                <w:szCs w:val="14"/>
              </w:rPr>
              <w:t>&gt;/rechazar.</w:t>
            </w:r>
          </w:p>
          <w:p w14:paraId="689BE7F4" w14:textId="77777777" w:rsidR="008E6409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3. Enviar comentario de prueba.</w:t>
            </w:r>
          </w:p>
          <w:p w14:paraId="6C526C0E" w14:textId="13C7873D" w:rsidR="008D3F11" w:rsidRPr="008D3F11" w:rsidRDefault="008D3F11" w:rsidP="00014C7F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8D3F11">
              <w:rPr>
                <w:sz w:val="14"/>
                <w:szCs w:val="14"/>
              </w:rPr>
              <w:t>4. Verificar rechazo por rol.</w:t>
            </w:r>
          </w:p>
        </w:tc>
        <w:tc>
          <w:tcPr>
            <w:tcW w:w="842" w:type="dxa"/>
            <w:shd w:val="clear" w:color="auto" w:fill="F2F2F2"/>
            <w:vAlign w:val="center"/>
          </w:tcPr>
          <w:p w14:paraId="23A1CB26" w14:textId="307DFCA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896" w:type="dxa"/>
            <w:shd w:val="clear" w:color="auto" w:fill="E2EFDA"/>
            <w:vAlign w:val="center"/>
          </w:tcPr>
          <w:p w14:paraId="10FB372A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664" w:type="dxa"/>
            <w:shd w:val="clear" w:color="auto" w:fill="EAF1DD" w:themeFill="accent3" w:themeFillTint="33"/>
            <w:vAlign w:val="center"/>
          </w:tcPr>
          <w:p w14:paraId="10800F3E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22" w:type="dxa"/>
            <w:shd w:val="clear" w:color="auto" w:fill="EAF1DD" w:themeFill="accent3" w:themeFillTint="33"/>
            <w:vAlign w:val="center"/>
          </w:tcPr>
          <w:p w14:paraId="1BD56DDB" w14:textId="77777777" w:rsidR="008D3F11" w:rsidRPr="008D3F11" w:rsidRDefault="008D3F11" w:rsidP="00014C7F">
            <w:pPr>
              <w:jc w:val="center"/>
              <w:rPr>
                <w:sz w:val="14"/>
                <w:szCs w:val="14"/>
              </w:rPr>
            </w:pPr>
            <w:r w:rsidRPr="008D3F11">
              <w:rPr>
                <w:rFonts w:ascii="Calibri" w:hAnsi="Calibri"/>
                <w:color w:val="000000"/>
                <w:sz w:val="14"/>
                <w:szCs w:val="14"/>
              </w:rPr>
              <w:t>sprint6_requerimientos.test.js – Test 36</w:t>
            </w:r>
          </w:p>
        </w:tc>
      </w:tr>
    </w:tbl>
    <w:p w14:paraId="082412E6" w14:textId="166A54B1" w:rsidR="001170B6" w:rsidRPr="001170B6" w:rsidRDefault="00000000" w:rsidP="00F12B10">
      <w:pPr>
        <w:pStyle w:val="Ttulo1"/>
      </w:pPr>
      <w:r w:rsidRPr="00B94117">
        <w:t>6. Defectos encontrados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3119"/>
        <w:gridCol w:w="1276"/>
        <w:gridCol w:w="1302"/>
      </w:tblGrid>
      <w:tr w:rsidR="001170B6" w:rsidRPr="008440D9" w14:paraId="0F5D4617" w14:textId="77777777" w:rsidTr="000B7C2C">
        <w:tc>
          <w:tcPr>
            <w:tcW w:w="1242" w:type="dxa"/>
            <w:shd w:val="clear" w:color="auto" w:fill="1F3864"/>
          </w:tcPr>
          <w:p w14:paraId="66DC23FC" w14:textId="77777777" w:rsidR="001170B6" w:rsidRPr="008440D9" w:rsidRDefault="001170B6" w:rsidP="000B7C2C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ID Defecto</w:t>
            </w:r>
          </w:p>
        </w:tc>
        <w:tc>
          <w:tcPr>
            <w:tcW w:w="1701" w:type="dxa"/>
            <w:shd w:val="clear" w:color="auto" w:fill="1F3864"/>
          </w:tcPr>
          <w:p w14:paraId="265D6014" w14:textId="77777777" w:rsidR="001170B6" w:rsidRPr="008440D9" w:rsidRDefault="001170B6" w:rsidP="000B7C2C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CP relacionado</w:t>
            </w:r>
          </w:p>
        </w:tc>
        <w:tc>
          <w:tcPr>
            <w:tcW w:w="3119" w:type="dxa"/>
            <w:shd w:val="clear" w:color="auto" w:fill="1F3864"/>
          </w:tcPr>
          <w:p w14:paraId="673B9776" w14:textId="77777777" w:rsidR="001170B6" w:rsidRPr="008440D9" w:rsidRDefault="001170B6" w:rsidP="000B7C2C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1276" w:type="dxa"/>
            <w:shd w:val="clear" w:color="auto" w:fill="1F3864"/>
          </w:tcPr>
          <w:p w14:paraId="742E6C8B" w14:textId="77777777" w:rsidR="001170B6" w:rsidRPr="008440D9" w:rsidRDefault="001170B6" w:rsidP="000B7C2C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Severidad</w:t>
            </w:r>
          </w:p>
        </w:tc>
        <w:tc>
          <w:tcPr>
            <w:tcW w:w="1302" w:type="dxa"/>
            <w:shd w:val="clear" w:color="auto" w:fill="1F3864"/>
          </w:tcPr>
          <w:p w14:paraId="3407192B" w14:textId="77777777" w:rsidR="001170B6" w:rsidRPr="008440D9" w:rsidRDefault="001170B6" w:rsidP="000B7C2C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Estado</w:t>
            </w:r>
          </w:p>
        </w:tc>
      </w:tr>
      <w:tr w:rsidR="001170B6" w:rsidRPr="008440D9" w14:paraId="73171D8C" w14:textId="77777777" w:rsidTr="000B7C2C">
        <w:tc>
          <w:tcPr>
            <w:tcW w:w="1242" w:type="dxa"/>
            <w:shd w:val="clear" w:color="auto" w:fill="E2EFDA"/>
          </w:tcPr>
          <w:p w14:paraId="08568E11" w14:textId="77777777" w:rsidR="001170B6" w:rsidRPr="008440D9" w:rsidRDefault="001170B6" w:rsidP="000B7C2C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1701" w:type="dxa"/>
            <w:shd w:val="clear" w:color="auto" w:fill="E2EFDA"/>
          </w:tcPr>
          <w:p w14:paraId="7B94CE01" w14:textId="77777777" w:rsidR="001170B6" w:rsidRPr="008440D9" w:rsidRDefault="001170B6" w:rsidP="000B7C2C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3119" w:type="dxa"/>
            <w:shd w:val="clear" w:color="auto" w:fill="E2EFDA"/>
            <w:vAlign w:val="center"/>
          </w:tcPr>
          <w:p w14:paraId="16B00689" w14:textId="77777777" w:rsidR="001170B6" w:rsidRPr="008440D9" w:rsidRDefault="001170B6" w:rsidP="000B7C2C">
            <w:pPr>
              <w:rPr>
                <w:szCs w:val="28"/>
              </w:rPr>
            </w:pPr>
            <w:r w:rsidRPr="00E72C6A">
              <w:rPr>
                <w:rFonts w:ascii="Calibri" w:hAnsi="Calibri"/>
                <w:i/>
                <w:color w:val="595959"/>
              </w:rPr>
              <w:t>Sin defectos registrados en este sprint.</w:t>
            </w:r>
          </w:p>
        </w:tc>
        <w:tc>
          <w:tcPr>
            <w:tcW w:w="1276" w:type="dxa"/>
            <w:shd w:val="clear" w:color="auto" w:fill="E2EFDA"/>
          </w:tcPr>
          <w:p w14:paraId="79F76725" w14:textId="77777777" w:rsidR="001170B6" w:rsidRPr="008440D9" w:rsidRDefault="001170B6" w:rsidP="000B7C2C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1302" w:type="dxa"/>
            <w:shd w:val="clear" w:color="auto" w:fill="E2EFDA"/>
          </w:tcPr>
          <w:p w14:paraId="233CEB2F" w14:textId="77777777" w:rsidR="001170B6" w:rsidRPr="008440D9" w:rsidRDefault="001170B6" w:rsidP="000B7C2C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</w:tr>
    </w:tbl>
    <w:p w14:paraId="3293F8A5" w14:textId="6AF5A78B" w:rsidR="009750E5" w:rsidRPr="00B94117" w:rsidRDefault="00000000" w:rsidP="00F12B10">
      <w:pPr>
        <w:pStyle w:val="Ttulo1"/>
      </w:pPr>
      <w:r w:rsidRPr="00B94117">
        <w:t>7. Resultado de pruebas automatizadas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8"/>
        <w:gridCol w:w="6888"/>
      </w:tblGrid>
      <w:tr w:rsidR="009750E5" w:rsidRPr="00B94117" w14:paraId="3E8BF200" w14:textId="77777777" w:rsidTr="00F12B10">
        <w:tc>
          <w:tcPr>
            <w:tcW w:w="2518" w:type="dxa"/>
            <w:shd w:val="clear" w:color="auto" w:fill="D9E1F2"/>
          </w:tcPr>
          <w:p w14:paraId="71B6AB07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Archivo de prueba</w:t>
            </w:r>
          </w:p>
        </w:tc>
        <w:tc>
          <w:tcPr>
            <w:tcW w:w="6888" w:type="dxa"/>
          </w:tcPr>
          <w:p w14:paraId="07CC2AA0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backend/tests/sprint6_requerimientos.test.js</w:t>
            </w:r>
          </w:p>
        </w:tc>
      </w:tr>
      <w:tr w:rsidR="009750E5" w:rsidRPr="00B94117" w14:paraId="7F914018" w14:textId="77777777" w:rsidTr="00F12B10">
        <w:tc>
          <w:tcPr>
            <w:tcW w:w="2518" w:type="dxa"/>
            <w:shd w:val="clear" w:color="auto" w:fill="D9E1F2"/>
          </w:tcPr>
          <w:p w14:paraId="19CFB47B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Comando de ejecución</w:t>
            </w:r>
          </w:p>
        </w:tc>
        <w:tc>
          <w:tcPr>
            <w:tcW w:w="6888" w:type="dxa"/>
          </w:tcPr>
          <w:p w14:paraId="504B9B4A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npm test -- --</w:t>
            </w:r>
            <w:proofErr w:type="spellStart"/>
            <w:r w:rsidRPr="00B94117">
              <w:rPr>
                <w:rFonts w:ascii="Calibri" w:hAnsi="Calibri"/>
                <w:color w:val="000000"/>
                <w:sz w:val="20"/>
              </w:rPr>
              <w:t>testPathPatterns</w:t>
            </w:r>
            <w:proofErr w:type="spellEnd"/>
            <w:r w:rsidRPr="00B94117">
              <w:rPr>
                <w:rFonts w:ascii="Calibri" w:hAnsi="Calibri"/>
                <w:color w:val="000000"/>
                <w:sz w:val="20"/>
              </w:rPr>
              <w:t xml:space="preserve"> sprint6_requerimientos</w:t>
            </w:r>
          </w:p>
        </w:tc>
      </w:tr>
      <w:tr w:rsidR="009750E5" w:rsidRPr="00B94117" w14:paraId="0FC7731B" w14:textId="77777777" w:rsidTr="00F12B10">
        <w:tc>
          <w:tcPr>
            <w:tcW w:w="2518" w:type="dxa"/>
            <w:shd w:val="clear" w:color="auto" w:fill="D9E1F2"/>
          </w:tcPr>
          <w:p w14:paraId="0254CD3D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N° pruebas ejecutadas</w:t>
            </w:r>
          </w:p>
        </w:tc>
        <w:tc>
          <w:tcPr>
            <w:tcW w:w="6888" w:type="dxa"/>
          </w:tcPr>
          <w:p w14:paraId="0A523BA9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36</w:t>
            </w:r>
          </w:p>
        </w:tc>
      </w:tr>
      <w:tr w:rsidR="009750E5" w:rsidRPr="00B94117" w14:paraId="4A96B4AC" w14:textId="77777777" w:rsidTr="00F12B10">
        <w:tc>
          <w:tcPr>
            <w:tcW w:w="2518" w:type="dxa"/>
            <w:shd w:val="clear" w:color="auto" w:fill="D9E1F2"/>
          </w:tcPr>
          <w:p w14:paraId="71977976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N° pruebas PASS</w:t>
            </w:r>
          </w:p>
        </w:tc>
        <w:tc>
          <w:tcPr>
            <w:tcW w:w="6888" w:type="dxa"/>
            <w:shd w:val="clear" w:color="auto" w:fill="EAF1DD" w:themeFill="accent3" w:themeFillTint="33"/>
          </w:tcPr>
          <w:p w14:paraId="5B1B8A55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36  (100%)</w:t>
            </w:r>
          </w:p>
        </w:tc>
      </w:tr>
      <w:tr w:rsidR="009750E5" w:rsidRPr="00B94117" w14:paraId="38FDAC3F" w14:textId="77777777" w:rsidTr="00F12B10">
        <w:tc>
          <w:tcPr>
            <w:tcW w:w="2518" w:type="dxa"/>
            <w:shd w:val="clear" w:color="auto" w:fill="D9E1F2"/>
          </w:tcPr>
          <w:p w14:paraId="129E0381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N° pruebas FAIL</w:t>
            </w:r>
          </w:p>
        </w:tc>
        <w:tc>
          <w:tcPr>
            <w:tcW w:w="6888" w:type="dxa"/>
            <w:shd w:val="clear" w:color="auto" w:fill="EAF1DD" w:themeFill="accent3" w:themeFillTint="33"/>
          </w:tcPr>
          <w:p w14:paraId="52F9173F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0</w:t>
            </w:r>
          </w:p>
        </w:tc>
      </w:tr>
      <w:tr w:rsidR="009750E5" w:rsidRPr="00B94117" w14:paraId="0BD809E1" w14:textId="77777777" w:rsidTr="00F12B10">
        <w:tc>
          <w:tcPr>
            <w:tcW w:w="2518" w:type="dxa"/>
            <w:shd w:val="clear" w:color="auto" w:fill="D9E1F2"/>
          </w:tcPr>
          <w:p w14:paraId="76C5B6FD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Distribución por grupo</w:t>
            </w:r>
          </w:p>
        </w:tc>
        <w:tc>
          <w:tcPr>
            <w:tcW w:w="6888" w:type="dxa"/>
          </w:tcPr>
          <w:p w14:paraId="209BF128" w14:textId="77777777" w:rsidR="00554984" w:rsidRPr="00554984" w:rsidRDefault="00000000" w:rsidP="00554984">
            <w:pPr>
              <w:pStyle w:val="Prrafodelista"/>
              <w:numPr>
                <w:ilvl w:val="0"/>
                <w:numId w:val="10"/>
              </w:numPr>
            </w:pPr>
            <w:r w:rsidRPr="00554984">
              <w:rPr>
                <w:rFonts w:ascii="Calibri" w:hAnsi="Calibri"/>
                <w:color w:val="000000"/>
                <w:sz w:val="20"/>
              </w:rPr>
              <w:t>Grupo 1 (Catálogo): 9</w:t>
            </w:r>
          </w:p>
          <w:p w14:paraId="0ECEAEBA" w14:textId="77777777" w:rsidR="00554984" w:rsidRPr="00554984" w:rsidRDefault="00000000" w:rsidP="00554984">
            <w:pPr>
              <w:pStyle w:val="Prrafodelista"/>
              <w:numPr>
                <w:ilvl w:val="0"/>
                <w:numId w:val="10"/>
              </w:numPr>
            </w:pPr>
            <w:r w:rsidRPr="00554984">
              <w:rPr>
                <w:rFonts w:ascii="Calibri" w:hAnsi="Calibri"/>
                <w:color w:val="000000"/>
                <w:sz w:val="20"/>
              </w:rPr>
              <w:t>Grupo 2 (Proyectos): 5</w:t>
            </w:r>
          </w:p>
          <w:p w14:paraId="3F49CC18" w14:textId="77777777" w:rsidR="00554984" w:rsidRPr="00554984" w:rsidRDefault="00000000" w:rsidP="00554984">
            <w:pPr>
              <w:pStyle w:val="Prrafodelista"/>
              <w:numPr>
                <w:ilvl w:val="0"/>
                <w:numId w:val="10"/>
              </w:numPr>
            </w:pPr>
            <w:r w:rsidRPr="00554984">
              <w:rPr>
                <w:rFonts w:ascii="Calibri" w:hAnsi="Calibri"/>
                <w:color w:val="000000"/>
                <w:sz w:val="20"/>
              </w:rPr>
              <w:t>Grupo 3 (Requerimientos): 10</w:t>
            </w:r>
          </w:p>
          <w:p w14:paraId="04D820E5" w14:textId="77777777" w:rsidR="00554984" w:rsidRPr="00554984" w:rsidRDefault="00000000" w:rsidP="00554984">
            <w:pPr>
              <w:pStyle w:val="Prrafodelista"/>
              <w:numPr>
                <w:ilvl w:val="0"/>
                <w:numId w:val="10"/>
              </w:numPr>
            </w:pPr>
            <w:r w:rsidRPr="00554984">
              <w:rPr>
                <w:rFonts w:ascii="Calibri" w:hAnsi="Calibri"/>
                <w:color w:val="000000"/>
                <w:sz w:val="20"/>
              </w:rPr>
              <w:t xml:space="preserve">Grupo 4 (Notificaciones): 5 </w:t>
            </w:r>
          </w:p>
          <w:p w14:paraId="1A09FA67" w14:textId="0F568279" w:rsidR="009750E5" w:rsidRPr="00B94117" w:rsidRDefault="00000000" w:rsidP="00554984">
            <w:pPr>
              <w:pStyle w:val="Prrafodelista"/>
              <w:numPr>
                <w:ilvl w:val="0"/>
                <w:numId w:val="10"/>
              </w:numPr>
            </w:pPr>
            <w:r w:rsidRPr="00554984">
              <w:rPr>
                <w:rFonts w:ascii="Calibri" w:hAnsi="Calibri"/>
                <w:color w:val="000000"/>
                <w:sz w:val="20"/>
              </w:rPr>
              <w:t>Grupo 5 (Bandeja): 7</w:t>
            </w:r>
          </w:p>
        </w:tc>
      </w:tr>
      <w:tr w:rsidR="009750E5" w:rsidRPr="00B94117" w14:paraId="78EEA4EB" w14:textId="77777777" w:rsidTr="00F12B10">
        <w:tc>
          <w:tcPr>
            <w:tcW w:w="2518" w:type="dxa"/>
            <w:shd w:val="clear" w:color="auto" w:fill="D9E1F2"/>
          </w:tcPr>
          <w:p w14:paraId="79FFA2A6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Salida del test runner</w:t>
            </w:r>
          </w:p>
        </w:tc>
        <w:tc>
          <w:tcPr>
            <w:tcW w:w="6888" w:type="dxa"/>
          </w:tcPr>
          <w:p w14:paraId="615810D4" w14:textId="77777777" w:rsidR="00931B50" w:rsidRPr="00931B50" w:rsidRDefault="00000000" w:rsidP="00554984">
            <w:pPr>
              <w:pStyle w:val="Prrafodelista"/>
              <w:numPr>
                <w:ilvl w:val="0"/>
                <w:numId w:val="10"/>
              </w:numPr>
            </w:pPr>
            <w:r w:rsidRPr="00554984">
              <w:rPr>
                <w:rFonts w:ascii="Calibri" w:hAnsi="Calibri"/>
                <w:color w:val="000000"/>
                <w:sz w:val="20"/>
              </w:rPr>
              <w:t>Test Suites: 1 passed, 1 total</w:t>
            </w:r>
          </w:p>
          <w:p w14:paraId="5F0FB70F" w14:textId="587D7E03" w:rsidR="009750E5" w:rsidRPr="00B94117" w:rsidRDefault="00000000" w:rsidP="00554984">
            <w:pPr>
              <w:pStyle w:val="Prrafodelista"/>
              <w:numPr>
                <w:ilvl w:val="0"/>
                <w:numId w:val="10"/>
              </w:numPr>
            </w:pPr>
            <w:r w:rsidRPr="00554984">
              <w:rPr>
                <w:rFonts w:ascii="Calibri" w:hAnsi="Calibri"/>
                <w:color w:val="000000"/>
                <w:sz w:val="20"/>
              </w:rPr>
              <w:t>Tests: 36 passed, 36 total</w:t>
            </w:r>
          </w:p>
        </w:tc>
      </w:tr>
    </w:tbl>
    <w:p w14:paraId="7639CFD7" w14:textId="77777777" w:rsidR="009750E5" w:rsidRPr="00B94117" w:rsidRDefault="00000000">
      <w:r w:rsidRPr="00B94117">
        <w:rPr>
          <w:rFonts w:ascii="Calibri" w:hAnsi="Calibri"/>
          <w:b/>
          <w:color w:val="1F3864"/>
        </w:rPr>
        <w:t>8. Conclusiones y acciones derivadas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750E5" w:rsidRPr="00B94117" w14:paraId="3682C8E7" w14:textId="77777777">
        <w:tc>
          <w:tcPr>
            <w:tcW w:w="4703" w:type="dxa"/>
            <w:shd w:val="clear" w:color="auto" w:fill="D9E1F2"/>
          </w:tcPr>
          <w:p w14:paraId="22E770B4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Evaluación general de calidad</w:t>
            </w:r>
          </w:p>
        </w:tc>
        <w:tc>
          <w:tcPr>
            <w:tcW w:w="4703" w:type="dxa"/>
          </w:tcPr>
          <w:p w14:paraId="23DB7E23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El Sprint 06 alcanzó el nivel de calidad máximo: 36/36 pruebas automatizadas pasando (100%). Es el sprint con mayor cobertura de pruebas del proyecto. Todos los criterios de aceptación fueron verificados exitosamente.</w:t>
            </w:r>
          </w:p>
        </w:tc>
      </w:tr>
      <w:tr w:rsidR="009750E5" w:rsidRPr="00B94117" w14:paraId="027DF9C7" w14:textId="77777777">
        <w:tc>
          <w:tcPr>
            <w:tcW w:w="4703" w:type="dxa"/>
            <w:shd w:val="clear" w:color="auto" w:fill="D9E1F2"/>
          </w:tcPr>
          <w:p w14:paraId="526204A2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lastRenderedPageBreak/>
              <w:t>Módulos con cobertura insuficiente</w:t>
            </w:r>
          </w:p>
        </w:tc>
        <w:tc>
          <w:tcPr>
            <w:tcW w:w="4703" w:type="dxa"/>
          </w:tcPr>
          <w:p w14:paraId="155895F8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 xml:space="preserve">Ninguno dentro del alcance del Sprint 06. Las pruebas unitarias del </w:t>
            </w:r>
            <w:proofErr w:type="spellStart"/>
            <w:r w:rsidRPr="00B94117">
              <w:rPr>
                <w:rFonts w:ascii="Calibri" w:hAnsi="Calibri"/>
                <w:color w:val="000000"/>
                <w:sz w:val="20"/>
              </w:rPr>
              <w:t>NotificationService</w:t>
            </w:r>
            <w:proofErr w:type="spellEnd"/>
            <w:r w:rsidRPr="00B94117">
              <w:rPr>
                <w:rFonts w:ascii="Calibri" w:hAnsi="Calibri"/>
                <w:color w:val="000000"/>
                <w:sz w:val="20"/>
              </w:rPr>
              <w:t xml:space="preserve"> y las pruebas de integración RBAC están completas.</w:t>
            </w:r>
          </w:p>
        </w:tc>
      </w:tr>
      <w:tr w:rsidR="009750E5" w:rsidRPr="00B94117" w14:paraId="28C74E7B" w14:textId="77777777">
        <w:tc>
          <w:tcPr>
            <w:tcW w:w="4703" w:type="dxa"/>
            <w:shd w:val="clear" w:color="auto" w:fill="D9E1F2"/>
          </w:tcPr>
          <w:p w14:paraId="35E400FD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Acciones de mejora para el siguiente sprint</w:t>
            </w:r>
          </w:p>
        </w:tc>
        <w:tc>
          <w:tcPr>
            <w:tcW w:w="4703" w:type="dxa"/>
          </w:tcPr>
          <w:p w14:paraId="0706BE83" w14:textId="3180DD02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 xml:space="preserve">1. Implementar BD de pruebas con </w:t>
            </w:r>
            <w:proofErr w:type="spellStart"/>
            <w:r w:rsidRPr="00B94117">
              <w:rPr>
                <w:rFonts w:ascii="Calibri" w:hAnsi="Calibri"/>
                <w:color w:val="000000"/>
                <w:sz w:val="20"/>
              </w:rPr>
              <w:t>seed</w:t>
            </w:r>
            <w:proofErr w:type="spellEnd"/>
            <w:r w:rsidRPr="00B94117">
              <w:rPr>
                <w:rFonts w:ascii="Calibri" w:hAnsi="Calibri"/>
                <w:color w:val="000000"/>
                <w:sz w:val="20"/>
              </w:rPr>
              <w:t xml:space="preserve"> data para verificar persistencia completa en requerimientos. 2. Agregar pruebas de integración </w:t>
            </w:r>
            <w:proofErr w:type="spellStart"/>
            <w:r w:rsidRPr="00B94117">
              <w:rPr>
                <w:rFonts w:ascii="Calibri" w:hAnsi="Calibri"/>
                <w:color w:val="000000"/>
                <w:sz w:val="20"/>
              </w:rPr>
              <w:t>end-to-end</w:t>
            </w:r>
            <w:proofErr w:type="spellEnd"/>
            <w:r w:rsidRPr="00B94117">
              <w:rPr>
                <w:rFonts w:ascii="Calibri" w:hAnsi="Calibri"/>
                <w:color w:val="000000"/>
                <w:sz w:val="20"/>
              </w:rPr>
              <w:t xml:space="preserve"> del flujo completo.</w:t>
            </w:r>
          </w:p>
        </w:tc>
      </w:tr>
      <w:tr w:rsidR="009750E5" w:rsidRPr="00B94117" w14:paraId="1225A8DF" w14:textId="77777777">
        <w:tc>
          <w:tcPr>
            <w:tcW w:w="4703" w:type="dxa"/>
            <w:shd w:val="clear" w:color="auto" w:fill="D9E1F2"/>
          </w:tcPr>
          <w:p w14:paraId="011A8294" w14:textId="77777777" w:rsidR="009750E5" w:rsidRPr="00B94117" w:rsidRDefault="00000000">
            <w:r w:rsidRPr="00B94117">
              <w:rPr>
                <w:rFonts w:ascii="Calibri" w:hAnsi="Calibri"/>
                <w:b/>
                <w:color w:val="000000"/>
                <w:sz w:val="20"/>
              </w:rPr>
              <w:t>Criterio de calidad mínimo para Sprint 07</w:t>
            </w:r>
          </w:p>
        </w:tc>
        <w:tc>
          <w:tcPr>
            <w:tcW w:w="4703" w:type="dxa"/>
          </w:tcPr>
          <w:p w14:paraId="71101C96" w14:textId="77777777" w:rsidR="009750E5" w:rsidRPr="00B94117" w:rsidRDefault="00000000">
            <w:r w:rsidRPr="00B94117">
              <w:rPr>
                <w:rFonts w:ascii="Calibri" w:hAnsi="Calibri"/>
                <w:color w:val="000000"/>
                <w:sz w:val="20"/>
              </w:rPr>
              <w:t>Cobertura de pruebas automatizadas &gt;= 80% por módulo trabajado y 100% de los criterios de aceptación verificados por prueba automatizada o manual documentada.</w:t>
            </w:r>
          </w:p>
        </w:tc>
      </w:tr>
    </w:tbl>
    <w:p w14:paraId="49CC3420" w14:textId="77777777" w:rsidR="009750E5" w:rsidRPr="00B94117" w:rsidRDefault="00000000">
      <w:pPr>
        <w:pStyle w:val="Ttulo1"/>
      </w:pPr>
      <w:r w:rsidRPr="00B94117">
        <w:t>9. Glosario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3686"/>
      </w:tblGrid>
      <w:tr w:rsidR="0013730D" w:rsidRPr="00E54251" w14:paraId="7CB9DE32" w14:textId="77777777" w:rsidTr="000B7C2C">
        <w:tc>
          <w:tcPr>
            <w:tcW w:w="1242" w:type="dxa"/>
            <w:shd w:val="clear" w:color="auto" w:fill="1F3864"/>
          </w:tcPr>
          <w:p w14:paraId="2A825749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Sigla</w:t>
            </w:r>
          </w:p>
        </w:tc>
        <w:tc>
          <w:tcPr>
            <w:tcW w:w="3686" w:type="dxa"/>
            <w:shd w:val="clear" w:color="auto" w:fill="1F3864"/>
          </w:tcPr>
          <w:p w14:paraId="655B5ADE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Significado</w:t>
            </w:r>
          </w:p>
        </w:tc>
      </w:tr>
      <w:tr w:rsidR="0013730D" w:rsidRPr="00E54251" w14:paraId="7F472B04" w14:textId="77777777" w:rsidTr="000B7C2C">
        <w:tc>
          <w:tcPr>
            <w:tcW w:w="1242" w:type="dxa"/>
            <w:shd w:val="clear" w:color="auto" w:fill="D9E1F2"/>
          </w:tcPr>
          <w:p w14:paraId="018E256B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CP</w:t>
            </w:r>
          </w:p>
        </w:tc>
        <w:tc>
          <w:tcPr>
            <w:tcW w:w="3686" w:type="dxa"/>
            <w:shd w:val="clear" w:color="auto" w:fill="D9E1F2"/>
          </w:tcPr>
          <w:p w14:paraId="453E3A16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szCs w:val="28"/>
              </w:rPr>
              <w:t>Caso de Prueba</w:t>
            </w:r>
          </w:p>
        </w:tc>
      </w:tr>
      <w:tr w:rsidR="0013730D" w:rsidRPr="00E54251" w14:paraId="2ADA715C" w14:textId="77777777" w:rsidTr="000B7C2C">
        <w:tc>
          <w:tcPr>
            <w:tcW w:w="1242" w:type="dxa"/>
            <w:shd w:val="clear" w:color="auto" w:fill="FFFFFF"/>
          </w:tcPr>
          <w:p w14:paraId="684A39A1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INF-PRU</w:t>
            </w:r>
          </w:p>
        </w:tc>
        <w:tc>
          <w:tcPr>
            <w:tcW w:w="3686" w:type="dxa"/>
            <w:shd w:val="clear" w:color="auto" w:fill="FFFFFF"/>
          </w:tcPr>
          <w:p w14:paraId="0291B507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szCs w:val="28"/>
              </w:rPr>
              <w:t>Informe de Pruebas</w:t>
            </w:r>
          </w:p>
        </w:tc>
      </w:tr>
      <w:tr w:rsidR="0013730D" w:rsidRPr="00E54251" w14:paraId="4681A69E" w14:textId="77777777" w:rsidTr="000B7C2C">
        <w:tc>
          <w:tcPr>
            <w:tcW w:w="1242" w:type="dxa"/>
            <w:shd w:val="clear" w:color="auto" w:fill="D9E1F2"/>
          </w:tcPr>
          <w:p w14:paraId="193BA986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JWT</w:t>
            </w:r>
          </w:p>
        </w:tc>
        <w:tc>
          <w:tcPr>
            <w:tcW w:w="3686" w:type="dxa"/>
            <w:shd w:val="clear" w:color="auto" w:fill="D9E1F2"/>
          </w:tcPr>
          <w:p w14:paraId="20E32EA8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szCs w:val="28"/>
              </w:rPr>
              <w:t>JSON Web Token</w:t>
            </w:r>
          </w:p>
        </w:tc>
      </w:tr>
      <w:tr w:rsidR="0013730D" w:rsidRPr="00E54251" w14:paraId="5E8817BC" w14:textId="77777777" w:rsidTr="000B7C2C">
        <w:tc>
          <w:tcPr>
            <w:tcW w:w="1242" w:type="dxa"/>
            <w:shd w:val="clear" w:color="auto" w:fill="FFFFFF"/>
          </w:tcPr>
          <w:p w14:paraId="76E1CF17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RBAC</w:t>
            </w:r>
          </w:p>
        </w:tc>
        <w:tc>
          <w:tcPr>
            <w:tcW w:w="3686" w:type="dxa"/>
            <w:shd w:val="clear" w:color="auto" w:fill="FFFFFF"/>
          </w:tcPr>
          <w:p w14:paraId="4FD2A170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szCs w:val="28"/>
              </w:rPr>
              <w:t>Role-Based Access Control</w:t>
            </w:r>
          </w:p>
        </w:tc>
      </w:tr>
      <w:tr w:rsidR="0013730D" w:rsidRPr="00E54251" w14:paraId="00BBBC27" w14:textId="77777777" w:rsidTr="000B7C2C">
        <w:tc>
          <w:tcPr>
            <w:tcW w:w="1242" w:type="dxa"/>
            <w:shd w:val="clear" w:color="auto" w:fill="D9E1F2"/>
          </w:tcPr>
          <w:p w14:paraId="26035D2B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HTTP</w:t>
            </w:r>
          </w:p>
        </w:tc>
        <w:tc>
          <w:tcPr>
            <w:tcW w:w="3686" w:type="dxa"/>
            <w:shd w:val="clear" w:color="auto" w:fill="D9E1F2"/>
          </w:tcPr>
          <w:p w14:paraId="6A19F43D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szCs w:val="28"/>
              </w:rPr>
              <w:t>HyperText Transfer Protocol</w:t>
            </w:r>
          </w:p>
        </w:tc>
      </w:tr>
      <w:tr w:rsidR="0013730D" w:rsidRPr="00E54251" w14:paraId="7570C7D4" w14:textId="77777777" w:rsidTr="000B7C2C">
        <w:tc>
          <w:tcPr>
            <w:tcW w:w="1242" w:type="dxa"/>
            <w:shd w:val="clear" w:color="auto" w:fill="FFFFFF"/>
          </w:tcPr>
          <w:p w14:paraId="3D2DDE8A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API</w:t>
            </w:r>
          </w:p>
        </w:tc>
        <w:tc>
          <w:tcPr>
            <w:tcW w:w="3686" w:type="dxa"/>
            <w:shd w:val="clear" w:color="auto" w:fill="FFFFFF"/>
          </w:tcPr>
          <w:p w14:paraId="23BF1AB8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szCs w:val="28"/>
              </w:rPr>
              <w:t>Application Programming Interface</w:t>
            </w:r>
          </w:p>
        </w:tc>
      </w:tr>
      <w:tr w:rsidR="0013730D" w:rsidRPr="00E54251" w14:paraId="1FAE9F0D" w14:textId="77777777" w:rsidTr="000B7C2C">
        <w:tc>
          <w:tcPr>
            <w:tcW w:w="1242" w:type="dxa"/>
            <w:shd w:val="clear" w:color="auto" w:fill="D9E1F2"/>
          </w:tcPr>
          <w:p w14:paraId="02AEF8B2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BD</w:t>
            </w:r>
          </w:p>
        </w:tc>
        <w:tc>
          <w:tcPr>
            <w:tcW w:w="3686" w:type="dxa"/>
            <w:shd w:val="clear" w:color="auto" w:fill="D9E1F2"/>
          </w:tcPr>
          <w:p w14:paraId="0D876EB4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szCs w:val="28"/>
              </w:rPr>
              <w:t>Base de Datos</w:t>
            </w:r>
          </w:p>
        </w:tc>
      </w:tr>
      <w:tr w:rsidR="0013730D" w:rsidRPr="00E54251" w14:paraId="1F0ADC08" w14:textId="77777777" w:rsidTr="000B7C2C">
        <w:tc>
          <w:tcPr>
            <w:tcW w:w="1242" w:type="dxa"/>
            <w:shd w:val="clear" w:color="auto" w:fill="FFFFFF"/>
          </w:tcPr>
          <w:p w14:paraId="09186DEC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CI</w:t>
            </w:r>
          </w:p>
        </w:tc>
        <w:tc>
          <w:tcPr>
            <w:tcW w:w="3686" w:type="dxa"/>
            <w:shd w:val="clear" w:color="auto" w:fill="FFFFFF"/>
          </w:tcPr>
          <w:p w14:paraId="093DB30E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szCs w:val="28"/>
              </w:rPr>
              <w:t>Continuous Integration</w:t>
            </w:r>
          </w:p>
        </w:tc>
      </w:tr>
      <w:tr w:rsidR="0013730D" w:rsidRPr="00E54251" w14:paraId="7B0B4479" w14:textId="77777777" w:rsidTr="000B7C2C">
        <w:tc>
          <w:tcPr>
            <w:tcW w:w="1242" w:type="dxa"/>
            <w:shd w:val="clear" w:color="auto" w:fill="D9E1F2"/>
          </w:tcPr>
          <w:p w14:paraId="7EA7DE5E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PASS</w:t>
            </w:r>
          </w:p>
        </w:tc>
        <w:tc>
          <w:tcPr>
            <w:tcW w:w="3686" w:type="dxa"/>
            <w:shd w:val="clear" w:color="auto" w:fill="D9E1F2"/>
          </w:tcPr>
          <w:p w14:paraId="090AB696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szCs w:val="28"/>
              </w:rPr>
              <w:t>Caso ejecutado con resultado exitoso</w:t>
            </w:r>
          </w:p>
        </w:tc>
      </w:tr>
      <w:tr w:rsidR="0013730D" w:rsidRPr="00E54251" w14:paraId="045DE2FD" w14:textId="77777777" w:rsidTr="000B7C2C">
        <w:tc>
          <w:tcPr>
            <w:tcW w:w="1242" w:type="dxa"/>
            <w:shd w:val="clear" w:color="auto" w:fill="FFFFFF"/>
          </w:tcPr>
          <w:p w14:paraId="7A4EC7B2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FAIL</w:t>
            </w:r>
          </w:p>
        </w:tc>
        <w:tc>
          <w:tcPr>
            <w:tcW w:w="3686" w:type="dxa"/>
            <w:shd w:val="clear" w:color="auto" w:fill="FFFFFF"/>
          </w:tcPr>
          <w:p w14:paraId="3B4FEDAD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szCs w:val="28"/>
              </w:rPr>
              <w:t>Caso ejecutado con resultado fallido</w:t>
            </w:r>
          </w:p>
        </w:tc>
      </w:tr>
      <w:tr w:rsidR="0013730D" w:rsidRPr="00E54251" w14:paraId="71F1E2F5" w14:textId="77777777" w:rsidTr="000B7C2C">
        <w:tc>
          <w:tcPr>
            <w:tcW w:w="1242" w:type="dxa"/>
            <w:shd w:val="clear" w:color="auto" w:fill="D9E1F2"/>
          </w:tcPr>
          <w:p w14:paraId="20D9AEEC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BLOQ.</w:t>
            </w:r>
          </w:p>
        </w:tc>
        <w:tc>
          <w:tcPr>
            <w:tcW w:w="3686" w:type="dxa"/>
            <w:shd w:val="clear" w:color="auto" w:fill="D9E1F2"/>
          </w:tcPr>
          <w:p w14:paraId="5A185140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szCs w:val="28"/>
              </w:rPr>
              <w:t>Caso no ejecutado por impedimento</w:t>
            </w:r>
          </w:p>
        </w:tc>
      </w:tr>
      <w:tr w:rsidR="0013730D" w:rsidRPr="00E54251" w14:paraId="7CC0C719" w14:textId="77777777" w:rsidTr="000B7C2C">
        <w:tc>
          <w:tcPr>
            <w:tcW w:w="1242" w:type="dxa"/>
            <w:shd w:val="clear" w:color="auto" w:fill="FFFFFF"/>
          </w:tcPr>
          <w:p w14:paraId="679CC19E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CRUD</w:t>
            </w:r>
          </w:p>
        </w:tc>
        <w:tc>
          <w:tcPr>
            <w:tcW w:w="3686" w:type="dxa"/>
            <w:shd w:val="clear" w:color="auto" w:fill="FFFFFF"/>
          </w:tcPr>
          <w:p w14:paraId="03BCCAE8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szCs w:val="28"/>
              </w:rPr>
              <w:t xml:space="preserve">Create, Read, Update, </w:t>
            </w:r>
            <w:proofErr w:type="spellStart"/>
            <w:r w:rsidRPr="00E54251">
              <w:rPr>
                <w:szCs w:val="28"/>
              </w:rPr>
              <w:t>Delete</w:t>
            </w:r>
            <w:proofErr w:type="spellEnd"/>
          </w:p>
        </w:tc>
      </w:tr>
      <w:tr w:rsidR="0013730D" w:rsidRPr="00E54251" w14:paraId="4DBFE9C5" w14:textId="77777777" w:rsidTr="000B7C2C">
        <w:tc>
          <w:tcPr>
            <w:tcW w:w="1242" w:type="dxa"/>
            <w:shd w:val="clear" w:color="auto" w:fill="D9E1F2"/>
          </w:tcPr>
          <w:p w14:paraId="0AA2F95B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PDF</w:t>
            </w:r>
          </w:p>
        </w:tc>
        <w:tc>
          <w:tcPr>
            <w:tcW w:w="3686" w:type="dxa"/>
            <w:shd w:val="clear" w:color="auto" w:fill="D9E1F2"/>
          </w:tcPr>
          <w:p w14:paraId="2944C17F" w14:textId="77777777" w:rsidR="0013730D" w:rsidRPr="00E54251" w:rsidRDefault="0013730D" w:rsidP="000B7C2C">
            <w:pPr>
              <w:rPr>
                <w:szCs w:val="28"/>
              </w:rPr>
            </w:pPr>
            <w:r w:rsidRPr="00E54251">
              <w:rPr>
                <w:szCs w:val="28"/>
              </w:rPr>
              <w:t>Portable Document Format</w:t>
            </w:r>
          </w:p>
        </w:tc>
      </w:tr>
    </w:tbl>
    <w:p w14:paraId="2B5D495E" w14:textId="77777777" w:rsidR="003A7A4A" w:rsidRDefault="003A7A4A"/>
    <w:p w14:paraId="56C31FDD" w14:textId="77777777" w:rsidR="008D3F11" w:rsidRDefault="008D3F11"/>
    <w:sectPr w:rsidR="008D3F1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261A79"/>
    <w:multiLevelType w:val="hybridMultilevel"/>
    <w:tmpl w:val="7D20A6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623395">
    <w:abstractNumId w:val="8"/>
  </w:num>
  <w:num w:numId="2" w16cid:durableId="712969815">
    <w:abstractNumId w:val="6"/>
  </w:num>
  <w:num w:numId="3" w16cid:durableId="1952590995">
    <w:abstractNumId w:val="5"/>
  </w:num>
  <w:num w:numId="4" w16cid:durableId="325862796">
    <w:abstractNumId w:val="4"/>
  </w:num>
  <w:num w:numId="5" w16cid:durableId="318391712">
    <w:abstractNumId w:val="7"/>
  </w:num>
  <w:num w:numId="6" w16cid:durableId="1974752527">
    <w:abstractNumId w:val="3"/>
  </w:num>
  <w:num w:numId="7" w16cid:durableId="1822770407">
    <w:abstractNumId w:val="2"/>
  </w:num>
  <w:num w:numId="8" w16cid:durableId="1243447074">
    <w:abstractNumId w:val="1"/>
  </w:num>
  <w:num w:numId="9" w16cid:durableId="988747171">
    <w:abstractNumId w:val="0"/>
  </w:num>
  <w:num w:numId="10" w16cid:durableId="4227211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C7F"/>
    <w:rsid w:val="00023101"/>
    <w:rsid w:val="00034616"/>
    <w:rsid w:val="0006063C"/>
    <w:rsid w:val="001170B6"/>
    <w:rsid w:val="0013730D"/>
    <w:rsid w:val="0015074B"/>
    <w:rsid w:val="0029639D"/>
    <w:rsid w:val="002C3AB4"/>
    <w:rsid w:val="00326F90"/>
    <w:rsid w:val="0033685D"/>
    <w:rsid w:val="003A70C5"/>
    <w:rsid w:val="003A7A4A"/>
    <w:rsid w:val="00403C4F"/>
    <w:rsid w:val="004A6C5B"/>
    <w:rsid w:val="00554984"/>
    <w:rsid w:val="00782A94"/>
    <w:rsid w:val="008D3F11"/>
    <w:rsid w:val="008E6409"/>
    <w:rsid w:val="00931B50"/>
    <w:rsid w:val="009750E5"/>
    <w:rsid w:val="00AA1D8D"/>
    <w:rsid w:val="00AF5EAC"/>
    <w:rsid w:val="00B47730"/>
    <w:rsid w:val="00B94117"/>
    <w:rsid w:val="00CB0664"/>
    <w:rsid w:val="00DE3898"/>
    <w:rsid w:val="00F12B10"/>
    <w:rsid w:val="00F250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EC44D7"/>
  <w14:defaultImageDpi w14:val="300"/>
  <w15:docId w15:val="{E9B3BA76-37A4-47BE-AE00-B97BC91C9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B94117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B94117"/>
    <w:rPr>
      <w:rFonts w:asciiTheme="majorHAnsi" w:eastAsiaTheme="majorEastAsia" w:hAnsiTheme="majorHAnsi" w:cstheme="majorBidi"/>
      <w:b/>
      <w:bCs/>
      <w:sz w:val="28"/>
      <w:szCs w:val="2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7</Pages>
  <Words>3161</Words>
  <Characters>17391</Characters>
  <Application>Microsoft Office Word</Application>
  <DocSecurity>0</DocSecurity>
  <Lines>144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13</cp:revision>
  <dcterms:created xsi:type="dcterms:W3CDTF">2013-12-23T23:15:00Z</dcterms:created>
  <dcterms:modified xsi:type="dcterms:W3CDTF">2026-06-13T22:37:00Z</dcterms:modified>
  <cp:category/>
</cp:coreProperties>
</file>