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88321" w14:textId="77777777" w:rsidR="00F5316D" w:rsidRPr="00DA6231" w:rsidRDefault="00000000" w:rsidP="007623A7">
      <w:pPr>
        <w:spacing w:after="0"/>
        <w:jc w:val="center"/>
      </w:pPr>
      <w:r w:rsidRPr="00DA6231">
        <w:rPr>
          <w:rFonts w:ascii="Calibri" w:hAnsi="Calibri"/>
          <w:b/>
          <w:color w:val="1F3864"/>
          <w:sz w:val="28"/>
        </w:rPr>
        <w:t>REGISTRO DE PLANIFICADO VS. REALIZADO — SPRINT 07</w:t>
      </w:r>
    </w:p>
    <w:p w14:paraId="001B65FB" w14:textId="77777777" w:rsidR="00F5316D" w:rsidRPr="00DA6231" w:rsidRDefault="00000000" w:rsidP="007623A7">
      <w:pPr>
        <w:spacing w:after="0"/>
        <w:jc w:val="center"/>
      </w:pPr>
      <w:r w:rsidRPr="00DA6231">
        <w:rPr>
          <w:rFonts w:ascii="Calibri" w:hAnsi="Calibri"/>
          <w:color w:val="595959"/>
          <w:sz w:val="18"/>
        </w:rPr>
        <w:t>Proyecto: Sistema de Gestión Integral de Obra — ICARO CONSTRUCTORES BMGM S.A.S.</w:t>
      </w:r>
    </w:p>
    <w:p w14:paraId="3623EB42" w14:textId="330CA0C4" w:rsidR="00F5316D" w:rsidRPr="00DA6231" w:rsidRDefault="00000000" w:rsidP="007623A7">
      <w:pPr>
        <w:spacing w:after="0"/>
        <w:jc w:val="center"/>
      </w:pPr>
      <w:r w:rsidRPr="00DA6231">
        <w:rPr>
          <w:rFonts w:ascii="Calibri" w:hAnsi="Calibri"/>
          <w:color w:val="595959"/>
          <w:sz w:val="18"/>
        </w:rPr>
        <w:t xml:space="preserve">Código: PLN-REA-SPR-07 | Versión: 1.0 | Fecha: </w:t>
      </w:r>
      <w:r w:rsidR="00382FD7" w:rsidRPr="00DA6231">
        <w:rPr>
          <w:rFonts w:ascii="Calibri" w:hAnsi="Calibri"/>
          <w:color w:val="595959"/>
          <w:sz w:val="18"/>
        </w:rPr>
        <w:t>30</w:t>
      </w:r>
      <w:r w:rsidRPr="00DA6231">
        <w:rPr>
          <w:rFonts w:ascii="Calibri" w:hAnsi="Calibri"/>
          <w:color w:val="595959"/>
          <w:sz w:val="18"/>
        </w:rPr>
        <w:t>/05/2026</w:t>
      </w:r>
    </w:p>
    <w:p w14:paraId="1B0508BD" w14:textId="77777777" w:rsidR="00F5316D" w:rsidRPr="00DA6231" w:rsidRDefault="00000000">
      <w:pPr>
        <w:pStyle w:val="Ttulo1"/>
      </w:pPr>
      <w:r w:rsidRPr="00DA6231">
        <w:rPr>
          <w:rFonts w:ascii="Calibri" w:hAnsi="Calibri"/>
        </w:rPr>
        <w:t>1. Control documental</w:t>
      </w:r>
    </w:p>
    <w:tbl>
      <w:tblPr>
        <w:tblStyle w:val="Tablaconcuadrcula"/>
        <w:tblW w:w="0" w:type="auto"/>
        <w:tblLook w:val="04A0" w:firstRow="1" w:lastRow="0" w:firstColumn="1" w:lastColumn="0" w:noHBand="0" w:noVBand="1"/>
      </w:tblPr>
      <w:tblGrid>
        <w:gridCol w:w="2660"/>
        <w:gridCol w:w="6746"/>
      </w:tblGrid>
      <w:tr w:rsidR="00F5316D" w:rsidRPr="00DA6231" w14:paraId="28F8885A" w14:textId="77777777" w:rsidTr="00382FD7">
        <w:tc>
          <w:tcPr>
            <w:tcW w:w="2660" w:type="dxa"/>
            <w:shd w:val="clear" w:color="auto" w:fill="D9E1F2"/>
          </w:tcPr>
          <w:p w14:paraId="2B2D00A5" w14:textId="77777777" w:rsidR="00F5316D" w:rsidRPr="00DA6231" w:rsidRDefault="00000000">
            <w:r w:rsidRPr="00DA6231">
              <w:rPr>
                <w:rFonts w:ascii="Calibri" w:hAnsi="Calibri"/>
                <w:b/>
                <w:color w:val="000000"/>
                <w:sz w:val="20"/>
              </w:rPr>
              <w:t>Código del documento</w:t>
            </w:r>
          </w:p>
        </w:tc>
        <w:tc>
          <w:tcPr>
            <w:tcW w:w="6746" w:type="dxa"/>
          </w:tcPr>
          <w:p w14:paraId="787E8671" w14:textId="77777777" w:rsidR="00F5316D" w:rsidRPr="00DA6231" w:rsidRDefault="00000000">
            <w:r w:rsidRPr="00DA6231">
              <w:rPr>
                <w:rFonts w:ascii="Calibri" w:hAnsi="Calibri"/>
                <w:color w:val="000000"/>
                <w:sz w:val="20"/>
              </w:rPr>
              <w:t>PLN-REA-SPR-07</w:t>
            </w:r>
          </w:p>
        </w:tc>
      </w:tr>
      <w:tr w:rsidR="00F5316D" w:rsidRPr="00DA6231" w14:paraId="6E4AAD4C" w14:textId="77777777" w:rsidTr="00382FD7">
        <w:tc>
          <w:tcPr>
            <w:tcW w:w="2660" w:type="dxa"/>
            <w:shd w:val="clear" w:color="auto" w:fill="D9E1F2"/>
          </w:tcPr>
          <w:p w14:paraId="61939C5E" w14:textId="77777777" w:rsidR="00F5316D" w:rsidRPr="00DA6231" w:rsidRDefault="00000000">
            <w:r w:rsidRPr="00DA6231">
              <w:rPr>
                <w:rFonts w:ascii="Calibri" w:hAnsi="Calibri"/>
                <w:b/>
                <w:color w:val="000000"/>
                <w:sz w:val="20"/>
              </w:rPr>
              <w:t>Nombre del documento</w:t>
            </w:r>
          </w:p>
        </w:tc>
        <w:tc>
          <w:tcPr>
            <w:tcW w:w="6746" w:type="dxa"/>
          </w:tcPr>
          <w:p w14:paraId="76E29A69" w14:textId="77777777" w:rsidR="00F5316D" w:rsidRPr="00DA6231" w:rsidRDefault="00000000">
            <w:r w:rsidRPr="00DA6231">
              <w:rPr>
                <w:rFonts w:ascii="Calibri" w:hAnsi="Calibri"/>
                <w:color w:val="000000"/>
                <w:sz w:val="20"/>
              </w:rPr>
              <w:t>Registro de Planificado vs. Realizado – Sprint 07</w:t>
            </w:r>
          </w:p>
        </w:tc>
      </w:tr>
      <w:tr w:rsidR="00F5316D" w:rsidRPr="00DA6231" w14:paraId="75501242" w14:textId="77777777" w:rsidTr="00382FD7">
        <w:tc>
          <w:tcPr>
            <w:tcW w:w="2660" w:type="dxa"/>
            <w:shd w:val="clear" w:color="auto" w:fill="D9E1F2"/>
          </w:tcPr>
          <w:p w14:paraId="41E71FE4" w14:textId="77777777" w:rsidR="00F5316D" w:rsidRPr="00DA6231" w:rsidRDefault="00000000">
            <w:r w:rsidRPr="00DA6231">
              <w:rPr>
                <w:rFonts w:ascii="Calibri" w:hAnsi="Calibri"/>
                <w:b/>
                <w:color w:val="000000"/>
                <w:sz w:val="20"/>
              </w:rPr>
              <w:t>Versión</w:t>
            </w:r>
          </w:p>
        </w:tc>
        <w:tc>
          <w:tcPr>
            <w:tcW w:w="6746" w:type="dxa"/>
          </w:tcPr>
          <w:p w14:paraId="5ABF3B3A" w14:textId="77777777" w:rsidR="00F5316D" w:rsidRPr="00DA6231" w:rsidRDefault="00000000">
            <w:r w:rsidRPr="00DA6231">
              <w:rPr>
                <w:rFonts w:ascii="Calibri" w:hAnsi="Calibri"/>
                <w:color w:val="000000"/>
                <w:sz w:val="20"/>
              </w:rPr>
              <w:t>1.0</w:t>
            </w:r>
          </w:p>
        </w:tc>
      </w:tr>
      <w:tr w:rsidR="00F5316D" w:rsidRPr="00DA6231" w14:paraId="32EAD6EC" w14:textId="77777777" w:rsidTr="00382FD7">
        <w:tc>
          <w:tcPr>
            <w:tcW w:w="2660" w:type="dxa"/>
            <w:shd w:val="clear" w:color="auto" w:fill="D9E1F2"/>
          </w:tcPr>
          <w:p w14:paraId="1BD9674A" w14:textId="77777777" w:rsidR="00F5316D" w:rsidRPr="00DA6231" w:rsidRDefault="00000000">
            <w:r w:rsidRPr="00DA6231">
              <w:rPr>
                <w:rFonts w:ascii="Calibri" w:hAnsi="Calibri"/>
                <w:b/>
                <w:color w:val="000000"/>
                <w:sz w:val="20"/>
              </w:rPr>
              <w:t>Fecha de elaboración</w:t>
            </w:r>
          </w:p>
        </w:tc>
        <w:tc>
          <w:tcPr>
            <w:tcW w:w="6746" w:type="dxa"/>
          </w:tcPr>
          <w:p w14:paraId="7E5C385A" w14:textId="2E35816D" w:rsidR="00F5316D" w:rsidRPr="00DA6231" w:rsidRDefault="00382FD7">
            <w:r w:rsidRPr="00DA6231">
              <w:rPr>
                <w:rFonts w:ascii="Calibri" w:hAnsi="Calibri"/>
                <w:color w:val="000000"/>
                <w:sz w:val="20"/>
              </w:rPr>
              <w:t>30/05/2026</w:t>
            </w:r>
          </w:p>
        </w:tc>
      </w:tr>
      <w:tr w:rsidR="00F5316D" w:rsidRPr="00DA6231" w14:paraId="42425D80" w14:textId="77777777" w:rsidTr="00382FD7">
        <w:tc>
          <w:tcPr>
            <w:tcW w:w="2660" w:type="dxa"/>
            <w:shd w:val="clear" w:color="auto" w:fill="D9E1F2"/>
          </w:tcPr>
          <w:p w14:paraId="7643E9E2" w14:textId="77777777" w:rsidR="00F5316D" w:rsidRPr="00DA6231" w:rsidRDefault="00000000">
            <w:r w:rsidRPr="00DA6231">
              <w:rPr>
                <w:rFonts w:ascii="Calibri" w:hAnsi="Calibri"/>
                <w:b/>
                <w:color w:val="000000"/>
                <w:sz w:val="20"/>
              </w:rPr>
              <w:t>Sprint evaluado</w:t>
            </w:r>
          </w:p>
        </w:tc>
        <w:tc>
          <w:tcPr>
            <w:tcW w:w="6746" w:type="dxa"/>
          </w:tcPr>
          <w:p w14:paraId="26706E40" w14:textId="77777777" w:rsidR="00F5316D" w:rsidRPr="00DA6231" w:rsidRDefault="00000000">
            <w:r w:rsidRPr="00DA6231">
              <w:rPr>
                <w:rFonts w:ascii="Calibri" w:hAnsi="Calibri"/>
                <w:color w:val="000000"/>
                <w:sz w:val="20"/>
              </w:rPr>
              <w:t>Sprint 07 – Bandeja Gerencial Avanzada, Órdenes de Cambio y Trazabilidad E2E</w:t>
            </w:r>
          </w:p>
        </w:tc>
      </w:tr>
      <w:tr w:rsidR="00F5316D" w:rsidRPr="00DA6231" w14:paraId="67D01D18" w14:textId="77777777" w:rsidTr="00382FD7">
        <w:tc>
          <w:tcPr>
            <w:tcW w:w="2660" w:type="dxa"/>
            <w:shd w:val="clear" w:color="auto" w:fill="D9E1F2"/>
          </w:tcPr>
          <w:p w14:paraId="0709BF96" w14:textId="77777777" w:rsidR="00F5316D" w:rsidRPr="00DA6231" w:rsidRDefault="00000000">
            <w:r w:rsidRPr="00DA6231">
              <w:rPr>
                <w:rFonts w:ascii="Calibri" w:hAnsi="Calibri"/>
                <w:b/>
                <w:color w:val="000000"/>
                <w:sz w:val="20"/>
              </w:rPr>
              <w:t>Responsable de elaboración</w:t>
            </w:r>
          </w:p>
        </w:tc>
        <w:tc>
          <w:tcPr>
            <w:tcW w:w="6746" w:type="dxa"/>
          </w:tcPr>
          <w:p w14:paraId="1C0786EE" w14:textId="77777777" w:rsidR="00F5316D" w:rsidRPr="00DA6231" w:rsidRDefault="00000000">
            <w:r w:rsidRPr="00DA6231">
              <w:rPr>
                <w:rFonts w:ascii="Calibri" w:hAnsi="Calibri"/>
                <w:color w:val="000000"/>
                <w:sz w:val="20"/>
              </w:rPr>
              <w:t>Ivan Santiago Pulgar Leon</w:t>
            </w:r>
          </w:p>
        </w:tc>
      </w:tr>
      <w:tr w:rsidR="00F5316D" w:rsidRPr="00DA6231" w14:paraId="70A4B5B8" w14:textId="77777777" w:rsidTr="00382FD7">
        <w:tc>
          <w:tcPr>
            <w:tcW w:w="2660" w:type="dxa"/>
            <w:shd w:val="clear" w:color="auto" w:fill="D9E1F2"/>
          </w:tcPr>
          <w:p w14:paraId="35F90A3F" w14:textId="77777777" w:rsidR="00F5316D" w:rsidRPr="00DA6231" w:rsidRDefault="00000000">
            <w:r w:rsidRPr="00DA6231">
              <w:rPr>
                <w:rFonts w:ascii="Calibri" w:hAnsi="Calibri"/>
                <w:b/>
                <w:color w:val="000000"/>
                <w:sz w:val="20"/>
              </w:rPr>
              <w:t>Estado del documento</w:t>
            </w:r>
          </w:p>
        </w:tc>
        <w:tc>
          <w:tcPr>
            <w:tcW w:w="6746" w:type="dxa"/>
          </w:tcPr>
          <w:p w14:paraId="2E0AD546" w14:textId="77777777" w:rsidR="00F5316D" w:rsidRPr="00DA6231" w:rsidRDefault="00000000">
            <w:r w:rsidRPr="00DA6231">
              <w:rPr>
                <w:rFonts w:ascii="Calibri" w:hAnsi="Calibri"/>
                <w:color w:val="000000"/>
                <w:sz w:val="20"/>
              </w:rPr>
              <w:t>Aprobado</w:t>
            </w:r>
          </w:p>
        </w:tc>
      </w:tr>
    </w:tbl>
    <w:p w14:paraId="79DC4522" w14:textId="77777777" w:rsidR="00F5316D" w:rsidRPr="00DA6231" w:rsidRDefault="00F5316D"/>
    <w:tbl>
      <w:tblPr>
        <w:tblStyle w:val="Tablaconcuadrcula"/>
        <w:tblW w:w="0" w:type="auto"/>
        <w:tblLook w:val="04A0" w:firstRow="1" w:lastRow="0" w:firstColumn="1" w:lastColumn="0" w:noHBand="0" w:noVBand="1"/>
      </w:tblPr>
      <w:tblGrid>
        <w:gridCol w:w="1242"/>
        <w:gridCol w:w="1276"/>
        <w:gridCol w:w="2410"/>
        <w:gridCol w:w="4476"/>
      </w:tblGrid>
      <w:tr w:rsidR="00F5316D" w:rsidRPr="00DA6231" w14:paraId="6404E1EF" w14:textId="77777777" w:rsidTr="00382FD7">
        <w:tc>
          <w:tcPr>
            <w:tcW w:w="1242" w:type="dxa"/>
            <w:shd w:val="clear" w:color="auto" w:fill="1F3864"/>
          </w:tcPr>
          <w:p w14:paraId="12551BC5" w14:textId="77777777" w:rsidR="00F5316D" w:rsidRPr="00DA6231" w:rsidRDefault="00000000">
            <w:pPr>
              <w:jc w:val="center"/>
            </w:pPr>
            <w:r w:rsidRPr="00DA6231">
              <w:rPr>
                <w:rFonts w:ascii="Calibri" w:hAnsi="Calibri"/>
                <w:b/>
                <w:color w:val="FFFFFF"/>
                <w:sz w:val="18"/>
              </w:rPr>
              <w:t>Versión</w:t>
            </w:r>
          </w:p>
        </w:tc>
        <w:tc>
          <w:tcPr>
            <w:tcW w:w="1276" w:type="dxa"/>
            <w:shd w:val="clear" w:color="auto" w:fill="1F3864"/>
          </w:tcPr>
          <w:p w14:paraId="66171620" w14:textId="77777777" w:rsidR="00F5316D" w:rsidRPr="00DA6231" w:rsidRDefault="00000000">
            <w:pPr>
              <w:jc w:val="center"/>
            </w:pPr>
            <w:r w:rsidRPr="00DA6231">
              <w:rPr>
                <w:rFonts w:ascii="Calibri" w:hAnsi="Calibri"/>
                <w:b/>
                <w:color w:val="FFFFFF"/>
                <w:sz w:val="18"/>
              </w:rPr>
              <w:t>Fecha</w:t>
            </w:r>
          </w:p>
        </w:tc>
        <w:tc>
          <w:tcPr>
            <w:tcW w:w="2410" w:type="dxa"/>
            <w:shd w:val="clear" w:color="auto" w:fill="1F3864"/>
          </w:tcPr>
          <w:p w14:paraId="1EB8C75B" w14:textId="77777777" w:rsidR="00F5316D" w:rsidRPr="00DA6231" w:rsidRDefault="00000000">
            <w:pPr>
              <w:jc w:val="center"/>
            </w:pPr>
            <w:r w:rsidRPr="00DA6231">
              <w:rPr>
                <w:rFonts w:ascii="Calibri" w:hAnsi="Calibri"/>
                <w:b/>
                <w:color w:val="FFFFFF"/>
                <w:sz w:val="18"/>
              </w:rPr>
              <w:t>Responsable</w:t>
            </w:r>
          </w:p>
        </w:tc>
        <w:tc>
          <w:tcPr>
            <w:tcW w:w="4476" w:type="dxa"/>
            <w:shd w:val="clear" w:color="auto" w:fill="1F3864"/>
          </w:tcPr>
          <w:p w14:paraId="31C4BFF5" w14:textId="77777777" w:rsidR="00F5316D" w:rsidRPr="00DA6231" w:rsidRDefault="00000000">
            <w:pPr>
              <w:jc w:val="center"/>
            </w:pPr>
            <w:r w:rsidRPr="00DA6231">
              <w:rPr>
                <w:rFonts w:ascii="Calibri" w:hAnsi="Calibri"/>
                <w:b/>
                <w:color w:val="FFFFFF"/>
                <w:sz w:val="18"/>
              </w:rPr>
              <w:t>Descripción del cambio</w:t>
            </w:r>
          </w:p>
        </w:tc>
      </w:tr>
      <w:tr w:rsidR="00F5316D" w:rsidRPr="00DA6231" w14:paraId="165BDD56" w14:textId="77777777" w:rsidTr="00382FD7">
        <w:tc>
          <w:tcPr>
            <w:tcW w:w="1242" w:type="dxa"/>
          </w:tcPr>
          <w:p w14:paraId="2A5C760D" w14:textId="77777777" w:rsidR="00F5316D" w:rsidRPr="00DA6231" w:rsidRDefault="00000000">
            <w:r w:rsidRPr="00DA6231">
              <w:rPr>
                <w:rFonts w:ascii="Calibri" w:hAnsi="Calibri"/>
                <w:color w:val="000000"/>
                <w:sz w:val="20"/>
              </w:rPr>
              <w:t>1.0</w:t>
            </w:r>
          </w:p>
        </w:tc>
        <w:tc>
          <w:tcPr>
            <w:tcW w:w="1276" w:type="dxa"/>
          </w:tcPr>
          <w:p w14:paraId="38299D9A" w14:textId="27A0E714" w:rsidR="00F5316D" w:rsidRPr="00DA6231" w:rsidRDefault="00382FD7">
            <w:r w:rsidRPr="00DA6231">
              <w:rPr>
                <w:rFonts w:ascii="Calibri" w:hAnsi="Calibri"/>
                <w:color w:val="000000"/>
                <w:sz w:val="20"/>
              </w:rPr>
              <w:t>30/05/2026</w:t>
            </w:r>
          </w:p>
        </w:tc>
        <w:tc>
          <w:tcPr>
            <w:tcW w:w="2410" w:type="dxa"/>
          </w:tcPr>
          <w:p w14:paraId="2F8FDE5C" w14:textId="77777777" w:rsidR="00F5316D" w:rsidRPr="00DA6231" w:rsidRDefault="00000000">
            <w:r w:rsidRPr="00DA6231">
              <w:rPr>
                <w:rFonts w:ascii="Calibri" w:hAnsi="Calibri"/>
                <w:color w:val="000000"/>
                <w:sz w:val="20"/>
              </w:rPr>
              <w:t>Ivan Santiago Pulgar Leon</w:t>
            </w:r>
          </w:p>
        </w:tc>
        <w:tc>
          <w:tcPr>
            <w:tcW w:w="4476" w:type="dxa"/>
          </w:tcPr>
          <w:p w14:paraId="3D5238DA" w14:textId="77777777" w:rsidR="00F5316D" w:rsidRPr="00DA6231" w:rsidRDefault="00000000">
            <w:r w:rsidRPr="00DA6231">
              <w:rPr>
                <w:rFonts w:ascii="Calibri" w:hAnsi="Calibri"/>
                <w:color w:val="000000"/>
                <w:sz w:val="20"/>
              </w:rPr>
              <w:t>Documento generado con datos reales del Sprint 07</w:t>
            </w:r>
          </w:p>
        </w:tc>
      </w:tr>
    </w:tbl>
    <w:p w14:paraId="5D46F36C" w14:textId="77777777" w:rsidR="00F5316D" w:rsidRPr="00DA6231" w:rsidRDefault="00000000">
      <w:pPr>
        <w:pStyle w:val="Ttulo1"/>
      </w:pPr>
      <w:r w:rsidRPr="00DA6231">
        <w:rPr>
          <w:rFonts w:ascii="Calibri" w:hAnsi="Calibri"/>
        </w:rPr>
        <w:t>2. Datos generales del sprint</w:t>
      </w:r>
    </w:p>
    <w:tbl>
      <w:tblPr>
        <w:tblStyle w:val="Tablaconcuadrcula"/>
        <w:tblW w:w="0" w:type="auto"/>
        <w:tblLook w:val="04A0" w:firstRow="1" w:lastRow="0" w:firstColumn="1" w:lastColumn="0" w:noHBand="0" w:noVBand="1"/>
      </w:tblPr>
      <w:tblGrid>
        <w:gridCol w:w="3227"/>
        <w:gridCol w:w="6179"/>
      </w:tblGrid>
      <w:tr w:rsidR="00F5316D" w:rsidRPr="00DA6231" w14:paraId="6F65BF85" w14:textId="77777777" w:rsidTr="00DA6231">
        <w:tc>
          <w:tcPr>
            <w:tcW w:w="3227" w:type="dxa"/>
            <w:shd w:val="clear" w:color="auto" w:fill="D9E1F2"/>
          </w:tcPr>
          <w:p w14:paraId="05F56582" w14:textId="77777777" w:rsidR="00F5316D" w:rsidRPr="00DA6231" w:rsidRDefault="00000000">
            <w:r w:rsidRPr="00DA6231">
              <w:rPr>
                <w:rFonts w:ascii="Calibri" w:hAnsi="Calibri"/>
                <w:b/>
                <w:color w:val="000000"/>
                <w:sz w:val="20"/>
              </w:rPr>
              <w:t>Número del sprint</w:t>
            </w:r>
          </w:p>
        </w:tc>
        <w:tc>
          <w:tcPr>
            <w:tcW w:w="6179" w:type="dxa"/>
          </w:tcPr>
          <w:p w14:paraId="3243D597" w14:textId="77777777" w:rsidR="00F5316D" w:rsidRPr="00DA6231" w:rsidRDefault="00000000">
            <w:r w:rsidRPr="00DA6231">
              <w:rPr>
                <w:rFonts w:ascii="Calibri" w:hAnsi="Calibri"/>
                <w:color w:val="000000"/>
                <w:sz w:val="20"/>
              </w:rPr>
              <w:t>Sprint 07</w:t>
            </w:r>
          </w:p>
        </w:tc>
      </w:tr>
      <w:tr w:rsidR="00F5316D" w:rsidRPr="00DA6231" w14:paraId="2A738994" w14:textId="77777777" w:rsidTr="00DA6231">
        <w:tc>
          <w:tcPr>
            <w:tcW w:w="3227" w:type="dxa"/>
            <w:shd w:val="clear" w:color="auto" w:fill="D9E1F2"/>
          </w:tcPr>
          <w:p w14:paraId="2D713DF7" w14:textId="77777777" w:rsidR="00F5316D" w:rsidRPr="00DA6231" w:rsidRDefault="00000000">
            <w:r w:rsidRPr="00DA6231">
              <w:rPr>
                <w:rFonts w:ascii="Calibri" w:hAnsi="Calibri"/>
                <w:b/>
                <w:color w:val="000000"/>
                <w:sz w:val="20"/>
              </w:rPr>
              <w:t>Nombre del sprint</w:t>
            </w:r>
          </w:p>
        </w:tc>
        <w:tc>
          <w:tcPr>
            <w:tcW w:w="6179" w:type="dxa"/>
          </w:tcPr>
          <w:p w14:paraId="6C62EEE4" w14:textId="77777777" w:rsidR="00F5316D" w:rsidRPr="00DA6231" w:rsidRDefault="00000000">
            <w:r w:rsidRPr="00DA6231">
              <w:rPr>
                <w:rFonts w:ascii="Calibri" w:hAnsi="Calibri"/>
                <w:color w:val="000000"/>
                <w:sz w:val="20"/>
              </w:rPr>
              <w:t>Bandeja Gerencial Avanzada, Órdenes de Cambio y Trazabilidad E2E</w:t>
            </w:r>
          </w:p>
        </w:tc>
      </w:tr>
      <w:tr w:rsidR="00F5316D" w:rsidRPr="00DA6231" w14:paraId="6E146512" w14:textId="77777777" w:rsidTr="00DA6231">
        <w:tc>
          <w:tcPr>
            <w:tcW w:w="3227" w:type="dxa"/>
            <w:shd w:val="clear" w:color="auto" w:fill="D9E1F2"/>
          </w:tcPr>
          <w:p w14:paraId="2D71CA35" w14:textId="77777777" w:rsidR="00F5316D" w:rsidRPr="00DA6231" w:rsidRDefault="00000000">
            <w:r w:rsidRPr="00DA6231">
              <w:rPr>
                <w:rFonts w:ascii="Calibri" w:hAnsi="Calibri"/>
                <w:b/>
                <w:color w:val="000000"/>
                <w:sz w:val="20"/>
              </w:rPr>
              <w:t>Fecha de inicio</w:t>
            </w:r>
          </w:p>
        </w:tc>
        <w:tc>
          <w:tcPr>
            <w:tcW w:w="6179" w:type="dxa"/>
          </w:tcPr>
          <w:p w14:paraId="01672C1F" w14:textId="77777777" w:rsidR="00F5316D" w:rsidRPr="00DA6231" w:rsidRDefault="00000000">
            <w:r w:rsidRPr="00DA6231">
              <w:rPr>
                <w:rFonts w:ascii="Calibri" w:hAnsi="Calibri"/>
                <w:color w:val="000000"/>
                <w:sz w:val="20"/>
              </w:rPr>
              <w:t>24/05/2026</w:t>
            </w:r>
          </w:p>
        </w:tc>
      </w:tr>
      <w:tr w:rsidR="00F5316D" w:rsidRPr="00DA6231" w14:paraId="63448394" w14:textId="77777777" w:rsidTr="00DA6231">
        <w:tc>
          <w:tcPr>
            <w:tcW w:w="3227" w:type="dxa"/>
            <w:shd w:val="clear" w:color="auto" w:fill="D9E1F2"/>
          </w:tcPr>
          <w:p w14:paraId="1F764C24" w14:textId="77777777" w:rsidR="00F5316D" w:rsidRPr="00DA6231" w:rsidRDefault="00000000">
            <w:r w:rsidRPr="00DA6231">
              <w:rPr>
                <w:rFonts w:ascii="Calibri" w:hAnsi="Calibri"/>
                <w:b/>
                <w:color w:val="000000"/>
                <w:sz w:val="20"/>
              </w:rPr>
              <w:t>Fecha de cierre</w:t>
            </w:r>
          </w:p>
        </w:tc>
        <w:tc>
          <w:tcPr>
            <w:tcW w:w="6179" w:type="dxa"/>
          </w:tcPr>
          <w:p w14:paraId="1853D5FA" w14:textId="77777777" w:rsidR="00F5316D" w:rsidRPr="00DA6231" w:rsidRDefault="00000000">
            <w:r w:rsidRPr="00DA6231">
              <w:rPr>
                <w:rFonts w:ascii="Calibri" w:hAnsi="Calibri"/>
                <w:color w:val="000000"/>
                <w:sz w:val="20"/>
              </w:rPr>
              <w:t>29/05/2026</w:t>
            </w:r>
          </w:p>
        </w:tc>
      </w:tr>
      <w:tr w:rsidR="00F5316D" w:rsidRPr="00DA6231" w14:paraId="5F470F33" w14:textId="77777777" w:rsidTr="00DA6231">
        <w:tc>
          <w:tcPr>
            <w:tcW w:w="3227" w:type="dxa"/>
            <w:shd w:val="clear" w:color="auto" w:fill="D9E1F2"/>
          </w:tcPr>
          <w:p w14:paraId="5678A19A" w14:textId="77777777" w:rsidR="00F5316D" w:rsidRPr="00DA6231" w:rsidRDefault="00000000">
            <w:r w:rsidRPr="00DA6231">
              <w:rPr>
                <w:rFonts w:ascii="Calibri" w:hAnsi="Calibri"/>
                <w:b/>
                <w:color w:val="000000"/>
                <w:sz w:val="20"/>
              </w:rPr>
              <w:t>Duración</w:t>
            </w:r>
          </w:p>
        </w:tc>
        <w:tc>
          <w:tcPr>
            <w:tcW w:w="6179" w:type="dxa"/>
          </w:tcPr>
          <w:p w14:paraId="6CDC6CCE" w14:textId="77777777" w:rsidR="00F5316D" w:rsidRPr="00DA6231" w:rsidRDefault="00000000">
            <w:r w:rsidRPr="00DA6231">
              <w:rPr>
                <w:rFonts w:ascii="Calibri" w:hAnsi="Calibri"/>
                <w:color w:val="000000"/>
                <w:sz w:val="20"/>
              </w:rPr>
              <w:t>1 semana</w:t>
            </w:r>
          </w:p>
        </w:tc>
      </w:tr>
      <w:tr w:rsidR="00F5316D" w:rsidRPr="00DA6231" w14:paraId="661B7CA6" w14:textId="77777777" w:rsidTr="00DA6231">
        <w:tc>
          <w:tcPr>
            <w:tcW w:w="3227" w:type="dxa"/>
            <w:shd w:val="clear" w:color="auto" w:fill="D9E1F2"/>
          </w:tcPr>
          <w:p w14:paraId="441EF4D0" w14:textId="77777777" w:rsidR="00F5316D" w:rsidRPr="00DA6231" w:rsidRDefault="00000000">
            <w:r w:rsidRPr="00DA6231">
              <w:rPr>
                <w:rFonts w:ascii="Calibri" w:hAnsi="Calibri"/>
                <w:b/>
                <w:color w:val="000000"/>
                <w:sz w:val="20"/>
              </w:rPr>
              <w:t>Módulos/componentes trabajados</w:t>
            </w:r>
          </w:p>
        </w:tc>
        <w:tc>
          <w:tcPr>
            <w:tcW w:w="6179" w:type="dxa"/>
          </w:tcPr>
          <w:p w14:paraId="72A2AEDE" w14:textId="77777777" w:rsidR="00F5316D" w:rsidRPr="00DA6231" w:rsidRDefault="00000000">
            <w:r w:rsidRPr="00DA6231">
              <w:rPr>
                <w:rFonts w:ascii="Calibri" w:hAnsi="Calibri"/>
                <w:color w:val="000000"/>
                <w:sz w:val="20"/>
              </w:rPr>
              <w:t>Bandeja Gerencial (avanzada), Aprobación/Rechazo de Requerimientos, Bloqueo de Reprocesamiento, Órdenes de Cambio, Auditoría E2E</w:t>
            </w:r>
          </w:p>
        </w:tc>
      </w:tr>
    </w:tbl>
    <w:p w14:paraId="4789CBD7" w14:textId="77777777" w:rsidR="00F5316D" w:rsidRPr="00DA6231" w:rsidRDefault="00000000">
      <w:pPr>
        <w:pStyle w:val="Ttulo1"/>
      </w:pPr>
      <w:r w:rsidRPr="00DA6231">
        <w:rPr>
          <w:rFonts w:ascii="Calibri" w:hAnsi="Calibri"/>
        </w:rPr>
        <w:t>3. Historias/Tareas: Planificado vs. Realizado</w:t>
      </w:r>
    </w:p>
    <w:tbl>
      <w:tblPr>
        <w:tblStyle w:val="Tablaconcuadrcula"/>
        <w:tblW w:w="9464" w:type="dxa"/>
        <w:tblLayout w:type="fixed"/>
        <w:tblLook w:val="04A0" w:firstRow="1" w:lastRow="0" w:firstColumn="1" w:lastColumn="0" w:noHBand="0" w:noVBand="1"/>
      </w:tblPr>
      <w:tblGrid>
        <w:gridCol w:w="534"/>
        <w:gridCol w:w="567"/>
        <w:gridCol w:w="708"/>
        <w:gridCol w:w="709"/>
        <w:gridCol w:w="1276"/>
        <w:gridCol w:w="567"/>
        <w:gridCol w:w="567"/>
        <w:gridCol w:w="992"/>
        <w:gridCol w:w="1134"/>
        <w:gridCol w:w="1276"/>
        <w:gridCol w:w="1134"/>
      </w:tblGrid>
      <w:tr w:rsidR="00D03731" w:rsidRPr="00D03731" w14:paraId="1A13CC57" w14:textId="77777777" w:rsidTr="00D03731">
        <w:tc>
          <w:tcPr>
            <w:tcW w:w="534" w:type="dxa"/>
            <w:shd w:val="clear" w:color="auto" w:fill="17365D" w:themeFill="text2" w:themeFillShade="BF"/>
            <w:vAlign w:val="center"/>
            <w:hideMark/>
          </w:tcPr>
          <w:p w14:paraId="32C0B081" w14:textId="77777777" w:rsidR="00D03731" w:rsidRPr="00D03731" w:rsidRDefault="00D03731" w:rsidP="00D03731">
            <w:pPr>
              <w:jc w:val="center"/>
              <w:rPr>
                <w:b/>
                <w:bCs/>
                <w:sz w:val="16"/>
                <w:szCs w:val="16"/>
              </w:rPr>
            </w:pPr>
            <w:r w:rsidRPr="00D03731">
              <w:rPr>
                <w:b/>
                <w:bCs/>
                <w:sz w:val="16"/>
                <w:szCs w:val="16"/>
              </w:rPr>
              <w:t>ID</w:t>
            </w:r>
          </w:p>
        </w:tc>
        <w:tc>
          <w:tcPr>
            <w:tcW w:w="1275" w:type="dxa"/>
            <w:gridSpan w:val="2"/>
            <w:shd w:val="clear" w:color="auto" w:fill="17365D" w:themeFill="text2" w:themeFillShade="BF"/>
            <w:vAlign w:val="center"/>
            <w:hideMark/>
          </w:tcPr>
          <w:p w14:paraId="25400707" w14:textId="77777777" w:rsidR="00D03731" w:rsidRPr="00D03731" w:rsidRDefault="00D03731" w:rsidP="00D03731">
            <w:pPr>
              <w:jc w:val="center"/>
              <w:rPr>
                <w:b/>
                <w:bCs/>
                <w:sz w:val="16"/>
                <w:szCs w:val="16"/>
              </w:rPr>
            </w:pPr>
            <w:r w:rsidRPr="00D03731">
              <w:rPr>
                <w:b/>
                <w:bCs/>
                <w:sz w:val="16"/>
                <w:szCs w:val="16"/>
              </w:rPr>
              <w:t>Historia / Tarea</w:t>
            </w:r>
          </w:p>
        </w:tc>
        <w:tc>
          <w:tcPr>
            <w:tcW w:w="709" w:type="dxa"/>
            <w:shd w:val="clear" w:color="auto" w:fill="17365D" w:themeFill="text2" w:themeFillShade="BF"/>
            <w:vAlign w:val="center"/>
            <w:hideMark/>
          </w:tcPr>
          <w:p w14:paraId="245A59EE" w14:textId="77777777" w:rsidR="00D03731" w:rsidRPr="00D03731" w:rsidRDefault="00D03731" w:rsidP="00D03731">
            <w:pPr>
              <w:jc w:val="center"/>
              <w:rPr>
                <w:b/>
                <w:bCs/>
                <w:sz w:val="16"/>
                <w:szCs w:val="16"/>
              </w:rPr>
            </w:pPr>
            <w:r w:rsidRPr="00D03731">
              <w:rPr>
                <w:b/>
                <w:bCs/>
                <w:sz w:val="16"/>
                <w:szCs w:val="16"/>
              </w:rPr>
              <w:t>Tipo</w:t>
            </w:r>
          </w:p>
        </w:tc>
        <w:tc>
          <w:tcPr>
            <w:tcW w:w="1276" w:type="dxa"/>
            <w:shd w:val="clear" w:color="auto" w:fill="17365D" w:themeFill="text2" w:themeFillShade="BF"/>
            <w:vAlign w:val="center"/>
            <w:hideMark/>
          </w:tcPr>
          <w:p w14:paraId="3938D6C1" w14:textId="77777777" w:rsidR="00D03731" w:rsidRPr="00D03731" w:rsidRDefault="00D03731" w:rsidP="00D03731">
            <w:pPr>
              <w:jc w:val="center"/>
              <w:rPr>
                <w:b/>
                <w:bCs/>
                <w:sz w:val="16"/>
                <w:szCs w:val="16"/>
              </w:rPr>
            </w:pPr>
            <w:r w:rsidRPr="00D03731">
              <w:rPr>
                <w:b/>
                <w:bCs/>
                <w:sz w:val="16"/>
                <w:szCs w:val="16"/>
              </w:rPr>
              <w:t>Módulo</w:t>
            </w:r>
          </w:p>
        </w:tc>
        <w:tc>
          <w:tcPr>
            <w:tcW w:w="567" w:type="dxa"/>
            <w:shd w:val="clear" w:color="auto" w:fill="17365D" w:themeFill="text2" w:themeFillShade="BF"/>
            <w:vAlign w:val="center"/>
            <w:hideMark/>
          </w:tcPr>
          <w:p w14:paraId="5493750A" w14:textId="77777777" w:rsidR="00D03731" w:rsidRPr="00D03731" w:rsidRDefault="00D03731" w:rsidP="00D03731">
            <w:pPr>
              <w:jc w:val="center"/>
              <w:rPr>
                <w:b/>
                <w:bCs/>
                <w:sz w:val="16"/>
                <w:szCs w:val="16"/>
              </w:rPr>
            </w:pPr>
            <w:r w:rsidRPr="00D03731">
              <w:rPr>
                <w:b/>
                <w:bCs/>
                <w:sz w:val="16"/>
                <w:szCs w:val="16"/>
              </w:rPr>
              <w:t>SP Plan</w:t>
            </w:r>
          </w:p>
        </w:tc>
        <w:tc>
          <w:tcPr>
            <w:tcW w:w="567" w:type="dxa"/>
            <w:shd w:val="clear" w:color="auto" w:fill="17365D" w:themeFill="text2" w:themeFillShade="BF"/>
            <w:vAlign w:val="center"/>
            <w:hideMark/>
          </w:tcPr>
          <w:p w14:paraId="37FDF30D" w14:textId="77777777" w:rsidR="00D03731" w:rsidRPr="00D03731" w:rsidRDefault="00D03731" w:rsidP="00D03731">
            <w:pPr>
              <w:jc w:val="center"/>
              <w:rPr>
                <w:b/>
                <w:bCs/>
                <w:sz w:val="16"/>
                <w:szCs w:val="16"/>
              </w:rPr>
            </w:pPr>
            <w:r w:rsidRPr="00D03731">
              <w:rPr>
                <w:b/>
                <w:bCs/>
                <w:sz w:val="16"/>
                <w:szCs w:val="16"/>
              </w:rPr>
              <w:t>SP Real</w:t>
            </w:r>
          </w:p>
        </w:tc>
        <w:tc>
          <w:tcPr>
            <w:tcW w:w="992" w:type="dxa"/>
            <w:shd w:val="clear" w:color="auto" w:fill="17365D" w:themeFill="text2" w:themeFillShade="BF"/>
            <w:vAlign w:val="center"/>
            <w:hideMark/>
          </w:tcPr>
          <w:p w14:paraId="2461FB36" w14:textId="77777777" w:rsidR="00D03731" w:rsidRPr="00D03731" w:rsidRDefault="00D03731" w:rsidP="00D03731">
            <w:pPr>
              <w:jc w:val="center"/>
              <w:rPr>
                <w:b/>
                <w:bCs/>
                <w:sz w:val="16"/>
                <w:szCs w:val="16"/>
              </w:rPr>
            </w:pPr>
            <w:r w:rsidRPr="00D03731">
              <w:rPr>
                <w:b/>
                <w:bCs/>
                <w:sz w:val="16"/>
                <w:szCs w:val="16"/>
              </w:rPr>
              <w:t>Variación</w:t>
            </w:r>
          </w:p>
        </w:tc>
        <w:tc>
          <w:tcPr>
            <w:tcW w:w="1134" w:type="dxa"/>
            <w:shd w:val="clear" w:color="auto" w:fill="17365D" w:themeFill="text2" w:themeFillShade="BF"/>
            <w:vAlign w:val="center"/>
            <w:hideMark/>
          </w:tcPr>
          <w:p w14:paraId="5DEF1704" w14:textId="77777777" w:rsidR="00D03731" w:rsidRPr="00D03731" w:rsidRDefault="00D03731" w:rsidP="00D03731">
            <w:pPr>
              <w:jc w:val="center"/>
              <w:rPr>
                <w:b/>
                <w:bCs/>
                <w:sz w:val="16"/>
                <w:szCs w:val="16"/>
              </w:rPr>
            </w:pPr>
            <w:r w:rsidRPr="00D03731">
              <w:rPr>
                <w:b/>
                <w:bCs/>
                <w:sz w:val="16"/>
                <w:szCs w:val="16"/>
              </w:rPr>
              <w:t>% Avance</w:t>
            </w:r>
          </w:p>
        </w:tc>
        <w:tc>
          <w:tcPr>
            <w:tcW w:w="1276" w:type="dxa"/>
            <w:shd w:val="clear" w:color="auto" w:fill="17365D" w:themeFill="text2" w:themeFillShade="BF"/>
            <w:vAlign w:val="center"/>
            <w:hideMark/>
          </w:tcPr>
          <w:p w14:paraId="3852CA79" w14:textId="77777777" w:rsidR="00D03731" w:rsidRPr="00D03731" w:rsidRDefault="00D03731" w:rsidP="00D03731">
            <w:pPr>
              <w:jc w:val="center"/>
              <w:rPr>
                <w:b/>
                <w:bCs/>
                <w:sz w:val="16"/>
                <w:szCs w:val="16"/>
              </w:rPr>
            </w:pPr>
            <w:r w:rsidRPr="00D03731">
              <w:rPr>
                <w:b/>
                <w:bCs/>
                <w:sz w:val="16"/>
                <w:szCs w:val="16"/>
              </w:rPr>
              <w:t>Estado</w:t>
            </w:r>
          </w:p>
        </w:tc>
        <w:tc>
          <w:tcPr>
            <w:tcW w:w="1134" w:type="dxa"/>
            <w:shd w:val="clear" w:color="auto" w:fill="17365D" w:themeFill="text2" w:themeFillShade="BF"/>
            <w:vAlign w:val="center"/>
            <w:hideMark/>
          </w:tcPr>
          <w:p w14:paraId="5B2E4B83" w14:textId="77777777" w:rsidR="00D03731" w:rsidRPr="00D03731" w:rsidRDefault="00D03731" w:rsidP="00D03731">
            <w:pPr>
              <w:jc w:val="center"/>
              <w:rPr>
                <w:b/>
                <w:bCs/>
                <w:sz w:val="16"/>
                <w:szCs w:val="16"/>
              </w:rPr>
            </w:pPr>
            <w:r w:rsidRPr="00D03731">
              <w:rPr>
                <w:b/>
                <w:bCs/>
                <w:sz w:val="16"/>
                <w:szCs w:val="16"/>
              </w:rPr>
              <w:t>Causa de desvío</w:t>
            </w:r>
          </w:p>
        </w:tc>
      </w:tr>
      <w:tr w:rsidR="00D03731" w:rsidRPr="00D03731" w14:paraId="03678E03" w14:textId="77777777" w:rsidTr="00D03731">
        <w:tc>
          <w:tcPr>
            <w:tcW w:w="534" w:type="dxa"/>
            <w:shd w:val="clear" w:color="auto" w:fill="C6D9F1" w:themeFill="text2" w:themeFillTint="33"/>
            <w:vAlign w:val="center"/>
            <w:hideMark/>
          </w:tcPr>
          <w:p w14:paraId="0492E0BA" w14:textId="5C802479" w:rsidR="00D03731" w:rsidRPr="00D03731" w:rsidRDefault="00D03731" w:rsidP="00D03731">
            <w:pPr>
              <w:jc w:val="center"/>
              <w:rPr>
                <w:sz w:val="16"/>
                <w:szCs w:val="16"/>
              </w:rPr>
            </w:pPr>
            <w:r w:rsidRPr="00D03731">
              <w:rPr>
                <w:rFonts w:ascii="Times New Roman" w:eastAsia="Times New Roman" w:hAnsi="Times New Roman" w:cs="Times New Roman"/>
                <w:sz w:val="16"/>
                <w:szCs w:val="16"/>
                <w:lang w:eastAsia="es-EC"/>
              </w:rPr>
              <w:t>HU-25</w:t>
            </w:r>
          </w:p>
        </w:tc>
        <w:tc>
          <w:tcPr>
            <w:tcW w:w="1275" w:type="dxa"/>
            <w:gridSpan w:val="2"/>
            <w:vAlign w:val="center"/>
            <w:hideMark/>
          </w:tcPr>
          <w:p w14:paraId="11C3FF1D" w14:textId="2ACF9DE1" w:rsidR="00D03731" w:rsidRPr="00D03731" w:rsidRDefault="00D03731" w:rsidP="00D03731">
            <w:pPr>
              <w:jc w:val="center"/>
              <w:rPr>
                <w:sz w:val="16"/>
                <w:szCs w:val="16"/>
              </w:rPr>
            </w:pPr>
            <w:r w:rsidRPr="00D03731">
              <w:rPr>
                <w:rFonts w:ascii="Times New Roman" w:eastAsia="Times New Roman" w:hAnsi="Times New Roman" w:cs="Times New Roman"/>
                <w:sz w:val="16"/>
                <w:szCs w:val="16"/>
                <w:lang w:eastAsia="es-EC"/>
              </w:rPr>
              <w:t>Bandeja Gerencial Avanzada con Paginación</w:t>
            </w:r>
          </w:p>
        </w:tc>
        <w:tc>
          <w:tcPr>
            <w:tcW w:w="709" w:type="dxa"/>
            <w:shd w:val="clear" w:color="auto" w:fill="C6D9F1" w:themeFill="text2" w:themeFillTint="33"/>
            <w:vAlign w:val="center"/>
            <w:hideMark/>
          </w:tcPr>
          <w:p w14:paraId="271EB036" w14:textId="69E6C3CD" w:rsidR="00D03731" w:rsidRPr="00D03731" w:rsidRDefault="00D03731" w:rsidP="00D03731">
            <w:pPr>
              <w:jc w:val="center"/>
              <w:rPr>
                <w:sz w:val="16"/>
                <w:szCs w:val="16"/>
              </w:rPr>
            </w:pPr>
            <w:r w:rsidRPr="00D03731">
              <w:rPr>
                <w:rFonts w:ascii="Times New Roman" w:eastAsia="Times New Roman" w:hAnsi="Times New Roman" w:cs="Times New Roman"/>
                <w:sz w:val="16"/>
                <w:szCs w:val="16"/>
                <w:lang w:eastAsia="es-EC"/>
              </w:rPr>
              <w:t>HU</w:t>
            </w:r>
          </w:p>
        </w:tc>
        <w:tc>
          <w:tcPr>
            <w:tcW w:w="1276" w:type="dxa"/>
            <w:vAlign w:val="center"/>
            <w:hideMark/>
          </w:tcPr>
          <w:p w14:paraId="5F5AD5B1" w14:textId="742363B2" w:rsidR="00D03731" w:rsidRPr="00D03731" w:rsidRDefault="00D03731" w:rsidP="00D03731">
            <w:pPr>
              <w:jc w:val="center"/>
              <w:rPr>
                <w:sz w:val="16"/>
                <w:szCs w:val="16"/>
              </w:rPr>
            </w:pPr>
            <w:r w:rsidRPr="00D03731">
              <w:rPr>
                <w:rFonts w:ascii="Times New Roman" w:eastAsia="Times New Roman" w:hAnsi="Times New Roman" w:cs="Times New Roman"/>
                <w:sz w:val="16"/>
                <w:szCs w:val="16"/>
                <w:lang w:eastAsia="es-EC"/>
              </w:rPr>
              <w:t>Compras / Bandeja Gerencial</w:t>
            </w:r>
          </w:p>
        </w:tc>
        <w:tc>
          <w:tcPr>
            <w:tcW w:w="567" w:type="dxa"/>
            <w:shd w:val="clear" w:color="auto" w:fill="C6D9F1" w:themeFill="text2" w:themeFillTint="33"/>
            <w:vAlign w:val="center"/>
            <w:hideMark/>
          </w:tcPr>
          <w:p w14:paraId="3AC4CB7B" w14:textId="0716A362" w:rsidR="00D03731" w:rsidRPr="00D03731" w:rsidRDefault="00D03731" w:rsidP="00D03731">
            <w:pPr>
              <w:jc w:val="center"/>
              <w:rPr>
                <w:sz w:val="16"/>
                <w:szCs w:val="16"/>
              </w:rPr>
            </w:pPr>
            <w:r w:rsidRPr="00D03731">
              <w:rPr>
                <w:rFonts w:ascii="Times New Roman" w:eastAsia="Times New Roman" w:hAnsi="Times New Roman" w:cs="Times New Roman"/>
                <w:sz w:val="16"/>
                <w:szCs w:val="16"/>
                <w:lang w:eastAsia="es-EC"/>
              </w:rPr>
              <w:t>8</w:t>
            </w:r>
          </w:p>
        </w:tc>
        <w:tc>
          <w:tcPr>
            <w:tcW w:w="567" w:type="dxa"/>
            <w:vAlign w:val="center"/>
            <w:hideMark/>
          </w:tcPr>
          <w:p w14:paraId="2ABF01E8" w14:textId="6B4D065B" w:rsidR="00D03731" w:rsidRPr="00D03731" w:rsidRDefault="00D03731" w:rsidP="00D03731">
            <w:pPr>
              <w:jc w:val="center"/>
              <w:rPr>
                <w:sz w:val="16"/>
                <w:szCs w:val="16"/>
              </w:rPr>
            </w:pPr>
            <w:r w:rsidRPr="00D03731">
              <w:rPr>
                <w:rFonts w:ascii="Times New Roman" w:eastAsia="Times New Roman" w:hAnsi="Times New Roman" w:cs="Times New Roman"/>
                <w:sz w:val="16"/>
                <w:szCs w:val="16"/>
                <w:lang w:eastAsia="es-EC"/>
              </w:rPr>
              <w:t>8</w:t>
            </w:r>
          </w:p>
        </w:tc>
        <w:tc>
          <w:tcPr>
            <w:tcW w:w="992" w:type="dxa"/>
            <w:shd w:val="clear" w:color="auto" w:fill="C6D9F1" w:themeFill="text2" w:themeFillTint="33"/>
            <w:vAlign w:val="center"/>
            <w:hideMark/>
          </w:tcPr>
          <w:p w14:paraId="7CB8DB0C" w14:textId="7A8B1AF3" w:rsidR="00D03731" w:rsidRPr="00D03731" w:rsidRDefault="00D03731" w:rsidP="00D03731">
            <w:pPr>
              <w:jc w:val="center"/>
              <w:rPr>
                <w:sz w:val="16"/>
                <w:szCs w:val="16"/>
              </w:rPr>
            </w:pPr>
            <w:r w:rsidRPr="00D03731">
              <w:rPr>
                <w:rFonts w:ascii="Times New Roman" w:eastAsia="Times New Roman" w:hAnsi="Times New Roman" w:cs="Times New Roman"/>
                <w:sz w:val="16"/>
                <w:szCs w:val="16"/>
                <w:lang w:eastAsia="es-EC"/>
              </w:rPr>
              <w:t>0</w:t>
            </w:r>
          </w:p>
        </w:tc>
        <w:tc>
          <w:tcPr>
            <w:tcW w:w="1134" w:type="dxa"/>
            <w:vAlign w:val="center"/>
            <w:hideMark/>
          </w:tcPr>
          <w:p w14:paraId="5AB85D49" w14:textId="1F8BDFC7" w:rsidR="00D03731" w:rsidRPr="00D03731" w:rsidRDefault="00D03731" w:rsidP="00D03731">
            <w:pPr>
              <w:jc w:val="center"/>
              <w:rPr>
                <w:sz w:val="16"/>
                <w:szCs w:val="16"/>
              </w:rPr>
            </w:pPr>
            <w:r w:rsidRPr="00D03731">
              <w:rPr>
                <w:rFonts w:ascii="Times New Roman" w:eastAsia="Times New Roman" w:hAnsi="Times New Roman" w:cs="Times New Roman"/>
                <w:sz w:val="16"/>
                <w:szCs w:val="16"/>
                <w:lang w:eastAsia="es-EC"/>
              </w:rPr>
              <w:t>100%</w:t>
            </w:r>
          </w:p>
        </w:tc>
        <w:tc>
          <w:tcPr>
            <w:tcW w:w="1276" w:type="dxa"/>
            <w:shd w:val="clear" w:color="auto" w:fill="EAF1DD" w:themeFill="accent3" w:themeFillTint="33"/>
            <w:vAlign w:val="center"/>
            <w:hideMark/>
          </w:tcPr>
          <w:p w14:paraId="6DDF9228" w14:textId="34DDC793" w:rsidR="00D03731" w:rsidRPr="00D03731" w:rsidRDefault="00D03731" w:rsidP="00D03731">
            <w:pPr>
              <w:jc w:val="center"/>
              <w:rPr>
                <w:sz w:val="16"/>
                <w:szCs w:val="16"/>
              </w:rPr>
            </w:pPr>
            <w:r w:rsidRPr="00D03731">
              <w:rPr>
                <w:rFonts w:ascii="Times New Roman" w:eastAsia="Times New Roman" w:hAnsi="Times New Roman" w:cs="Times New Roman"/>
                <w:sz w:val="16"/>
                <w:szCs w:val="16"/>
                <w:lang w:eastAsia="es-EC"/>
              </w:rPr>
              <w:t>Completado</w:t>
            </w:r>
          </w:p>
        </w:tc>
        <w:tc>
          <w:tcPr>
            <w:tcW w:w="1134" w:type="dxa"/>
            <w:vAlign w:val="center"/>
            <w:hideMark/>
          </w:tcPr>
          <w:p w14:paraId="34F7042A" w14:textId="575A248E" w:rsidR="00D03731" w:rsidRPr="00D03731" w:rsidRDefault="00D03731" w:rsidP="00D03731">
            <w:pPr>
              <w:jc w:val="center"/>
              <w:rPr>
                <w:sz w:val="16"/>
                <w:szCs w:val="16"/>
              </w:rPr>
            </w:pPr>
            <w:r w:rsidRPr="00D03731">
              <w:rPr>
                <w:rFonts w:ascii="Times New Roman" w:eastAsia="Times New Roman" w:hAnsi="Times New Roman" w:cs="Times New Roman"/>
                <w:sz w:val="16"/>
                <w:szCs w:val="16"/>
                <w:lang w:eastAsia="es-EC"/>
              </w:rPr>
              <w:t>Sin desvío</w:t>
            </w:r>
          </w:p>
        </w:tc>
      </w:tr>
      <w:tr w:rsidR="00D03731" w:rsidRPr="00D03731" w14:paraId="6D893C01" w14:textId="77777777" w:rsidTr="00D03731">
        <w:tc>
          <w:tcPr>
            <w:tcW w:w="534" w:type="dxa"/>
            <w:shd w:val="clear" w:color="auto" w:fill="C6D9F1" w:themeFill="text2" w:themeFillTint="33"/>
            <w:vAlign w:val="center"/>
            <w:hideMark/>
          </w:tcPr>
          <w:p w14:paraId="36BFB8E5" w14:textId="04CF1344" w:rsidR="00D03731" w:rsidRPr="00D03731" w:rsidRDefault="00D03731" w:rsidP="00D03731">
            <w:pPr>
              <w:jc w:val="center"/>
              <w:rPr>
                <w:sz w:val="16"/>
                <w:szCs w:val="16"/>
              </w:rPr>
            </w:pPr>
            <w:r w:rsidRPr="00D03731">
              <w:rPr>
                <w:rFonts w:ascii="Times New Roman" w:eastAsia="Times New Roman" w:hAnsi="Times New Roman" w:cs="Times New Roman"/>
                <w:sz w:val="16"/>
                <w:szCs w:val="16"/>
                <w:lang w:eastAsia="es-EC"/>
              </w:rPr>
              <w:t>HU-26</w:t>
            </w:r>
          </w:p>
        </w:tc>
        <w:tc>
          <w:tcPr>
            <w:tcW w:w="1275" w:type="dxa"/>
            <w:gridSpan w:val="2"/>
            <w:vAlign w:val="center"/>
            <w:hideMark/>
          </w:tcPr>
          <w:p w14:paraId="7424FEAF" w14:textId="2D88CD7F" w:rsidR="00D03731" w:rsidRPr="00D03731" w:rsidRDefault="00D03731" w:rsidP="00D03731">
            <w:pPr>
              <w:jc w:val="center"/>
              <w:rPr>
                <w:sz w:val="16"/>
                <w:szCs w:val="16"/>
              </w:rPr>
            </w:pPr>
            <w:r w:rsidRPr="00D03731">
              <w:rPr>
                <w:rFonts w:ascii="Times New Roman" w:eastAsia="Times New Roman" w:hAnsi="Times New Roman" w:cs="Times New Roman"/>
                <w:sz w:val="16"/>
                <w:szCs w:val="16"/>
                <w:lang w:eastAsia="es-EC"/>
              </w:rPr>
              <w:t>Aprobación y Rechazo con Notificación de Decisión</w:t>
            </w:r>
          </w:p>
        </w:tc>
        <w:tc>
          <w:tcPr>
            <w:tcW w:w="709" w:type="dxa"/>
            <w:shd w:val="clear" w:color="auto" w:fill="C6D9F1" w:themeFill="text2" w:themeFillTint="33"/>
            <w:vAlign w:val="center"/>
            <w:hideMark/>
          </w:tcPr>
          <w:p w14:paraId="4A4B6314" w14:textId="60B03FDE" w:rsidR="00D03731" w:rsidRPr="00D03731" w:rsidRDefault="00D03731" w:rsidP="00D03731">
            <w:pPr>
              <w:jc w:val="center"/>
              <w:rPr>
                <w:sz w:val="16"/>
                <w:szCs w:val="16"/>
              </w:rPr>
            </w:pPr>
            <w:r w:rsidRPr="00D03731">
              <w:rPr>
                <w:rFonts w:ascii="Times New Roman" w:eastAsia="Times New Roman" w:hAnsi="Times New Roman" w:cs="Times New Roman"/>
                <w:sz w:val="16"/>
                <w:szCs w:val="16"/>
                <w:lang w:eastAsia="es-EC"/>
              </w:rPr>
              <w:t>HU</w:t>
            </w:r>
          </w:p>
        </w:tc>
        <w:tc>
          <w:tcPr>
            <w:tcW w:w="1276" w:type="dxa"/>
            <w:vAlign w:val="center"/>
            <w:hideMark/>
          </w:tcPr>
          <w:p w14:paraId="4924D87F" w14:textId="5D6CA7C1" w:rsidR="00D03731" w:rsidRPr="00D03731" w:rsidRDefault="00D03731" w:rsidP="00D03731">
            <w:pPr>
              <w:jc w:val="center"/>
              <w:rPr>
                <w:sz w:val="16"/>
                <w:szCs w:val="16"/>
              </w:rPr>
            </w:pPr>
            <w:r w:rsidRPr="00D03731">
              <w:rPr>
                <w:rFonts w:ascii="Times New Roman" w:eastAsia="Times New Roman" w:hAnsi="Times New Roman" w:cs="Times New Roman"/>
                <w:sz w:val="16"/>
                <w:szCs w:val="16"/>
                <w:lang w:eastAsia="es-EC"/>
              </w:rPr>
              <w:t>Compras / Notificaciones</w:t>
            </w:r>
          </w:p>
        </w:tc>
        <w:tc>
          <w:tcPr>
            <w:tcW w:w="567" w:type="dxa"/>
            <w:shd w:val="clear" w:color="auto" w:fill="C6D9F1" w:themeFill="text2" w:themeFillTint="33"/>
            <w:vAlign w:val="center"/>
            <w:hideMark/>
          </w:tcPr>
          <w:p w14:paraId="25925EFF" w14:textId="57868EB1" w:rsidR="00D03731" w:rsidRPr="00D03731" w:rsidRDefault="00D03731" w:rsidP="00D03731">
            <w:pPr>
              <w:jc w:val="center"/>
              <w:rPr>
                <w:sz w:val="16"/>
                <w:szCs w:val="16"/>
              </w:rPr>
            </w:pPr>
            <w:r w:rsidRPr="00D03731">
              <w:rPr>
                <w:rFonts w:ascii="Times New Roman" w:eastAsia="Times New Roman" w:hAnsi="Times New Roman" w:cs="Times New Roman"/>
                <w:sz w:val="16"/>
                <w:szCs w:val="16"/>
                <w:lang w:eastAsia="es-EC"/>
              </w:rPr>
              <w:t>10</w:t>
            </w:r>
          </w:p>
        </w:tc>
        <w:tc>
          <w:tcPr>
            <w:tcW w:w="567" w:type="dxa"/>
            <w:vAlign w:val="center"/>
            <w:hideMark/>
          </w:tcPr>
          <w:p w14:paraId="7B5334D3" w14:textId="51FED60B" w:rsidR="00D03731" w:rsidRPr="00D03731" w:rsidRDefault="00D03731" w:rsidP="00D03731">
            <w:pPr>
              <w:jc w:val="center"/>
              <w:rPr>
                <w:sz w:val="16"/>
                <w:szCs w:val="16"/>
              </w:rPr>
            </w:pPr>
            <w:r w:rsidRPr="00D03731">
              <w:rPr>
                <w:rFonts w:ascii="Times New Roman" w:eastAsia="Times New Roman" w:hAnsi="Times New Roman" w:cs="Times New Roman"/>
                <w:sz w:val="16"/>
                <w:szCs w:val="16"/>
                <w:lang w:eastAsia="es-EC"/>
              </w:rPr>
              <w:t>10</w:t>
            </w:r>
          </w:p>
        </w:tc>
        <w:tc>
          <w:tcPr>
            <w:tcW w:w="992" w:type="dxa"/>
            <w:shd w:val="clear" w:color="auto" w:fill="C6D9F1" w:themeFill="text2" w:themeFillTint="33"/>
            <w:vAlign w:val="center"/>
            <w:hideMark/>
          </w:tcPr>
          <w:p w14:paraId="421E7AD6" w14:textId="45BB0847" w:rsidR="00D03731" w:rsidRPr="00D03731" w:rsidRDefault="00D03731" w:rsidP="00D03731">
            <w:pPr>
              <w:jc w:val="center"/>
              <w:rPr>
                <w:sz w:val="16"/>
                <w:szCs w:val="16"/>
              </w:rPr>
            </w:pPr>
            <w:r w:rsidRPr="00D03731">
              <w:rPr>
                <w:rFonts w:ascii="Times New Roman" w:eastAsia="Times New Roman" w:hAnsi="Times New Roman" w:cs="Times New Roman"/>
                <w:sz w:val="16"/>
                <w:szCs w:val="16"/>
                <w:lang w:eastAsia="es-EC"/>
              </w:rPr>
              <w:t>0</w:t>
            </w:r>
          </w:p>
        </w:tc>
        <w:tc>
          <w:tcPr>
            <w:tcW w:w="1134" w:type="dxa"/>
            <w:vAlign w:val="center"/>
            <w:hideMark/>
          </w:tcPr>
          <w:p w14:paraId="265B4B12" w14:textId="3967A745" w:rsidR="00D03731" w:rsidRPr="00D03731" w:rsidRDefault="00D03731" w:rsidP="00D03731">
            <w:pPr>
              <w:jc w:val="center"/>
              <w:rPr>
                <w:sz w:val="16"/>
                <w:szCs w:val="16"/>
              </w:rPr>
            </w:pPr>
            <w:r w:rsidRPr="00D03731">
              <w:rPr>
                <w:rFonts w:ascii="Times New Roman" w:eastAsia="Times New Roman" w:hAnsi="Times New Roman" w:cs="Times New Roman"/>
                <w:sz w:val="16"/>
                <w:szCs w:val="16"/>
                <w:lang w:eastAsia="es-EC"/>
              </w:rPr>
              <w:t>100%</w:t>
            </w:r>
          </w:p>
        </w:tc>
        <w:tc>
          <w:tcPr>
            <w:tcW w:w="1276" w:type="dxa"/>
            <w:shd w:val="clear" w:color="auto" w:fill="EAF1DD" w:themeFill="accent3" w:themeFillTint="33"/>
            <w:vAlign w:val="center"/>
            <w:hideMark/>
          </w:tcPr>
          <w:p w14:paraId="175BB786" w14:textId="13A8B922" w:rsidR="00D03731" w:rsidRPr="00D03731" w:rsidRDefault="00D03731" w:rsidP="00D03731">
            <w:pPr>
              <w:jc w:val="center"/>
              <w:rPr>
                <w:sz w:val="16"/>
                <w:szCs w:val="16"/>
              </w:rPr>
            </w:pPr>
            <w:r w:rsidRPr="00D03731">
              <w:rPr>
                <w:rFonts w:ascii="Times New Roman" w:eastAsia="Times New Roman" w:hAnsi="Times New Roman" w:cs="Times New Roman"/>
                <w:sz w:val="16"/>
                <w:szCs w:val="16"/>
                <w:lang w:eastAsia="es-EC"/>
              </w:rPr>
              <w:t>Completado</w:t>
            </w:r>
          </w:p>
        </w:tc>
        <w:tc>
          <w:tcPr>
            <w:tcW w:w="1134" w:type="dxa"/>
            <w:vAlign w:val="center"/>
            <w:hideMark/>
          </w:tcPr>
          <w:p w14:paraId="349C5C2F" w14:textId="1A5DE781" w:rsidR="00D03731" w:rsidRPr="00D03731" w:rsidRDefault="00D03731" w:rsidP="00D03731">
            <w:pPr>
              <w:jc w:val="center"/>
              <w:rPr>
                <w:sz w:val="16"/>
                <w:szCs w:val="16"/>
              </w:rPr>
            </w:pPr>
            <w:r w:rsidRPr="00D03731">
              <w:rPr>
                <w:rFonts w:ascii="Times New Roman" w:eastAsia="Times New Roman" w:hAnsi="Times New Roman" w:cs="Times New Roman"/>
                <w:sz w:val="16"/>
                <w:szCs w:val="16"/>
                <w:lang w:eastAsia="es-EC"/>
              </w:rPr>
              <w:t>Sin desvío</w:t>
            </w:r>
          </w:p>
        </w:tc>
      </w:tr>
      <w:tr w:rsidR="00D03731" w:rsidRPr="00D03731" w14:paraId="737C09F9" w14:textId="77777777" w:rsidTr="00D03731">
        <w:tc>
          <w:tcPr>
            <w:tcW w:w="534" w:type="dxa"/>
            <w:shd w:val="clear" w:color="auto" w:fill="C6D9F1" w:themeFill="text2" w:themeFillTint="33"/>
            <w:vAlign w:val="center"/>
            <w:hideMark/>
          </w:tcPr>
          <w:p w14:paraId="44CFF6C3" w14:textId="16ED2562" w:rsidR="00D03731" w:rsidRPr="00D03731" w:rsidRDefault="00D03731" w:rsidP="00D03731">
            <w:pPr>
              <w:jc w:val="center"/>
              <w:rPr>
                <w:sz w:val="16"/>
                <w:szCs w:val="16"/>
              </w:rPr>
            </w:pPr>
            <w:r w:rsidRPr="00D03731">
              <w:rPr>
                <w:rFonts w:ascii="Times New Roman" w:eastAsia="Times New Roman" w:hAnsi="Times New Roman" w:cs="Times New Roman"/>
                <w:sz w:val="16"/>
                <w:szCs w:val="16"/>
                <w:lang w:eastAsia="es-EC"/>
              </w:rPr>
              <w:t>HU-27</w:t>
            </w:r>
          </w:p>
        </w:tc>
        <w:tc>
          <w:tcPr>
            <w:tcW w:w="1275" w:type="dxa"/>
            <w:gridSpan w:val="2"/>
            <w:vAlign w:val="center"/>
            <w:hideMark/>
          </w:tcPr>
          <w:p w14:paraId="793A6F2D" w14:textId="37796F6F" w:rsidR="00D03731" w:rsidRPr="00D03731" w:rsidRDefault="00D03731" w:rsidP="00D03731">
            <w:pPr>
              <w:jc w:val="center"/>
              <w:rPr>
                <w:sz w:val="16"/>
                <w:szCs w:val="16"/>
              </w:rPr>
            </w:pPr>
            <w:r w:rsidRPr="00D03731">
              <w:rPr>
                <w:rFonts w:ascii="Times New Roman" w:eastAsia="Times New Roman" w:hAnsi="Times New Roman" w:cs="Times New Roman"/>
                <w:sz w:val="16"/>
                <w:szCs w:val="16"/>
                <w:lang w:eastAsia="es-EC"/>
              </w:rPr>
              <w:t>Bloqueo de Reprocesamiento de Estados Finales</w:t>
            </w:r>
          </w:p>
        </w:tc>
        <w:tc>
          <w:tcPr>
            <w:tcW w:w="709" w:type="dxa"/>
            <w:shd w:val="clear" w:color="auto" w:fill="C6D9F1" w:themeFill="text2" w:themeFillTint="33"/>
            <w:vAlign w:val="center"/>
            <w:hideMark/>
          </w:tcPr>
          <w:p w14:paraId="51C81778" w14:textId="5A8ADACB" w:rsidR="00D03731" w:rsidRPr="00D03731" w:rsidRDefault="00D03731" w:rsidP="00D03731">
            <w:pPr>
              <w:jc w:val="center"/>
              <w:rPr>
                <w:sz w:val="16"/>
                <w:szCs w:val="16"/>
              </w:rPr>
            </w:pPr>
            <w:r w:rsidRPr="00D03731">
              <w:rPr>
                <w:rFonts w:ascii="Times New Roman" w:eastAsia="Times New Roman" w:hAnsi="Times New Roman" w:cs="Times New Roman"/>
                <w:sz w:val="16"/>
                <w:szCs w:val="16"/>
                <w:lang w:eastAsia="es-EC"/>
              </w:rPr>
              <w:t>HU</w:t>
            </w:r>
          </w:p>
        </w:tc>
        <w:tc>
          <w:tcPr>
            <w:tcW w:w="1276" w:type="dxa"/>
            <w:vAlign w:val="center"/>
            <w:hideMark/>
          </w:tcPr>
          <w:p w14:paraId="043935D5" w14:textId="2621C664" w:rsidR="00D03731" w:rsidRPr="00D03731" w:rsidRDefault="00D03731" w:rsidP="00D03731">
            <w:pPr>
              <w:jc w:val="center"/>
              <w:rPr>
                <w:sz w:val="16"/>
                <w:szCs w:val="16"/>
              </w:rPr>
            </w:pPr>
            <w:r w:rsidRPr="00D03731">
              <w:rPr>
                <w:rFonts w:ascii="Times New Roman" w:eastAsia="Times New Roman" w:hAnsi="Times New Roman" w:cs="Times New Roman"/>
                <w:sz w:val="16"/>
                <w:szCs w:val="16"/>
                <w:lang w:eastAsia="es-EC"/>
              </w:rPr>
              <w:t>Compras / Control de Estados</w:t>
            </w:r>
          </w:p>
        </w:tc>
        <w:tc>
          <w:tcPr>
            <w:tcW w:w="567" w:type="dxa"/>
            <w:shd w:val="clear" w:color="auto" w:fill="C6D9F1" w:themeFill="text2" w:themeFillTint="33"/>
            <w:vAlign w:val="center"/>
            <w:hideMark/>
          </w:tcPr>
          <w:p w14:paraId="21D2DAB0" w14:textId="2BE0A2BF" w:rsidR="00D03731" w:rsidRPr="00D03731" w:rsidRDefault="00D03731" w:rsidP="00D03731">
            <w:pPr>
              <w:jc w:val="center"/>
              <w:rPr>
                <w:sz w:val="16"/>
                <w:szCs w:val="16"/>
              </w:rPr>
            </w:pPr>
            <w:r w:rsidRPr="00D03731">
              <w:rPr>
                <w:rFonts w:ascii="Times New Roman" w:eastAsia="Times New Roman" w:hAnsi="Times New Roman" w:cs="Times New Roman"/>
                <w:sz w:val="16"/>
                <w:szCs w:val="16"/>
                <w:lang w:eastAsia="es-EC"/>
              </w:rPr>
              <w:t>5</w:t>
            </w:r>
          </w:p>
        </w:tc>
        <w:tc>
          <w:tcPr>
            <w:tcW w:w="567" w:type="dxa"/>
            <w:vAlign w:val="center"/>
            <w:hideMark/>
          </w:tcPr>
          <w:p w14:paraId="311C4F28" w14:textId="4A94240D" w:rsidR="00D03731" w:rsidRPr="00D03731" w:rsidRDefault="00D03731" w:rsidP="00D03731">
            <w:pPr>
              <w:jc w:val="center"/>
              <w:rPr>
                <w:sz w:val="16"/>
                <w:szCs w:val="16"/>
              </w:rPr>
            </w:pPr>
            <w:r w:rsidRPr="00D03731">
              <w:rPr>
                <w:rFonts w:ascii="Times New Roman" w:eastAsia="Times New Roman" w:hAnsi="Times New Roman" w:cs="Times New Roman"/>
                <w:sz w:val="16"/>
                <w:szCs w:val="16"/>
                <w:lang w:eastAsia="es-EC"/>
              </w:rPr>
              <w:t>5</w:t>
            </w:r>
          </w:p>
        </w:tc>
        <w:tc>
          <w:tcPr>
            <w:tcW w:w="992" w:type="dxa"/>
            <w:shd w:val="clear" w:color="auto" w:fill="C6D9F1" w:themeFill="text2" w:themeFillTint="33"/>
            <w:vAlign w:val="center"/>
            <w:hideMark/>
          </w:tcPr>
          <w:p w14:paraId="2615745F" w14:textId="6C2FF4A7" w:rsidR="00D03731" w:rsidRPr="00D03731" w:rsidRDefault="00D03731" w:rsidP="00D03731">
            <w:pPr>
              <w:jc w:val="center"/>
              <w:rPr>
                <w:sz w:val="16"/>
                <w:szCs w:val="16"/>
              </w:rPr>
            </w:pPr>
            <w:r w:rsidRPr="00D03731">
              <w:rPr>
                <w:rFonts w:ascii="Times New Roman" w:eastAsia="Times New Roman" w:hAnsi="Times New Roman" w:cs="Times New Roman"/>
                <w:sz w:val="16"/>
                <w:szCs w:val="16"/>
                <w:lang w:eastAsia="es-EC"/>
              </w:rPr>
              <w:t>0</w:t>
            </w:r>
          </w:p>
        </w:tc>
        <w:tc>
          <w:tcPr>
            <w:tcW w:w="1134" w:type="dxa"/>
            <w:vAlign w:val="center"/>
            <w:hideMark/>
          </w:tcPr>
          <w:p w14:paraId="201E14E4" w14:textId="7F5719A8" w:rsidR="00D03731" w:rsidRPr="00D03731" w:rsidRDefault="00D03731" w:rsidP="00D03731">
            <w:pPr>
              <w:jc w:val="center"/>
              <w:rPr>
                <w:sz w:val="16"/>
                <w:szCs w:val="16"/>
              </w:rPr>
            </w:pPr>
            <w:r w:rsidRPr="00D03731">
              <w:rPr>
                <w:rFonts w:ascii="Times New Roman" w:eastAsia="Times New Roman" w:hAnsi="Times New Roman" w:cs="Times New Roman"/>
                <w:sz w:val="16"/>
                <w:szCs w:val="16"/>
                <w:lang w:eastAsia="es-EC"/>
              </w:rPr>
              <w:t>100%</w:t>
            </w:r>
          </w:p>
        </w:tc>
        <w:tc>
          <w:tcPr>
            <w:tcW w:w="1276" w:type="dxa"/>
            <w:shd w:val="clear" w:color="auto" w:fill="EAF1DD" w:themeFill="accent3" w:themeFillTint="33"/>
            <w:vAlign w:val="center"/>
            <w:hideMark/>
          </w:tcPr>
          <w:p w14:paraId="3D142108" w14:textId="0FAE09D3" w:rsidR="00D03731" w:rsidRPr="00D03731" w:rsidRDefault="00D03731" w:rsidP="00D03731">
            <w:pPr>
              <w:jc w:val="center"/>
              <w:rPr>
                <w:sz w:val="16"/>
                <w:szCs w:val="16"/>
              </w:rPr>
            </w:pPr>
            <w:r w:rsidRPr="00D03731">
              <w:rPr>
                <w:rFonts w:ascii="Times New Roman" w:eastAsia="Times New Roman" w:hAnsi="Times New Roman" w:cs="Times New Roman"/>
                <w:sz w:val="16"/>
                <w:szCs w:val="16"/>
                <w:lang w:eastAsia="es-EC"/>
              </w:rPr>
              <w:t>Completado</w:t>
            </w:r>
          </w:p>
        </w:tc>
        <w:tc>
          <w:tcPr>
            <w:tcW w:w="1134" w:type="dxa"/>
            <w:vAlign w:val="center"/>
            <w:hideMark/>
          </w:tcPr>
          <w:p w14:paraId="4843FE35" w14:textId="12343811" w:rsidR="00D03731" w:rsidRPr="00D03731" w:rsidRDefault="00D03731" w:rsidP="00D03731">
            <w:pPr>
              <w:jc w:val="center"/>
              <w:rPr>
                <w:sz w:val="16"/>
                <w:szCs w:val="16"/>
              </w:rPr>
            </w:pPr>
            <w:r w:rsidRPr="00D03731">
              <w:rPr>
                <w:rFonts w:ascii="Times New Roman" w:eastAsia="Times New Roman" w:hAnsi="Times New Roman" w:cs="Times New Roman"/>
                <w:sz w:val="16"/>
                <w:szCs w:val="16"/>
                <w:lang w:eastAsia="es-EC"/>
              </w:rPr>
              <w:t>Sin desvío</w:t>
            </w:r>
          </w:p>
        </w:tc>
      </w:tr>
      <w:tr w:rsidR="00D03731" w:rsidRPr="00D03731" w14:paraId="1E34FF1F" w14:textId="77777777" w:rsidTr="00D03731">
        <w:tc>
          <w:tcPr>
            <w:tcW w:w="534" w:type="dxa"/>
            <w:shd w:val="clear" w:color="auto" w:fill="C6D9F1" w:themeFill="text2" w:themeFillTint="33"/>
            <w:vAlign w:val="center"/>
            <w:hideMark/>
          </w:tcPr>
          <w:p w14:paraId="789783AC" w14:textId="564FF196" w:rsidR="00D03731" w:rsidRPr="00D03731" w:rsidRDefault="00D03731" w:rsidP="00D03731">
            <w:pPr>
              <w:jc w:val="center"/>
              <w:rPr>
                <w:sz w:val="16"/>
                <w:szCs w:val="16"/>
              </w:rPr>
            </w:pPr>
            <w:r w:rsidRPr="00D03731">
              <w:rPr>
                <w:rFonts w:ascii="Times New Roman" w:eastAsia="Times New Roman" w:hAnsi="Times New Roman" w:cs="Times New Roman"/>
                <w:sz w:val="16"/>
                <w:szCs w:val="16"/>
                <w:lang w:eastAsia="es-EC"/>
              </w:rPr>
              <w:t>HU-28</w:t>
            </w:r>
          </w:p>
        </w:tc>
        <w:tc>
          <w:tcPr>
            <w:tcW w:w="1275" w:type="dxa"/>
            <w:gridSpan w:val="2"/>
            <w:vAlign w:val="center"/>
            <w:hideMark/>
          </w:tcPr>
          <w:p w14:paraId="67A3652D" w14:textId="4DD34EA7" w:rsidR="00D03731" w:rsidRPr="00D03731" w:rsidRDefault="00D03731" w:rsidP="00D03731">
            <w:pPr>
              <w:jc w:val="center"/>
              <w:rPr>
                <w:sz w:val="16"/>
                <w:szCs w:val="16"/>
              </w:rPr>
            </w:pPr>
            <w:r w:rsidRPr="00D03731">
              <w:rPr>
                <w:rFonts w:ascii="Times New Roman" w:eastAsia="Times New Roman" w:hAnsi="Times New Roman" w:cs="Times New Roman"/>
                <w:sz w:val="16"/>
                <w:szCs w:val="16"/>
                <w:lang w:eastAsia="es-EC"/>
              </w:rPr>
              <w:t>Gestión de Órdenes de Cambio con Validación Presupuestaria</w:t>
            </w:r>
          </w:p>
        </w:tc>
        <w:tc>
          <w:tcPr>
            <w:tcW w:w="709" w:type="dxa"/>
            <w:shd w:val="clear" w:color="auto" w:fill="C6D9F1" w:themeFill="text2" w:themeFillTint="33"/>
            <w:vAlign w:val="center"/>
            <w:hideMark/>
          </w:tcPr>
          <w:p w14:paraId="026D6DC1" w14:textId="67E28564" w:rsidR="00D03731" w:rsidRPr="00D03731" w:rsidRDefault="00D03731" w:rsidP="00D03731">
            <w:pPr>
              <w:jc w:val="center"/>
              <w:rPr>
                <w:sz w:val="16"/>
                <w:szCs w:val="16"/>
              </w:rPr>
            </w:pPr>
            <w:r w:rsidRPr="00D03731">
              <w:rPr>
                <w:rFonts w:ascii="Times New Roman" w:eastAsia="Times New Roman" w:hAnsi="Times New Roman" w:cs="Times New Roman"/>
                <w:sz w:val="16"/>
                <w:szCs w:val="16"/>
                <w:lang w:eastAsia="es-EC"/>
              </w:rPr>
              <w:t>HU</w:t>
            </w:r>
          </w:p>
        </w:tc>
        <w:tc>
          <w:tcPr>
            <w:tcW w:w="1276" w:type="dxa"/>
            <w:vAlign w:val="center"/>
            <w:hideMark/>
          </w:tcPr>
          <w:p w14:paraId="3B184900" w14:textId="22CDB6F2" w:rsidR="00D03731" w:rsidRPr="00D03731" w:rsidRDefault="00D03731" w:rsidP="00D03731">
            <w:pPr>
              <w:jc w:val="center"/>
              <w:rPr>
                <w:sz w:val="16"/>
                <w:szCs w:val="16"/>
              </w:rPr>
            </w:pPr>
            <w:r w:rsidRPr="00D03731">
              <w:rPr>
                <w:rFonts w:ascii="Times New Roman" w:eastAsia="Times New Roman" w:hAnsi="Times New Roman" w:cs="Times New Roman"/>
                <w:sz w:val="16"/>
                <w:szCs w:val="16"/>
                <w:lang w:eastAsia="es-EC"/>
              </w:rPr>
              <w:t>Órdenes de Cambio / Obra</w:t>
            </w:r>
          </w:p>
        </w:tc>
        <w:tc>
          <w:tcPr>
            <w:tcW w:w="567" w:type="dxa"/>
            <w:shd w:val="clear" w:color="auto" w:fill="C6D9F1" w:themeFill="text2" w:themeFillTint="33"/>
            <w:vAlign w:val="center"/>
            <w:hideMark/>
          </w:tcPr>
          <w:p w14:paraId="2DB54E35" w14:textId="3D886DF7" w:rsidR="00D03731" w:rsidRPr="00D03731" w:rsidRDefault="00D03731" w:rsidP="00D03731">
            <w:pPr>
              <w:jc w:val="center"/>
              <w:rPr>
                <w:sz w:val="16"/>
                <w:szCs w:val="16"/>
              </w:rPr>
            </w:pPr>
            <w:r w:rsidRPr="00D03731">
              <w:rPr>
                <w:rFonts w:ascii="Times New Roman" w:eastAsia="Times New Roman" w:hAnsi="Times New Roman" w:cs="Times New Roman"/>
                <w:sz w:val="16"/>
                <w:szCs w:val="16"/>
                <w:lang w:eastAsia="es-EC"/>
              </w:rPr>
              <w:t>12</w:t>
            </w:r>
          </w:p>
        </w:tc>
        <w:tc>
          <w:tcPr>
            <w:tcW w:w="567" w:type="dxa"/>
            <w:vAlign w:val="center"/>
            <w:hideMark/>
          </w:tcPr>
          <w:p w14:paraId="1F86237E" w14:textId="3F62482D" w:rsidR="00D03731" w:rsidRPr="00D03731" w:rsidRDefault="00D03731" w:rsidP="00D03731">
            <w:pPr>
              <w:jc w:val="center"/>
              <w:rPr>
                <w:sz w:val="16"/>
                <w:szCs w:val="16"/>
              </w:rPr>
            </w:pPr>
            <w:r w:rsidRPr="00D03731">
              <w:rPr>
                <w:rFonts w:ascii="Times New Roman" w:eastAsia="Times New Roman" w:hAnsi="Times New Roman" w:cs="Times New Roman"/>
                <w:sz w:val="16"/>
                <w:szCs w:val="16"/>
                <w:lang w:eastAsia="es-EC"/>
              </w:rPr>
              <w:t>12</w:t>
            </w:r>
          </w:p>
        </w:tc>
        <w:tc>
          <w:tcPr>
            <w:tcW w:w="992" w:type="dxa"/>
            <w:shd w:val="clear" w:color="auto" w:fill="C6D9F1" w:themeFill="text2" w:themeFillTint="33"/>
            <w:vAlign w:val="center"/>
            <w:hideMark/>
          </w:tcPr>
          <w:p w14:paraId="780C6340" w14:textId="647F49D5" w:rsidR="00D03731" w:rsidRPr="00D03731" w:rsidRDefault="00D03731" w:rsidP="00D03731">
            <w:pPr>
              <w:jc w:val="center"/>
              <w:rPr>
                <w:sz w:val="16"/>
                <w:szCs w:val="16"/>
              </w:rPr>
            </w:pPr>
            <w:r w:rsidRPr="00D03731">
              <w:rPr>
                <w:rFonts w:ascii="Times New Roman" w:eastAsia="Times New Roman" w:hAnsi="Times New Roman" w:cs="Times New Roman"/>
                <w:sz w:val="16"/>
                <w:szCs w:val="16"/>
                <w:lang w:eastAsia="es-EC"/>
              </w:rPr>
              <w:t>0</w:t>
            </w:r>
          </w:p>
        </w:tc>
        <w:tc>
          <w:tcPr>
            <w:tcW w:w="1134" w:type="dxa"/>
            <w:vAlign w:val="center"/>
            <w:hideMark/>
          </w:tcPr>
          <w:p w14:paraId="0E487D39" w14:textId="7AB931FE" w:rsidR="00D03731" w:rsidRPr="00D03731" w:rsidRDefault="00D03731" w:rsidP="00D03731">
            <w:pPr>
              <w:jc w:val="center"/>
              <w:rPr>
                <w:sz w:val="16"/>
                <w:szCs w:val="16"/>
              </w:rPr>
            </w:pPr>
            <w:r w:rsidRPr="00D03731">
              <w:rPr>
                <w:rFonts w:ascii="Times New Roman" w:eastAsia="Times New Roman" w:hAnsi="Times New Roman" w:cs="Times New Roman"/>
                <w:sz w:val="16"/>
                <w:szCs w:val="16"/>
                <w:lang w:eastAsia="es-EC"/>
              </w:rPr>
              <w:t>100%</w:t>
            </w:r>
          </w:p>
        </w:tc>
        <w:tc>
          <w:tcPr>
            <w:tcW w:w="1276" w:type="dxa"/>
            <w:shd w:val="clear" w:color="auto" w:fill="EAF1DD" w:themeFill="accent3" w:themeFillTint="33"/>
            <w:vAlign w:val="center"/>
            <w:hideMark/>
          </w:tcPr>
          <w:p w14:paraId="0DF8A7A3" w14:textId="3136A150" w:rsidR="00D03731" w:rsidRPr="00D03731" w:rsidRDefault="00D03731" w:rsidP="00D03731">
            <w:pPr>
              <w:jc w:val="center"/>
              <w:rPr>
                <w:sz w:val="16"/>
                <w:szCs w:val="16"/>
              </w:rPr>
            </w:pPr>
            <w:r w:rsidRPr="00D03731">
              <w:rPr>
                <w:rFonts w:ascii="Times New Roman" w:eastAsia="Times New Roman" w:hAnsi="Times New Roman" w:cs="Times New Roman"/>
                <w:sz w:val="16"/>
                <w:szCs w:val="16"/>
                <w:lang w:eastAsia="es-EC"/>
              </w:rPr>
              <w:t>Completado</w:t>
            </w:r>
          </w:p>
        </w:tc>
        <w:tc>
          <w:tcPr>
            <w:tcW w:w="1134" w:type="dxa"/>
            <w:vAlign w:val="center"/>
            <w:hideMark/>
          </w:tcPr>
          <w:p w14:paraId="1743C6F9" w14:textId="37539DC7" w:rsidR="00D03731" w:rsidRPr="00D03731" w:rsidRDefault="00D03731" w:rsidP="00D03731">
            <w:pPr>
              <w:jc w:val="center"/>
              <w:rPr>
                <w:sz w:val="16"/>
                <w:szCs w:val="16"/>
              </w:rPr>
            </w:pPr>
            <w:r w:rsidRPr="00D03731">
              <w:rPr>
                <w:rFonts w:ascii="Times New Roman" w:eastAsia="Times New Roman" w:hAnsi="Times New Roman" w:cs="Times New Roman"/>
                <w:sz w:val="16"/>
                <w:szCs w:val="16"/>
                <w:lang w:eastAsia="es-EC"/>
              </w:rPr>
              <w:t>Sin desvío</w:t>
            </w:r>
          </w:p>
        </w:tc>
      </w:tr>
      <w:tr w:rsidR="00D03731" w:rsidRPr="00D03731" w14:paraId="5ED66587" w14:textId="77777777" w:rsidTr="00D03731">
        <w:trPr>
          <w:trHeight w:val="677"/>
        </w:trPr>
        <w:tc>
          <w:tcPr>
            <w:tcW w:w="534" w:type="dxa"/>
            <w:shd w:val="clear" w:color="auto" w:fill="C6D9F1" w:themeFill="text2" w:themeFillTint="33"/>
            <w:vAlign w:val="center"/>
            <w:hideMark/>
          </w:tcPr>
          <w:p w14:paraId="722C18BB" w14:textId="1B0069AD" w:rsidR="00D03731" w:rsidRPr="00D03731" w:rsidRDefault="00D03731" w:rsidP="00D03731">
            <w:pPr>
              <w:jc w:val="center"/>
              <w:rPr>
                <w:sz w:val="16"/>
                <w:szCs w:val="16"/>
              </w:rPr>
            </w:pPr>
            <w:r w:rsidRPr="00D03731">
              <w:rPr>
                <w:rFonts w:ascii="Times New Roman" w:eastAsia="Times New Roman" w:hAnsi="Times New Roman" w:cs="Times New Roman"/>
                <w:sz w:val="16"/>
                <w:szCs w:val="16"/>
                <w:lang w:eastAsia="es-EC"/>
              </w:rPr>
              <w:t>HU-29</w:t>
            </w:r>
          </w:p>
        </w:tc>
        <w:tc>
          <w:tcPr>
            <w:tcW w:w="1275" w:type="dxa"/>
            <w:gridSpan w:val="2"/>
            <w:vAlign w:val="center"/>
            <w:hideMark/>
          </w:tcPr>
          <w:p w14:paraId="20BDC149" w14:textId="0E4B1536" w:rsidR="00D03731" w:rsidRPr="00D03731" w:rsidRDefault="00D03731" w:rsidP="00D03731">
            <w:pPr>
              <w:jc w:val="center"/>
              <w:rPr>
                <w:sz w:val="16"/>
                <w:szCs w:val="16"/>
              </w:rPr>
            </w:pPr>
            <w:r w:rsidRPr="00D03731">
              <w:rPr>
                <w:rFonts w:ascii="Times New Roman" w:eastAsia="Times New Roman" w:hAnsi="Times New Roman" w:cs="Times New Roman"/>
                <w:sz w:val="16"/>
                <w:szCs w:val="16"/>
                <w:lang w:eastAsia="es-EC"/>
              </w:rPr>
              <w:t>Trazabilidad E2E y Auditoría Completa del Ciclo</w:t>
            </w:r>
          </w:p>
        </w:tc>
        <w:tc>
          <w:tcPr>
            <w:tcW w:w="709" w:type="dxa"/>
            <w:shd w:val="clear" w:color="auto" w:fill="C6D9F1" w:themeFill="text2" w:themeFillTint="33"/>
            <w:vAlign w:val="center"/>
            <w:hideMark/>
          </w:tcPr>
          <w:p w14:paraId="2AACD108" w14:textId="5C738C86" w:rsidR="00D03731" w:rsidRPr="00D03731" w:rsidRDefault="00D03731" w:rsidP="00D03731">
            <w:pPr>
              <w:jc w:val="center"/>
              <w:rPr>
                <w:sz w:val="16"/>
                <w:szCs w:val="16"/>
              </w:rPr>
            </w:pPr>
            <w:r w:rsidRPr="00D03731">
              <w:rPr>
                <w:rFonts w:ascii="Times New Roman" w:eastAsia="Times New Roman" w:hAnsi="Times New Roman" w:cs="Times New Roman"/>
                <w:sz w:val="16"/>
                <w:szCs w:val="16"/>
                <w:lang w:eastAsia="es-EC"/>
              </w:rPr>
              <w:t>HU</w:t>
            </w:r>
          </w:p>
        </w:tc>
        <w:tc>
          <w:tcPr>
            <w:tcW w:w="1276" w:type="dxa"/>
            <w:vAlign w:val="center"/>
            <w:hideMark/>
          </w:tcPr>
          <w:p w14:paraId="42DBECA2" w14:textId="356B805D" w:rsidR="00D03731" w:rsidRPr="00D03731" w:rsidRDefault="00D03731" w:rsidP="00D03731">
            <w:pPr>
              <w:jc w:val="center"/>
              <w:rPr>
                <w:sz w:val="16"/>
                <w:szCs w:val="16"/>
              </w:rPr>
            </w:pPr>
            <w:r w:rsidRPr="00D03731">
              <w:rPr>
                <w:rFonts w:ascii="Times New Roman" w:eastAsia="Times New Roman" w:hAnsi="Times New Roman" w:cs="Times New Roman"/>
                <w:sz w:val="16"/>
                <w:szCs w:val="16"/>
                <w:lang w:eastAsia="es-EC"/>
              </w:rPr>
              <w:t>Auditoría / Trazabilidad</w:t>
            </w:r>
          </w:p>
        </w:tc>
        <w:tc>
          <w:tcPr>
            <w:tcW w:w="567" w:type="dxa"/>
            <w:shd w:val="clear" w:color="auto" w:fill="C6D9F1" w:themeFill="text2" w:themeFillTint="33"/>
            <w:vAlign w:val="center"/>
            <w:hideMark/>
          </w:tcPr>
          <w:p w14:paraId="0A11DCB2" w14:textId="3CF38CEB" w:rsidR="00D03731" w:rsidRPr="00D03731" w:rsidRDefault="00D03731" w:rsidP="00D03731">
            <w:pPr>
              <w:jc w:val="center"/>
              <w:rPr>
                <w:sz w:val="16"/>
                <w:szCs w:val="16"/>
              </w:rPr>
            </w:pPr>
            <w:r w:rsidRPr="00D03731">
              <w:rPr>
                <w:rFonts w:ascii="Times New Roman" w:eastAsia="Times New Roman" w:hAnsi="Times New Roman" w:cs="Times New Roman"/>
                <w:sz w:val="16"/>
                <w:szCs w:val="16"/>
                <w:lang w:eastAsia="es-EC"/>
              </w:rPr>
              <w:t>8</w:t>
            </w:r>
          </w:p>
        </w:tc>
        <w:tc>
          <w:tcPr>
            <w:tcW w:w="567" w:type="dxa"/>
            <w:vAlign w:val="center"/>
            <w:hideMark/>
          </w:tcPr>
          <w:p w14:paraId="6A4C43F8" w14:textId="3A4D11CF" w:rsidR="00D03731" w:rsidRPr="00D03731" w:rsidRDefault="00D03731" w:rsidP="00D03731">
            <w:pPr>
              <w:jc w:val="center"/>
              <w:rPr>
                <w:sz w:val="16"/>
                <w:szCs w:val="16"/>
              </w:rPr>
            </w:pPr>
            <w:r w:rsidRPr="00D03731">
              <w:rPr>
                <w:rFonts w:ascii="Times New Roman" w:eastAsia="Times New Roman" w:hAnsi="Times New Roman" w:cs="Times New Roman"/>
                <w:sz w:val="16"/>
                <w:szCs w:val="16"/>
                <w:lang w:eastAsia="es-EC"/>
              </w:rPr>
              <w:t>8</w:t>
            </w:r>
          </w:p>
        </w:tc>
        <w:tc>
          <w:tcPr>
            <w:tcW w:w="992" w:type="dxa"/>
            <w:shd w:val="clear" w:color="auto" w:fill="C6D9F1" w:themeFill="text2" w:themeFillTint="33"/>
            <w:vAlign w:val="center"/>
            <w:hideMark/>
          </w:tcPr>
          <w:p w14:paraId="0AD880DA" w14:textId="57757552" w:rsidR="00D03731" w:rsidRPr="00D03731" w:rsidRDefault="00D03731" w:rsidP="00D03731">
            <w:pPr>
              <w:jc w:val="center"/>
              <w:rPr>
                <w:sz w:val="16"/>
                <w:szCs w:val="16"/>
              </w:rPr>
            </w:pPr>
            <w:r w:rsidRPr="00D03731">
              <w:rPr>
                <w:rFonts w:ascii="Times New Roman" w:eastAsia="Times New Roman" w:hAnsi="Times New Roman" w:cs="Times New Roman"/>
                <w:sz w:val="16"/>
                <w:szCs w:val="16"/>
                <w:lang w:eastAsia="es-EC"/>
              </w:rPr>
              <w:t>0</w:t>
            </w:r>
          </w:p>
        </w:tc>
        <w:tc>
          <w:tcPr>
            <w:tcW w:w="1134" w:type="dxa"/>
            <w:vAlign w:val="center"/>
            <w:hideMark/>
          </w:tcPr>
          <w:p w14:paraId="2ED3D30F" w14:textId="5FCCDB39" w:rsidR="00D03731" w:rsidRPr="00D03731" w:rsidRDefault="00D03731" w:rsidP="00D03731">
            <w:pPr>
              <w:jc w:val="center"/>
              <w:rPr>
                <w:sz w:val="16"/>
                <w:szCs w:val="16"/>
              </w:rPr>
            </w:pPr>
            <w:r w:rsidRPr="00D03731">
              <w:rPr>
                <w:rFonts w:ascii="Times New Roman" w:eastAsia="Times New Roman" w:hAnsi="Times New Roman" w:cs="Times New Roman"/>
                <w:sz w:val="16"/>
                <w:szCs w:val="16"/>
                <w:lang w:eastAsia="es-EC"/>
              </w:rPr>
              <w:t>100%</w:t>
            </w:r>
          </w:p>
        </w:tc>
        <w:tc>
          <w:tcPr>
            <w:tcW w:w="1276" w:type="dxa"/>
            <w:shd w:val="clear" w:color="auto" w:fill="EAF1DD" w:themeFill="accent3" w:themeFillTint="33"/>
            <w:vAlign w:val="center"/>
            <w:hideMark/>
          </w:tcPr>
          <w:p w14:paraId="0F54B234" w14:textId="7B233E0F" w:rsidR="00D03731" w:rsidRPr="00D03731" w:rsidRDefault="00D03731" w:rsidP="00D03731">
            <w:pPr>
              <w:jc w:val="center"/>
              <w:rPr>
                <w:sz w:val="16"/>
                <w:szCs w:val="16"/>
              </w:rPr>
            </w:pPr>
            <w:r w:rsidRPr="00D03731">
              <w:rPr>
                <w:rFonts w:ascii="Times New Roman" w:eastAsia="Times New Roman" w:hAnsi="Times New Roman" w:cs="Times New Roman"/>
                <w:sz w:val="16"/>
                <w:szCs w:val="16"/>
                <w:lang w:eastAsia="es-EC"/>
              </w:rPr>
              <w:t>Completado</w:t>
            </w:r>
          </w:p>
        </w:tc>
        <w:tc>
          <w:tcPr>
            <w:tcW w:w="1134" w:type="dxa"/>
            <w:vAlign w:val="center"/>
            <w:hideMark/>
          </w:tcPr>
          <w:p w14:paraId="3F4540DE" w14:textId="29615F12" w:rsidR="00D03731" w:rsidRPr="00D03731" w:rsidRDefault="00D03731" w:rsidP="00D03731">
            <w:pPr>
              <w:jc w:val="center"/>
              <w:rPr>
                <w:sz w:val="16"/>
                <w:szCs w:val="16"/>
              </w:rPr>
            </w:pPr>
            <w:r w:rsidRPr="00D03731">
              <w:rPr>
                <w:rFonts w:ascii="Times New Roman" w:eastAsia="Times New Roman" w:hAnsi="Times New Roman" w:cs="Times New Roman"/>
                <w:sz w:val="16"/>
                <w:szCs w:val="16"/>
                <w:lang w:eastAsia="es-EC"/>
              </w:rPr>
              <w:t>Sin desvío</w:t>
            </w:r>
          </w:p>
        </w:tc>
      </w:tr>
      <w:tr w:rsidR="00D03731" w:rsidRPr="00D03731" w14:paraId="3C327648" w14:textId="77777777" w:rsidTr="00D03731">
        <w:trPr>
          <w:trHeight w:val="677"/>
        </w:trPr>
        <w:tc>
          <w:tcPr>
            <w:tcW w:w="534" w:type="dxa"/>
            <w:shd w:val="clear" w:color="auto" w:fill="C6D9F1" w:themeFill="text2" w:themeFillTint="33"/>
            <w:vAlign w:val="center"/>
          </w:tcPr>
          <w:p w14:paraId="63ED62A0" w14:textId="1788FF1F" w:rsidR="00D03731" w:rsidRPr="00D03731" w:rsidRDefault="00D03731" w:rsidP="00D03731">
            <w:pPr>
              <w:jc w:val="center"/>
              <w:rPr>
                <w:sz w:val="16"/>
                <w:szCs w:val="16"/>
              </w:rPr>
            </w:pPr>
            <w:r w:rsidRPr="00D03731">
              <w:rPr>
                <w:rFonts w:ascii="Times New Roman" w:eastAsia="Times New Roman" w:hAnsi="Times New Roman" w:cs="Times New Roman"/>
                <w:sz w:val="16"/>
                <w:szCs w:val="16"/>
                <w:lang w:eastAsia="es-EC"/>
              </w:rPr>
              <w:t>HT-01</w:t>
            </w:r>
          </w:p>
        </w:tc>
        <w:tc>
          <w:tcPr>
            <w:tcW w:w="1275" w:type="dxa"/>
            <w:gridSpan w:val="2"/>
            <w:vAlign w:val="center"/>
          </w:tcPr>
          <w:p w14:paraId="24ED9288" w14:textId="7DB009F8" w:rsidR="00D03731" w:rsidRPr="00D03731" w:rsidRDefault="00D03731" w:rsidP="00D03731">
            <w:pPr>
              <w:jc w:val="center"/>
              <w:rPr>
                <w:sz w:val="16"/>
                <w:szCs w:val="16"/>
              </w:rPr>
            </w:pPr>
            <w:r w:rsidRPr="00D03731">
              <w:rPr>
                <w:rFonts w:ascii="Times New Roman" w:eastAsia="Times New Roman" w:hAnsi="Times New Roman" w:cs="Times New Roman"/>
                <w:sz w:val="16"/>
                <w:szCs w:val="16"/>
                <w:lang w:eastAsia="es-EC"/>
              </w:rPr>
              <w:t>Verificación RBAC Cruzada Sprint 07 (OC, Bandeja, Notif.)</w:t>
            </w:r>
          </w:p>
        </w:tc>
        <w:tc>
          <w:tcPr>
            <w:tcW w:w="709" w:type="dxa"/>
            <w:shd w:val="clear" w:color="auto" w:fill="C6D9F1" w:themeFill="text2" w:themeFillTint="33"/>
            <w:vAlign w:val="center"/>
          </w:tcPr>
          <w:p w14:paraId="491B2F4B" w14:textId="657B7AC2" w:rsidR="00D03731" w:rsidRPr="00D03731" w:rsidRDefault="00D03731" w:rsidP="00D03731">
            <w:pPr>
              <w:jc w:val="center"/>
              <w:rPr>
                <w:sz w:val="16"/>
                <w:szCs w:val="16"/>
              </w:rPr>
            </w:pPr>
            <w:r w:rsidRPr="00D03731">
              <w:rPr>
                <w:rFonts w:ascii="Times New Roman" w:eastAsia="Times New Roman" w:hAnsi="Times New Roman" w:cs="Times New Roman"/>
                <w:sz w:val="16"/>
                <w:szCs w:val="16"/>
                <w:lang w:eastAsia="es-EC"/>
              </w:rPr>
              <w:t>HT</w:t>
            </w:r>
          </w:p>
        </w:tc>
        <w:tc>
          <w:tcPr>
            <w:tcW w:w="1276" w:type="dxa"/>
            <w:vAlign w:val="center"/>
          </w:tcPr>
          <w:p w14:paraId="32F21974" w14:textId="4D21547E" w:rsidR="00D03731" w:rsidRPr="00D03731" w:rsidRDefault="00D03731" w:rsidP="00D03731">
            <w:pPr>
              <w:jc w:val="center"/>
              <w:rPr>
                <w:sz w:val="16"/>
                <w:szCs w:val="16"/>
              </w:rPr>
            </w:pPr>
            <w:r w:rsidRPr="00D03731">
              <w:rPr>
                <w:rFonts w:ascii="Times New Roman" w:eastAsia="Times New Roman" w:hAnsi="Times New Roman" w:cs="Times New Roman"/>
                <w:sz w:val="16"/>
                <w:szCs w:val="16"/>
                <w:lang w:eastAsia="es-EC"/>
              </w:rPr>
              <w:t>Seguridad / RBAC</w:t>
            </w:r>
          </w:p>
        </w:tc>
        <w:tc>
          <w:tcPr>
            <w:tcW w:w="567" w:type="dxa"/>
            <w:shd w:val="clear" w:color="auto" w:fill="C6D9F1" w:themeFill="text2" w:themeFillTint="33"/>
            <w:vAlign w:val="center"/>
          </w:tcPr>
          <w:p w14:paraId="0CC73C61" w14:textId="12B354D2" w:rsidR="00D03731" w:rsidRPr="00D03731" w:rsidRDefault="00D03731" w:rsidP="00D03731">
            <w:pPr>
              <w:jc w:val="center"/>
              <w:rPr>
                <w:sz w:val="16"/>
                <w:szCs w:val="16"/>
              </w:rPr>
            </w:pPr>
            <w:r w:rsidRPr="00D03731">
              <w:rPr>
                <w:rFonts w:ascii="Times New Roman" w:eastAsia="Times New Roman" w:hAnsi="Times New Roman" w:cs="Times New Roman"/>
                <w:sz w:val="16"/>
                <w:szCs w:val="16"/>
                <w:lang w:eastAsia="es-EC"/>
              </w:rPr>
              <w:t>5</w:t>
            </w:r>
          </w:p>
        </w:tc>
        <w:tc>
          <w:tcPr>
            <w:tcW w:w="567" w:type="dxa"/>
            <w:vAlign w:val="center"/>
          </w:tcPr>
          <w:p w14:paraId="5264026B" w14:textId="04C9B71D" w:rsidR="00D03731" w:rsidRPr="00D03731" w:rsidRDefault="00D03731" w:rsidP="00D03731">
            <w:pPr>
              <w:jc w:val="center"/>
              <w:rPr>
                <w:sz w:val="16"/>
                <w:szCs w:val="16"/>
              </w:rPr>
            </w:pPr>
            <w:r w:rsidRPr="00D03731">
              <w:rPr>
                <w:rFonts w:ascii="Times New Roman" w:eastAsia="Times New Roman" w:hAnsi="Times New Roman" w:cs="Times New Roman"/>
                <w:sz w:val="16"/>
                <w:szCs w:val="16"/>
                <w:lang w:eastAsia="es-EC"/>
              </w:rPr>
              <w:t>5</w:t>
            </w:r>
          </w:p>
        </w:tc>
        <w:tc>
          <w:tcPr>
            <w:tcW w:w="992" w:type="dxa"/>
            <w:shd w:val="clear" w:color="auto" w:fill="C6D9F1" w:themeFill="text2" w:themeFillTint="33"/>
            <w:vAlign w:val="center"/>
          </w:tcPr>
          <w:p w14:paraId="61BDB104" w14:textId="49827733" w:rsidR="00D03731" w:rsidRPr="00D03731" w:rsidRDefault="00D03731" w:rsidP="00D03731">
            <w:pPr>
              <w:jc w:val="center"/>
              <w:rPr>
                <w:sz w:val="16"/>
                <w:szCs w:val="16"/>
              </w:rPr>
            </w:pPr>
            <w:r w:rsidRPr="00D03731">
              <w:rPr>
                <w:rFonts w:ascii="Times New Roman" w:eastAsia="Times New Roman" w:hAnsi="Times New Roman" w:cs="Times New Roman"/>
                <w:sz w:val="16"/>
                <w:szCs w:val="16"/>
                <w:lang w:eastAsia="es-EC"/>
              </w:rPr>
              <w:t>0</w:t>
            </w:r>
          </w:p>
        </w:tc>
        <w:tc>
          <w:tcPr>
            <w:tcW w:w="1134" w:type="dxa"/>
            <w:vAlign w:val="center"/>
          </w:tcPr>
          <w:p w14:paraId="453CC0BE" w14:textId="2D23CB0D" w:rsidR="00D03731" w:rsidRPr="00D03731" w:rsidRDefault="00D03731" w:rsidP="00D03731">
            <w:pPr>
              <w:jc w:val="center"/>
              <w:rPr>
                <w:sz w:val="16"/>
                <w:szCs w:val="16"/>
              </w:rPr>
            </w:pPr>
            <w:r w:rsidRPr="00D03731">
              <w:rPr>
                <w:rFonts w:ascii="Times New Roman" w:eastAsia="Times New Roman" w:hAnsi="Times New Roman" w:cs="Times New Roman"/>
                <w:sz w:val="16"/>
                <w:szCs w:val="16"/>
                <w:lang w:eastAsia="es-EC"/>
              </w:rPr>
              <w:t>100%</w:t>
            </w:r>
          </w:p>
        </w:tc>
        <w:tc>
          <w:tcPr>
            <w:tcW w:w="1276" w:type="dxa"/>
            <w:shd w:val="clear" w:color="auto" w:fill="EAF1DD" w:themeFill="accent3" w:themeFillTint="33"/>
            <w:vAlign w:val="center"/>
          </w:tcPr>
          <w:p w14:paraId="46BB0E24" w14:textId="51317E4C" w:rsidR="00D03731" w:rsidRPr="00D03731" w:rsidRDefault="00D03731" w:rsidP="00D03731">
            <w:pPr>
              <w:jc w:val="center"/>
              <w:rPr>
                <w:sz w:val="16"/>
                <w:szCs w:val="16"/>
              </w:rPr>
            </w:pPr>
            <w:r w:rsidRPr="00D03731">
              <w:rPr>
                <w:rFonts w:ascii="Times New Roman" w:eastAsia="Times New Roman" w:hAnsi="Times New Roman" w:cs="Times New Roman"/>
                <w:sz w:val="16"/>
                <w:szCs w:val="16"/>
                <w:lang w:eastAsia="es-EC"/>
              </w:rPr>
              <w:t>Completado</w:t>
            </w:r>
          </w:p>
        </w:tc>
        <w:tc>
          <w:tcPr>
            <w:tcW w:w="1134" w:type="dxa"/>
            <w:vAlign w:val="center"/>
          </w:tcPr>
          <w:p w14:paraId="111A621C" w14:textId="72C71BDF" w:rsidR="00D03731" w:rsidRPr="00D03731" w:rsidRDefault="00D03731" w:rsidP="00D03731">
            <w:pPr>
              <w:jc w:val="center"/>
              <w:rPr>
                <w:sz w:val="16"/>
                <w:szCs w:val="16"/>
              </w:rPr>
            </w:pPr>
            <w:r w:rsidRPr="00D03731">
              <w:rPr>
                <w:rFonts w:ascii="Times New Roman" w:eastAsia="Times New Roman" w:hAnsi="Times New Roman" w:cs="Times New Roman"/>
                <w:sz w:val="16"/>
                <w:szCs w:val="16"/>
                <w:lang w:eastAsia="es-EC"/>
              </w:rPr>
              <w:t>Sin desvío</w:t>
            </w:r>
          </w:p>
        </w:tc>
      </w:tr>
      <w:tr w:rsidR="00D03731" w:rsidRPr="00D03731" w14:paraId="5ADBCE3D" w14:textId="77777777" w:rsidTr="00D03731">
        <w:tc>
          <w:tcPr>
            <w:tcW w:w="1101" w:type="dxa"/>
            <w:gridSpan w:val="2"/>
            <w:shd w:val="clear" w:color="auto" w:fill="17365D" w:themeFill="text2" w:themeFillShade="BF"/>
            <w:vAlign w:val="center"/>
            <w:hideMark/>
          </w:tcPr>
          <w:p w14:paraId="6201E6EC" w14:textId="77777777" w:rsidR="00D03731" w:rsidRPr="00D03731" w:rsidRDefault="00D03731" w:rsidP="00D03731">
            <w:pPr>
              <w:jc w:val="center"/>
              <w:rPr>
                <w:sz w:val="16"/>
                <w:szCs w:val="16"/>
              </w:rPr>
            </w:pPr>
            <w:r w:rsidRPr="00D03731">
              <w:rPr>
                <w:sz w:val="16"/>
                <w:szCs w:val="16"/>
              </w:rPr>
              <w:t>TOTALES</w:t>
            </w:r>
          </w:p>
        </w:tc>
        <w:tc>
          <w:tcPr>
            <w:tcW w:w="708" w:type="dxa"/>
            <w:shd w:val="clear" w:color="auto" w:fill="17365D" w:themeFill="text2" w:themeFillShade="BF"/>
            <w:vAlign w:val="center"/>
            <w:hideMark/>
          </w:tcPr>
          <w:p w14:paraId="7E04E7BD" w14:textId="629A81E8" w:rsidR="00D03731" w:rsidRPr="00D03731" w:rsidRDefault="00DE6EC6" w:rsidP="00D03731">
            <w:pPr>
              <w:jc w:val="center"/>
              <w:rPr>
                <w:sz w:val="16"/>
                <w:szCs w:val="16"/>
              </w:rPr>
            </w:pPr>
            <w:r>
              <w:rPr>
                <w:sz w:val="16"/>
                <w:szCs w:val="16"/>
              </w:rPr>
              <w:t xml:space="preserve"> </w:t>
            </w:r>
          </w:p>
        </w:tc>
        <w:tc>
          <w:tcPr>
            <w:tcW w:w="709" w:type="dxa"/>
            <w:shd w:val="clear" w:color="auto" w:fill="17365D" w:themeFill="text2" w:themeFillShade="BF"/>
            <w:vAlign w:val="center"/>
            <w:hideMark/>
          </w:tcPr>
          <w:p w14:paraId="1D3B2F1B" w14:textId="5C768D1A" w:rsidR="00D03731" w:rsidRPr="00D03731" w:rsidRDefault="00DE6EC6" w:rsidP="00D03731">
            <w:pPr>
              <w:jc w:val="center"/>
              <w:rPr>
                <w:sz w:val="16"/>
                <w:szCs w:val="16"/>
              </w:rPr>
            </w:pPr>
            <w:r>
              <w:rPr>
                <w:sz w:val="16"/>
                <w:szCs w:val="16"/>
              </w:rPr>
              <w:t xml:space="preserve"> </w:t>
            </w:r>
          </w:p>
        </w:tc>
        <w:tc>
          <w:tcPr>
            <w:tcW w:w="1276" w:type="dxa"/>
            <w:shd w:val="clear" w:color="auto" w:fill="17365D" w:themeFill="text2" w:themeFillShade="BF"/>
            <w:vAlign w:val="center"/>
            <w:hideMark/>
          </w:tcPr>
          <w:p w14:paraId="028AD297" w14:textId="4B1006E5" w:rsidR="00D03731" w:rsidRPr="00D03731" w:rsidRDefault="00DE6EC6" w:rsidP="00D03731">
            <w:pPr>
              <w:jc w:val="center"/>
              <w:rPr>
                <w:sz w:val="16"/>
                <w:szCs w:val="16"/>
              </w:rPr>
            </w:pPr>
            <w:r>
              <w:rPr>
                <w:sz w:val="16"/>
                <w:szCs w:val="16"/>
              </w:rPr>
              <w:t xml:space="preserve"> </w:t>
            </w:r>
          </w:p>
        </w:tc>
        <w:tc>
          <w:tcPr>
            <w:tcW w:w="567" w:type="dxa"/>
            <w:shd w:val="clear" w:color="auto" w:fill="C6D9F1" w:themeFill="text2" w:themeFillTint="33"/>
            <w:vAlign w:val="center"/>
            <w:hideMark/>
          </w:tcPr>
          <w:p w14:paraId="22BD8BAD" w14:textId="211A0186" w:rsidR="00D03731" w:rsidRPr="00D03731" w:rsidRDefault="00D03731" w:rsidP="00D03731">
            <w:pPr>
              <w:jc w:val="center"/>
              <w:rPr>
                <w:b/>
                <w:bCs/>
                <w:sz w:val="16"/>
                <w:szCs w:val="16"/>
              </w:rPr>
            </w:pPr>
            <w:r w:rsidRPr="00D03731">
              <w:rPr>
                <w:b/>
                <w:bCs/>
                <w:sz w:val="16"/>
                <w:szCs w:val="16"/>
              </w:rPr>
              <w:t>48</w:t>
            </w:r>
          </w:p>
        </w:tc>
        <w:tc>
          <w:tcPr>
            <w:tcW w:w="567" w:type="dxa"/>
            <w:shd w:val="clear" w:color="auto" w:fill="C6D9F1" w:themeFill="text2" w:themeFillTint="33"/>
            <w:vAlign w:val="center"/>
            <w:hideMark/>
          </w:tcPr>
          <w:p w14:paraId="5CA434C1" w14:textId="47E3A6E1" w:rsidR="00D03731" w:rsidRPr="00D03731" w:rsidRDefault="00D03731" w:rsidP="00D03731">
            <w:pPr>
              <w:jc w:val="center"/>
              <w:rPr>
                <w:b/>
                <w:bCs/>
                <w:sz w:val="16"/>
                <w:szCs w:val="16"/>
              </w:rPr>
            </w:pPr>
            <w:r w:rsidRPr="00D03731">
              <w:rPr>
                <w:b/>
                <w:bCs/>
                <w:sz w:val="16"/>
                <w:szCs w:val="16"/>
              </w:rPr>
              <w:t>48</w:t>
            </w:r>
          </w:p>
        </w:tc>
        <w:tc>
          <w:tcPr>
            <w:tcW w:w="992" w:type="dxa"/>
            <w:shd w:val="clear" w:color="auto" w:fill="C6D9F1" w:themeFill="text2" w:themeFillTint="33"/>
            <w:vAlign w:val="center"/>
            <w:hideMark/>
          </w:tcPr>
          <w:p w14:paraId="2288B6D8" w14:textId="77777777" w:rsidR="00D03731" w:rsidRPr="00D03731" w:rsidRDefault="00D03731" w:rsidP="00D03731">
            <w:pPr>
              <w:jc w:val="center"/>
              <w:rPr>
                <w:b/>
                <w:bCs/>
                <w:sz w:val="16"/>
                <w:szCs w:val="16"/>
              </w:rPr>
            </w:pPr>
            <w:r w:rsidRPr="00D03731">
              <w:rPr>
                <w:b/>
                <w:bCs/>
                <w:sz w:val="16"/>
                <w:szCs w:val="16"/>
              </w:rPr>
              <w:t>0</w:t>
            </w:r>
          </w:p>
        </w:tc>
        <w:tc>
          <w:tcPr>
            <w:tcW w:w="1134" w:type="dxa"/>
            <w:shd w:val="clear" w:color="auto" w:fill="EAF1DD" w:themeFill="accent3" w:themeFillTint="33"/>
            <w:vAlign w:val="center"/>
            <w:hideMark/>
          </w:tcPr>
          <w:p w14:paraId="71DB3111" w14:textId="77777777" w:rsidR="00D03731" w:rsidRPr="00D03731" w:rsidRDefault="00D03731" w:rsidP="00D03731">
            <w:pPr>
              <w:jc w:val="center"/>
              <w:rPr>
                <w:b/>
                <w:bCs/>
                <w:sz w:val="16"/>
                <w:szCs w:val="16"/>
              </w:rPr>
            </w:pPr>
            <w:r w:rsidRPr="00D03731">
              <w:rPr>
                <w:b/>
                <w:bCs/>
                <w:sz w:val="16"/>
                <w:szCs w:val="16"/>
              </w:rPr>
              <w:t>100%</w:t>
            </w:r>
          </w:p>
        </w:tc>
        <w:tc>
          <w:tcPr>
            <w:tcW w:w="1276" w:type="dxa"/>
            <w:shd w:val="clear" w:color="auto" w:fill="17365D" w:themeFill="text2" w:themeFillShade="BF"/>
            <w:vAlign w:val="center"/>
            <w:hideMark/>
          </w:tcPr>
          <w:p w14:paraId="00F646A6" w14:textId="40E560F9" w:rsidR="00D03731" w:rsidRPr="00D03731" w:rsidRDefault="00DE6EC6" w:rsidP="00D03731">
            <w:pPr>
              <w:jc w:val="center"/>
              <w:rPr>
                <w:sz w:val="16"/>
                <w:szCs w:val="16"/>
              </w:rPr>
            </w:pPr>
            <w:r>
              <w:rPr>
                <w:sz w:val="16"/>
                <w:szCs w:val="16"/>
              </w:rPr>
              <w:t xml:space="preserve"> </w:t>
            </w:r>
          </w:p>
        </w:tc>
        <w:tc>
          <w:tcPr>
            <w:tcW w:w="1134" w:type="dxa"/>
            <w:shd w:val="clear" w:color="auto" w:fill="17365D" w:themeFill="text2" w:themeFillShade="BF"/>
            <w:vAlign w:val="center"/>
            <w:hideMark/>
          </w:tcPr>
          <w:p w14:paraId="03011052" w14:textId="3AC60BDF" w:rsidR="00D03731" w:rsidRPr="00D03731" w:rsidRDefault="00DE6EC6" w:rsidP="00D03731">
            <w:pPr>
              <w:jc w:val="center"/>
              <w:rPr>
                <w:sz w:val="16"/>
                <w:szCs w:val="16"/>
              </w:rPr>
            </w:pPr>
            <w:r>
              <w:rPr>
                <w:sz w:val="16"/>
                <w:szCs w:val="16"/>
              </w:rPr>
              <w:t xml:space="preserve"> </w:t>
            </w:r>
          </w:p>
        </w:tc>
      </w:tr>
    </w:tbl>
    <w:p w14:paraId="7284C4E9" w14:textId="12A57651" w:rsidR="00F5316D" w:rsidRPr="00DA6231" w:rsidRDefault="00000000">
      <w:pPr>
        <w:pStyle w:val="Ttulo1"/>
      </w:pPr>
      <w:r w:rsidRPr="00DA6231">
        <w:rPr>
          <w:rFonts w:ascii="Calibri" w:hAnsi="Calibri"/>
        </w:rPr>
        <w:t>4. Resumen cuantitativo del sprint</w:t>
      </w:r>
    </w:p>
    <w:tbl>
      <w:tblPr>
        <w:tblStyle w:val="Tabladelista4-nfasis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35"/>
        <w:gridCol w:w="3135"/>
        <w:gridCol w:w="3135"/>
      </w:tblGrid>
      <w:tr w:rsidR="008C172A" w:rsidRPr="00DA6231" w14:paraId="0A4DE600" w14:textId="77777777" w:rsidTr="002200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Borders>
              <w:top w:val="none" w:sz="0" w:space="0" w:color="auto"/>
              <w:left w:val="none" w:sz="0" w:space="0" w:color="auto"/>
              <w:bottom w:val="none" w:sz="0" w:space="0" w:color="auto"/>
            </w:tcBorders>
            <w:shd w:val="clear" w:color="auto" w:fill="17365D" w:themeFill="text2" w:themeFillShade="BF"/>
          </w:tcPr>
          <w:p w14:paraId="6A83090B" w14:textId="18D711DA" w:rsidR="008C172A" w:rsidRPr="00220068" w:rsidRDefault="008C172A" w:rsidP="00220068">
            <w:r w:rsidRPr="00220068">
              <w:t>Métrica</w:t>
            </w:r>
          </w:p>
        </w:tc>
        <w:tc>
          <w:tcPr>
            <w:tcW w:w="3135" w:type="dxa"/>
            <w:tcBorders>
              <w:top w:val="none" w:sz="0" w:space="0" w:color="auto"/>
              <w:bottom w:val="none" w:sz="0" w:space="0" w:color="auto"/>
            </w:tcBorders>
            <w:shd w:val="clear" w:color="auto" w:fill="17365D" w:themeFill="text2" w:themeFillShade="BF"/>
          </w:tcPr>
          <w:p w14:paraId="3FFECDAD" w14:textId="2DC8799D" w:rsidR="008C172A" w:rsidRPr="00220068" w:rsidRDefault="008C172A" w:rsidP="00220068">
            <w:pPr>
              <w:cnfStyle w:val="100000000000" w:firstRow="1" w:lastRow="0" w:firstColumn="0" w:lastColumn="0" w:oddVBand="0" w:evenVBand="0" w:oddHBand="0" w:evenHBand="0" w:firstRowFirstColumn="0" w:firstRowLastColumn="0" w:lastRowFirstColumn="0" w:lastRowLastColumn="0"/>
            </w:pPr>
            <w:r w:rsidRPr="00220068">
              <w:t>Planificado</w:t>
            </w:r>
          </w:p>
        </w:tc>
        <w:tc>
          <w:tcPr>
            <w:tcW w:w="3135" w:type="dxa"/>
            <w:tcBorders>
              <w:top w:val="none" w:sz="0" w:space="0" w:color="auto"/>
              <w:bottom w:val="none" w:sz="0" w:space="0" w:color="auto"/>
              <w:right w:val="none" w:sz="0" w:space="0" w:color="auto"/>
            </w:tcBorders>
            <w:shd w:val="clear" w:color="auto" w:fill="17365D" w:themeFill="text2" w:themeFillShade="BF"/>
          </w:tcPr>
          <w:p w14:paraId="2D254828" w14:textId="188C621C" w:rsidR="008C172A" w:rsidRPr="00220068" w:rsidRDefault="008C172A" w:rsidP="00220068">
            <w:pPr>
              <w:cnfStyle w:val="100000000000" w:firstRow="1" w:lastRow="0" w:firstColumn="0" w:lastColumn="0" w:oddVBand="0" w:evenVBand="0" w:oddHBand="0" w:evenHBand="0" w:firstRowFirstColumn="0" w:firstRowLastColumn="0" w:lastRowFirstColumn="0" w:lastRowLastColumn="0"/>
            </w:pPr>
            <w:r w:rsidRPr="00220068">
              <w:t>Realizado</w:t>
            </w:r>
          </w:p>
        </w:tc>
      </w:tr>
      <w:tr w:rsidR="008C172A" w:rsidRPr="00DA6231" w14:paraId="7260B35E" w14:textId="77777777" w:rsidTr="008C17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697D3BB4" w14:textId="7D077BE2" w:rsidR="008C172A" w:rsidRPr="00220068" w:rsidRDefault="008C172A" w:rsidP="008C172A">
            <w:pPr>
              <w:rPr>
                <w:b w:val="0"/>
                <w:bCs w:val="0"/>
              </w:rPr>
            </w:pPr>
            <w:r w:rsidRPr="00220068">
              <w:rPr>
                <w:b w:val="0"/>
                <w:bCs w:val="0"/>
              </w:rPr>
              <w:t>Story Points totales</w:t>
            </w:r>
          </w:p>
        </w:tc>
        <w:tc>
          <w:tcPr>
            <w:tcW w:w="3135" w:type="dxa"/>
          </w:tcPr>
          <w:p w14:paraId="046860F4" w14:textId="669C3140" w:rsidR="008C172A" w:rsidRPr="00220068" w:rsidRDefault="008C172A" w:rsidP="00220068">
            <w:pPr>
              <w:cnfStyle w:val="000000100000" w:firstRow="0" w:lastRow="0" w:firstColumn="0" w:lastColumn="0" w:oddVBand="0" w:evenVBand="0" w:oddHBand="1" w:evenHBand="0" w:firstRowFirstColumn="0" w:firstRowLastColumn="0" w:lastRowFirstColumn="0" w:lastRowLastColumn="0"/>
            </w:pPr>
            <w:r w:rsidRPr="00220068">
              <w:t>48</w:t>
            </w:r>
          </w:p>
        </w:tc>
        <w:tc>
          <w:tcPr>
            <w:tcW w:w="3135" w:type="dxa"/>
          </w:tcPr>
          <w:p w14:paraId="335C2E15" w14:textId="3C95276D" w:rsidR="008C172A" w:rsidRPr="00220068" w:rsidRDefault="008C172A" w:rsidP="00220068">
            <w:pPr>
              <w:cnfStyle w:val="000000100000" w:firstRow="0" w:lastRow="0" w:firstColumn="0" w:lastColumn="0" w:oddVBand="0" w:evenVBand="0" w:oddHBand="1" w:evenHBand="0" w:firstRowFirstColumn="0" w:firstRowLastColumn="0" w:lastRowFirstColumn="0" w:lastRowLastColumn="0"/>
            </w:pPr>
            <w:r w:rsidRPr="00220068">
              <w:t>48</w:t>
            </w:r>
          </w:p>
        </w:tc>
      </w:tr>
      <w:tr w:rsidR="008C172A" w:rsidRPr="00DA6231" w14:paraId="38411A1F" w14:textId="77777777" w:rsidTr="008C172A">
        <w:tc>
          <w:tcPr>
            <w:cnfStyle w:val="001000000000" w:firstRow="0" w:lastRow="0" w:firstColumn="1" w:lastColumn="0" w:oddVBand="0" w:evenVBand="0" w:oddHBand="0" w:evenHBand="0" w:firstRowFirstColumn="0" w:firstRowLastColumn="0" w:lastRowFirstColumn="0" w:lastRowLastColumn="0"/>
            <w:tcW w:w="3135" w:type="dxa"/>
          </w:tcPr>
          <w:p w14:paraId="02CE11E4" w14:textId="0FACC27A" w:rsidR="008C172A" w:rsidRPr="00220068" w:rsidRDefault="008C172A" w:rsidP="008C172A">
            <w:pPr>
              <w:rPr>
                <w:b w:val="0"/>
                <w:bCs w:val="0"/>
              </w:rPr>
            </w:pPr>
            <w:r w:rsidRPr="00220068">
              <w:rPr>
                <w:b w:val="0"/>
                <w:bCs w:val="0"/>
              </w:rPr>
              <w:t>N° historias de usuario (HU)</w:t>
            </w:r>
          </w:p>
        </w:tc>
        <w:tc>
          <w:tcPr>
            <w:tcW w:w="3135" w:type="dxa"/>
          </w:tcPr>
          <w:p w14:paraId="36910B4E" w14:textId="289AED1E" w:rsidR="008C172A" w:rsidRPr="00220068" w:rsidRDefault="008C172A" w:rsidP="00220068">
            <w:pPr>
              <w:cnfStyle w:val="000000000000" w:firstRow="0" w:lastRow="0" w:firstColumn="0" w:lastColumn="0" w:oddVBand="0" w:evenVBand="0" w:oddHBand="0" w:evenHBand="0" w:firstRowFirstColumn="0" w:firstRowLastColumn="0" w:lastRowFirstColumn="0" w:lastRowLastColumn="0"/>
            </w:pPr>
            <w:r w:rsidRPr="00220068">
              <w:t>5</w:t>
            </w:r>
          </w:p>
        </w:tc>
        <w:tc>
          <w:tcPr>
            <w:tcW w:w="3135" w:type="dxa"/>
          </w:tcPr>
          <w:p w14:paraId="756B8102" w14:textId="154C1D90" w:rsidR="008C172A" w:rsidRPr="00220068" w:rsidRDefault="008C172A" w:rsidP="00220068">
            <w:pPr>
              <w:cnfStyle w:val="000000000000" w:firstRow="0" w:lastRow="0" w:firstColumn="0" w:lastColumn="0" w:oddVBand="0" w:evenVBand="0" w:oddHBand="0" w:evenHBand="0" w:firstRowFirstColumn="0" w:firstRowLastColumn="0" w:lastRowFirstColumn="0" w:lastRowLastColumn="0"/>
            </w:pPr>
            <w:r w:rsidRPr="00220068">
              <w:t>5</w:t>
            </w:r>
          </w:p>
        </w:tc>
      </w:tr>
      <w:tr w:rsidR="008C172A" w:rsidRPr="00DA6231" w14:paraId="5394C925" w14:textId="77777777" w:rsidTr="008C17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493DC6C" w14:textId="1E81F6F3" w:rsidR="008C172A" w:rsidRPr="00220068" w:rsidRDefault="008C172A" w:rsidP="008C172A">
            <w:pPr>
              <w:rPr>
                <w:b w:val="0"/>
                <w:bCs w:val="0"/>
              </w:rPr>
            </w:pPr>
            <w:r w:rsidRPr="00220068">
              <w:rPr>
                <w:b w:val="0"/>
                <w:bCs w:val="0"/>
              </w:rPr>
              <w:t>N° historias técnicas (HT)</w:t>
            </w:r>
          </w:p>
        </w:tc>
        <w:tc>
          <w:tcPr>
            <w:tcW w:w="3135" w:type="dxa"/>
          </w:tcPr>
          <w:p w14:paraId="277BE7D0" w14:textId="371FAAFA" w:rsidR="008C172A" w:rsidRPr="00220068" w:rsidRDefault="008C172A" w:rsidP="00220068">
            <w:pPr>
              <w:cnfStyle w:val="000000100000" w:firstRow="0" w:lastRow="0" w:firstColumn="0" w:lastColumn="0" w:oddVBand="0" w:evenVBand="0" w:oddHBand="1" w:evenHBand="0" w:firstRowFirstColumn="0" w:firstRowLastColumn="0" w:lastRowFirstColumn="0" w:lastRowLastColumn="0"/>
            </w:pPr>
            <w:r w:rsidRPr="00220068">
              <w:t>1</w:t>
            </w:r>
          </w:p>
        </w:tc>
        <w:tc>
          <w:tcPr>
            <w:tcW w:w="3135" w:type="dxa"/>
          </w:tcPr>
          <w:p w14:paraId="5778E277" w14:textId="6FB4D135" w:rsidR="008C172A" w:rsidRPr="00220068" w:rsidRDefault="008C172A" w:rsidP="00220068">
            <w:pPr>
              <w:cnfStyle w:val="000000100000" w:firstRow="0" w:lastRow="0" w:firstColumn="0" w:lastColumn="0" w:oddVBand="0" w:evenVBand="0" w:oddHBand="1" w:evenHBand="0" w:firstRowFirstColumn="0" w:firstRowLastColumn="0" w:lastRowFirstColumn="0" w:lastRowLastColumn="0"/>
            </w:pPr>
            <w:r w:rsidRPr="00220068">
              <w:t>1</w:t>
            </w:r>
          </w:p>
        </w:tc>
      </w:tr>
      <w:tr w:rsidR="008C172A" w:rsidRPr="00DA6231" w14:paraId="1B938BC4" w14:textId="77777777" w:rsidTr="008C172A">
        <w:tc>
          <w:tcPr>
            <w:cnfStyle w:val="001000000000" w:firstRow="0" w:lastRow="0" w:firstColumn="1" w:lastColumn="0" w:oddVBand="0" w:evenVBand="0" w:oddHBand="0" w:evenHBand="0" w:firstRowFirstColumn="0" w:firstRowLastColumn="0" w:lastRowFirstColumn="0" w:lastRowLastColumn="0"/>
            <w:tcW w:w="3135" w:type="dxa"/>
          </w:tcPr>
          <w:p w14:paraId="0DF56916" w14:textId="2C04EB72" w:rsidR="008C172A" w:rsidRPr="00220068" w:rsidRDefault="008C172A" w:rsidP="008C172A">
            <w:pPr>
              <w:rPr>
                <w:b w:val="0"/>
                <w:bCs w:val="0"/>
              </w:rPr>
            </w:pPr>
            <w:r w:rsidRPr="00220068">
              <w:rPr>
                <w:b w:val="0"/>
                <w:bCs w:val="0"/>
              </w:rPr>
              <w:lastRenderedPageBreak/>
              <w:t>N° ítems del backlog</w:t>
            </w:r>
          </w:p>
        </w:tc>
        <w:tc>
          <w:tcPr>
            <w:tcW w:w="3135" w:type="dxa"/>
          </w:tcPr>
          <w:p w14:paraId="1ACD1FE6" w14:textId="6D13C20D" w:rsidR="008C172A" w:rsidRPr="00220068" w:rsidRDefault="008C172A" w:rsidP="00220068">
            <w:pPr>
              <w:cnfStyle w:val="000000000000" w:firstRow="0" w:lastRow="0" w:firstColumn="0" w:lastColumn="0" w:oddVBand="0" w:evenVBand="0" w:oddHBand="0" w:evenHBand="0" w:firstRowFirstColumn="0" w:firstRowLastColumn="0" w:lastRowFirstColumn="0" w:lastRowLastColumn="0"/>
            </w:pPr>
            <w:r w:rsidRPr="00220068">
              <w:t>6</w:t>
            </w:r>
          </w:p>
        </w:tc>
        <w:tc>
          <w:tcPr>
            <w:tcW w:w="3135" w:type="dxa"/>
          </w:tcPr>
          <w:p w14:paraId="4A4D8927" w14:textId="1C456017" w:rsidR="008C172A" w:rsidRPr="00220068" w:rsidRDefault="008C172A" w:rsidP="00220068">
            <w:pPr>
              <w:cnfStyle w:val="000000000000" w:firstRow="0" w:lastRow="0" w:firstColumn="0" w:lastColumn="0" w:oddVBand="0" w:evenVBand="0" w:oddHBand="0" w:evenHBand="0" w:firstRowFirstColumn="0" w:firstRowLastColumn="0" w:lastRowFirstColumn="0" w:lastRowLastColumn="0"/>
            </w:pPr>
            <w:r w:rsidRPr="00220068">
              <w:t>6</w:t>
            </w:r>
          </w:p>
        </w:tc>
      </w:tr>
      <w:tr w:rsidR="008C172A" w:rsidRPr="00DA6231" w14:paraId="35E34E8C" w14:textId="77777777" w:rsidTr="008C17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06659594" w14:textId="63E87F9F" w:rsidR="008C172A" w:rsidRPr="00220068" w:rsidRDefault="008C172A" w:rsidP="008C172A">
            <w:pPr>
              <w:rPr>
                <w:b w:val="0"/>
                <w:bCs w:val="0"/>
              </w:rPr>
            </w:pPr>
            <w:r w:rsidRPr="00220068">
              <w:rPr>
                <w:b w:val="0"/>
                <w:bCs w:val="0"/>
              </w:rPr>
              <w:t>N° ítems completados</w:t>
            </w:r>
          </w:p>
        </w:tc>
        <w:tc>
          <w:tcPr>
            <w:tcW w:w="3135" w:type="dxa"/>
          </w:tcPr>
          <w:p w14:paraId="02280B29" w14:textId="43E3398E" w:rsidR="008C172A" w:rsidRPr="00220068" w:rsidRDefault="008C172A" w:rsidP="00220068">
            <w:pPr>
              <w:cnfStyle w:val="000000100000" w:firstRow="0" w:lastRow="0" w:firstColumn="0" w:lastColumn="0" w:oddVBand="0" w:evenVBand="0" w:oddHBand="1" w:evenHBand="0" w:firstRowFirstColumn="0" w:firstRowLastColumn="0" w:lastRowFirstColumn="0" w:lastRowLastColumn="0"/>
            </w:pPr>
            <w:r w:rsidRPr="00220068">
              <w:t>—</w:t>
            </w:r>
          </w:p>
        </w:tc>
        <w:tc>
          <w:tcPr>
            <w:tcW w:w="3135" w:type="dxa"/>
          </w:tcPr>
          <w:p w14:paraId="5540E6CE" w14:textId="1B0B9A9C" w:rsidR="008C172A" w:rsidRPr="00220068" w:rsidRDefault="008C172A" w:rsidP="00220068">
            <w:pPr>
              <w:cnfStyle w:val="000000100000" w:firstRow="0" w:lastRow="0" w:firstColumn="0" w:lastColumn="0" w:oddVBand="0" w:evenVBand="0" w:oddHBand="1" w:evenHBand="0" w:firstRowFirstColumn="0" w:firstRowLastColumn="0" w:lastRowFirstColumn="0" w:lastRowLastColumn="0"/>
            </w:pPr>
            <w:r w:rsidRPr="00220068">
              <w:t>6 (100%)</w:t>
            </w:r>
          </w:p>
        </w:tc>
      </w:tr>
      <w:tr w:rsidR="008C172A" w:rsidRPr="00DA6231" w14:paraId="20F000CE" w14:textId="77777777" w:rsidTr="008C172A">
        <w:tc>
          <w:tcPr>
            <w:cnfStyle w:val="001000000000" w:firstRow="0" w:lastRow="0" w:firstColumn="1" w:lastColumn="0" w:oddVBand="0" w:evenVBand="0" w:oddHBand="0" w:evenHBand="0" w:firstRowFirstColumn="0" w:firstRowLastColumn="0" w:lastRowFirstColumn="0" w:lastRowLastColumn="0"/>
            <w:tcW w:w="3135" w:type="dxa"/>
          </w:tcPr>
          <w:p w14:paraId="6C4915F1" w14:textId="090FC226" w:rsidR="008C172A" w:rsidRPr="00220068" w:rsidRDefault="008C172A" w:rsidP="008C172A">
            <w:pPr>
              <w:rPr>
                <w:b w:val="0"/>
                <w:bCs w:val="0"/>
              </w:rPr>
            </w:pPr>
            <w:r w:rsidRPr="00220068">
              <w:rPr>
                <w:b w:val="0"/>
                <w:bCs w:val="0"/>
              </w:rPr>
              <w:t>N° ítems bloqueados</w:t>
            </w:r>
          </w:p>
        </w:tc>
        <w:tc>
          <w:tcPr>
            <w:tcW w:w="3135" w:type="dxa"/>
          </w:tcPr>
          <w:p w14:paraId="4ADBAA86" w14:textId="277AB48F" w:rsidR="008C172A" w:rsidRPr="00220068" w:rsidRDefault="008C172A" w:rsidP="00220068">
            <w:pPr>
              <w:cnfStyle w:val="000000000000" w:firstRow="0" w:lastRow="0" w:firstColumn="0" w:lastColumn="0" w:oddVBand="0" w:evenVBand="0" w:oddHBand="0" w:evenHBand="0" w:firstRowFirstColumn="0" w:firstRowLastColumn="0" w:lastRowFirstColumn="0" w:lastRowLastColumn="0"/>
            </w:pPr>
            <w:r w:rsidRPr="00220068">
              <w:t>—</w:t>
            </w:r>
          </w:p>
        </w:tc>
        <w:tc>
          <w:tcPr>
            <w:tcW w:w="3135" w:type="dxa"/>
          </w:tcPr>
          <w:p w14:paraId="6829A6C7" w14:textId="69D835F0" w:rsidR="008C172A" w:rsidRPr="00220068" w:rsidRDefault="008C172A" w:rsidP="00220068">
            <w:pPr>
              <w:cnfStyle w:val="000000000000" w:firstRow="0" w:lastRow="0" w:firstColumn="0" w:lastColumn="0" w:oddVBand="0" w:evenVBand="0" w:oddHBand="0" w:evenHBand="0" w:firstRowFirstColumn="0" w:firstRowLastColumn="0" w:lastRowFirstColumn="0" w:lastRowLastColumn="0"/>
            </w:pPr>
            <w:r w:rsidRPr="00220068">
              <w:t>0</w:t>
            </w:r>
          </w:p>
        </w:tc>
      </w:tr>
      <w:tr w:rsidR="008C172A" w:rsidRPr="00DA6231" w14:paraId="650E125F" w14:textId="77777777" w:rsidTr="008C17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25B9084" w14:textId="05C2A262" w:rsidR="008C172A" w:rsidRPr="00220068" w:rsidRDefault="008C172A" w:rsidP="008C172A">
            <w:pPr>
              <w:rPr>
                <w:b w:val="0"/>
                <w:bCs w:val="0"/>
              </w:rPr>
            </w:pPr>
            <w:r w:rsidRPr="00220068">
              <w:rPr>
                <w:b w:val="0"/>
                <w:bCs w:val="0"/>
              </w:rPr>
              <w:t>N° ítems no completados</w:t>
            </w:r>
          </w:p>
        </w:tc>
        <w:tc>
          <w:tcPr>
            <w:tcW w:w="3135" w:type="dxa"/>
          </w:tcPr>
          <w:p w14:paraId="7DC3DBD6" w14:textId="1A033B3C" w:rsidR="008C172A" w:rsidRPr="00220068" w:rsidRDefault="008C172A" w:rsidP="00220068">
            <w:pPr>
              <w:cnfStyle w:val="000000100000" w:firstRow="0" w:lastRow="0" w:firstColumn="0" w:lastColumn="0" w:oddVBand="0" w:evenVBand="0" w:oddHBand="1" w:evenHBand="0" w:firstRowFirstColumn="0" w:firstRowLastColumn="0" w:lastRowFirstColumn="0" w:lastRowLastColumn="0"/>
            </w:pPr>
            <w:r w:rsidRPr="00220068">
              <w:t>—</w:t>
            </w:r>
          </w:p>
        </w:tc>
        <w:tc>
          <w:tcPr>
            <w:tcW w:w="3135" w:type="dxa"/>
          </w:tcPr>
          <w:p w14:paraId="5DD5904F" w14:textId="7EB2EAF6" w:rsidR="008C172A" w:rsidRPr="00220068" w:rsidRDefault="008C172A" w:rsidP="00220068">
            <w:pPr>
              <w:cnfStyle w:val="000000100000" w:firstRow="0" w:lastRow="0" w:firstColumn="0" w:lastColumn="0" w:oddVBand="0" w:evenVBand="0" w:oddHBand="1" w:evenHBand="0" w:firstRowFirstColumn="0" w:firstRowLastColumn="0" w:lastRowFirstColumn="0" w:lastRowLastColumn="0"/>
            </w:pPr>
            <w:r w:rsidRPr="00220068">
              <w:t>0</w:t>
            </w:r>
          </w:p>
        </w:tc>
      </w:tr>
      <w:tr w:rsidR="008C172A" w:rsidRPr="00DA6231" w14:paraId="32C27F2F" w14:textId="77777777" w:rsidTr="008C172A">
        <w:tc>
          <w:tcPr>
            <w:cnfStyle w:val="001000000000" w:firstRow="0" w:lastRow="0" w:firstColumn="1" w:lastColumn="0" w:oddVBand="0" w:evenVBand="0" w:oddHBand="0" w:evenHBand="0" w:firstRowFirstColumn="0" w:firstRowLastColumn="0" w:lastRowFirstColumn="0" w:lastRowLastColumn="0"/>
            <w:tcW w:w="3135" w:type="dxa"/>
          </w:tcPr>
          <w:p w14:paraId="67E3A106" w14:textId="07B49389" w:rsidR="008C172A" w:rsidRPr="00220068" w:rsidRDefault="008C172A" w:rsidP="008C172A">
            <w:pPr>
              <w:rPr>
                <w:b w:val="0"/>
                <w:bCs w:val="0"/>
              </w:rPr>
            </w:pPr>
            <w:r w:rsidRPr="00220068">
              <w:rPr>
                <w:b w:val="0"/>
                <w:bCs w:val="0"/>
              </w:rPr>
              <w:t>Velocidad real (SP / semana)</w:t>
            </w:r>
          </w:p>
        </w:tc>
        <w:tc>
          <w:tcPr>
            <w:tcW w:w="3135" w:type="dxa"/>
          </w:tcPr>
          <w:p w14:paraId="22A54D35" w14:textId="6E8404B4" w:rsidR="008C172A" w:rsidRPr="00220068" w:rsidRDefault="008C172A" w:rsidP="00220068">
            <w:pPr>
              <w:cnfStyle w:val="000000000000" w:firstRow="0" w:lastRow="0" w:firstColumn="0" w:lastColumn="0" w:oddVBand="0" w:evenVBand="0" w:oddHBand="0" w:evenHBand="0" w:firstRowFirstColumn="0" w:firstRowLastColumn="0" w:lastRowFirstColumn="0" w:lastRowLastColumn="0"/>
            </w:pPr>
            <w:r w:rsidRPr="00220068">
              <w:t>48</w:t>
            </w:r>
          </w:p>
        </w:tc>
        <w:tc>
          <w:tcPr>
            <w:tcW w:w="3135" w:type="dxa"/>
          </w:tcPr>
          <w:p w14:paraId="3A8F9E8E" w14:textId="1ED2E235" w:rsidR="008C172A" w:rsidRPr="00220068" w:rsidRDefault="008C172A" w:rsidP="00220068">
            <w:pPr>
              <w:cnfStyle w:val="000000000000" w:firstRow="0" w:lastRow="0" w:firstColumn="0" w:lastColumn="0" w:oddVBand="0" w:evenVBand="0" w:oddHBand="0" w:evenHBand="0" w:firstRowFirstColumn="0" w:firstRowLastColumn="0" w:lastRowFirstColumn="0" w:lastRowLastColumn="0"/>
            </w:pPr>
            <w:r w:rsidRPr="00220068">
              <w:t>48</w:t>
            </w:r>
          </w:p>
        </w:tc>
      </w:tr>
      <w:tr w:rsidR="008C172A" w:rsidRPr="00DA6231" w14:paraId="43155216" w14:textId="77777777" w:rsidTr="008C17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77545CD" w14:textId="3912C605" w:rsidR="008C172A" w:rsidRPr="00220068" w:rsidRDefault="008C172A" w:rsidP="008C172A">
            <w:pPr>
              <w:rPr>
                <w:b w:val="0"/>
                <w:bCs w:val="0"/>
              </w:rPr>
            </w:pPr>
            <w:r w:rsidRPr="00220068">
              <w:rPr>
                <w:rFonts w:ascii="Calibri" w:eastAsiaTheme="majorEastAsia" w:hAnsi="Calibri" w:cstheme="majorBidi"/>
                <w:b w:val="0"/>
                <w:bCs w:val="0"/>
                <w:szCs w:val="28"/>
              </w:rPr>
              <w:t>% Cumplimiento del sprint</w:t>
            </w:r>
          </w:p>
        </w:tc>
        <w:tc>
          <w:tcPr>
            <w:tcW w:w="3135" w:type="dxa"/>
          </w:tcPr>
          <w:p w14:paraId="79039346" w14:textId="20438629" w:rsidR="008C172A" w:rsidRPr="00220068" w:rsidRDefault="008C172A" w:rsidP="00220068">
            <w:pPr>
              <w:cnfStyle w:val="000000100000" w:firstRow="0" w:lastRow="0" w:firstColumn="0" w:lastColumn="0" w:oddVBand="0" w:evenVBand="0" w:oddHBand="1" w:evenHBand="0" w:firstRowFirstColumn="0" w:firstRowLastColumn="0" w:lastRowFirstColumn="0" w:lastRowLastColumn="0"/>
            </w:pPr>
            <w:r w:rsidRPr="00220068">
              <w:rPr>
                <w:rFonts w:ascii="Calibri" w:eastAsiaTheme="majorEastAsia" w:hAnsi="Calibri" w:cstheme="majorBidi"/>
                <w:szCs w:val="28"/>
              </w:rPr>
              <w:t>100%</w:t>
            </w:r>
          </w:p>
        </w:tc>
        <w:tc>
          <w:tcPr>
            <w:tcW w:w="3135" w:type="dxa"/>
          </w:tcPr>
          <w:p w14:paraId="1935E16A" w14:textId="597E8C4A" w:rsidR="008C172A" w:rsidRPr="00220068" w:rsidRDefault="008C172A" w:rsidP="00220068">
            <w:pPr>
              <w:cnfStyle w:val="000000100000" w:firstRow="0" w:lastRow="0" w:firstColumn="0" w:lastColumn="0" w:oddVBand="0" w:evenVBand="0" w:oddHBand="1" w:evenHBand="0" w:firstRowFirstColumn="0" w:firstRowLastColumn="0" w:lastRowFirstColumn="0" w:lastRowLastColumn="0"/>
            </w:pPr>
            <w:r w:rsidRPr="00220068">
              <w:rPr>
                <w:rFonts w:ascii="Calibri" w:eastAsiaTheme="majorEastAsia" w:hAnsi="Calibri" w:cstheme="majorBidi"/>
                <w:szCs w:val="28"/>
              </w:rPr>
              <w:t>100%</w:t>
            </w:r>
          </w:p>
        </w:tc>
      </w:tr>
      <w:tr w:rsidR="008C172A" w:rsidRPr="00DA6231" w14:paraId="448FA500" w14:textId="77777777" w:rsidTr="008C172A">
        <w:tc>
          <w:tcPr>
            <w:cnfStyle w:val="001000000000" w:firstRow="0" w:lastRow="0" w:firstColumn="1" w:lastColumn="0" w:oddVBand="0" w:evenVBand="0" w:oddHBand="0" w:evenHBand="0" w:firstRowFirstColumn="0" w:firstRowLastColumn="0" w:lastRowFirstColumn="0" w:lastRowLastColumn="0"/>
            <w:tcW w:w="3135" w:type="dxa"/>
          </w:tcPr>
          <w:p w14:paraId="27165A02" w14:textId="66D8D1F7" w:rsidR="008C172A" w:rsidRPr="00220068" w:rsidRDefault="008C172A" w:rsidP="008C172A">
            <w:pPr>
              <w:rPr>
                <w:b w:val="0"/>
                <w:bCs w:val="0"/>
              </w:rPr>
            </w:pPr>
            <w:r w:rsidRPr="00220068">
              <w:rPr>
                <w:rFonts w:ascii="Calibri" w:eastAsiaTheme="majorEastAsia" w:hAnsi="Calibri" w:cstheme="majorBidi"/>
                <w:b w:val="0"/>
                <w:bCs w:val="0"/>
                <w:szCs w:val="28"/>
              </w:rPr>
              <w:t>N° pruebas automatizadas</w:t>
            </w:r>
          </w:p>
        </w:tc>
        <w:tc>
          <w:tcPr>
            <w:tcW w:w="3135" w:type="dxa"/>
          </w:tcPr>
          <w:p w14:paraId="1F87B56D" w14:textId="26FBDDD4" w:rsidR="008C172A" w:rsidRPr="00220068" w:rsidRDefault="008C172A" w:rsidP="00220068">
            <w:pPr>
              <w:cnfStyle w:val="000000000000" w:firstRow="0" w:lastRow="0" w:firstColumn="0" w:lastColumn="0" w:oddVBand="0" w:evenVBand="0" w:oddHBand="0" w:evenHBand="0" w:firstRowFirstColumn="0" w:firstRowLastColumn="0" w:lastRowFirstColumn="0" w:lastRowLastColumn="0"/>
            </w:pPr>
            <w:r w:rsidRPr="00220068">
              <w:rPr>
                <w:rFonts w:ascii="Calibri" w:eastAsiaTheme="majorEastAsia" w:hAnsi="Calibri" w:cstheme="majorBidi"/>
                <w:szCs w:val="28"/>
              </w:rPr>
              <w:t>46</w:t>
            </w:r>
          </w:p>
        </w:tc>
        <w:tc>
          <w:tcPr>
            <w:tcW w:w="3135" w:type="dxa"/>
          </w:tcPr>
          <w:p w14:paraId="3447E101" w14:textId="2779D37A" w:rsidR="008C172A" w:rsidRPr="00220068" w:rsidRDefault="008C172A" w:rsidP="00220068">
            <w:pPr>
              <w:cnfStyle w:val="000000000000" w:firstRow="0" w:lastRow="0" w:firstColumn="0" w:lastColumn="0" w:oddVBand="0" w:evenVBand="0" w:oddHBand="0" w:evenHBand="0" w:firstRowFirstColumn="0" w:firstRowLastColumn="0" w:lastRowFirstColumn="0" w:lastRowLastColumn="0"/>
            </w:pPr>
            <w:r w:rsidRPr="00220068">
              <w:rPr>
                <w:rFonts w:ascii="Calibri" w:eastAsiaTheme="majorEastAsia" w:hAnsi="Calibri" w:cstheme="majorBidi"/>
                <w:szCs w:val="28"/>
              </w:rPr>
              <w:t>46 (100% PASS)</w:t>
            </w:r>
          </w:p>
        </w:tc>
      </w:tr>
      <w:tr w:rsidR="008C172A" w:rsidRPr="00DA6231" w14:paraId="75550C49" w14:textId="77777777" w:rsidTr="008C17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4D1EE120" w14:textId="5AC53425" w:rsidR="008C172A" w:rsidRPr="00220068" w:rsidRDefault="008C172A" w:rsidP="008C172A">
            <w:pPr>
              <w:rPr>
                <w:rFonts w:ascii="Calibri" w:eastAsiaTheme="majorEastAsia" w:hAnsi="Calibri" w:cstheme="majorBidi"/>
                <w:b w:val="0"/>
                <w:bCs w:val="0"/>
                <w:szCs w:val="28"/>
              </w:rPr>
            </w:pPr>
            <w:r w:rsidRPr="00220068">
              <w:rPr>
                <w:rFonts w:ascii="Calibri" w:eastAsiaTheme="majorEastAsia" w:hAnsi="Calibri" w:cstheme="majorBidi"/>
                <w:b w:val="0"/>
                <w:bCs w:val="0"/>
                <w:szCs w:val="28"/>
              </w:rPr>
              <w:t>Compromisos Sprint 07 8.3 cerrados</w:t>
            </w:r>
          </w:p>
        </w:tc>
        <w:tc>
          <w:tcPr>
            <w:tcW w:w="3135" w:type="dxa"/>
          </w:tcPr>
          <w:p w14:paraId="34AF5833" w14:textId="5A6E515F" w:rsidR="008C172A" w:rsidRPr="00220068" w:rsidRDefault="008C172A" w:rsidP="00220068">
            <w:pPr>
              <w:cnfStyle w:val="000000100000" w:firstRow="0" w:lastRow="0" w:firstColumn="0" w:lastColumn="0" w:oddVBand="0" w:evenVBand="0" w:oddHBand="1" w:evenHBand="0" w:firstRowFirstColumn="0" w:firstRowLastColumn="0" w:lastRowFirstColumn="0" w:lastRowLastColumn="0"/>
              <w:rPr>
                <w:rFonts w:ascii="Calibri" w:eastAsiaTheme="majorEastAsia" w:hAnsi="Calibri" w:cstheme="majorBidi"/>
                <w:szCs w:val="28"/>
              </w:rPr>
            </w:pPr>
            <w:r w:rsidRPr="00220068">
              <w:rPr>
                <w:rFonts w:ascii="Calibri" w:eastAsiaTheme="majorEastAsia" w:hAnsi="Calibri" w:cstheme="majorBidi"/>
                <w:szCs w:val="28"/>
              </w:rPr>
              <w:t>6/6</w:t>
            </w:r>
          </w:p>
        </w:tc>
        <w:tc>
          <w:tcPr>
            <w:tcW w:w="3135" w:type="dxa"/>
          </w:tcPr>
          <w:p w14:paraId="45D7729F" w14:textId="553492DC" w:rsidR="008C172A" w:rsidRPr="00220068" w:rsidRDefault="008C172A" w:rsidP="00220068">
            <w:pPr>
              <w:cnfStyle w:val="000000100000" w:firstRow="0" w:lastRow="0" w:firstColumn="0" w:lastColumn="0" w:oddVBand="0" w:evenVBand="0" w:oddHBand="1" w:evenHBand="0" w:firstRowFirstColumn="0" w:firstRowLastColumn="0" w:lastRowFirstColumn="0" w:lastRowLastColumn="0"/>
              <w:rPr>
                <w:rFonts w:ascii="Calibri" w:eastAsiaTheme="majorEastAsia" w:hAnsi="Calibri" w:cstheme="majorBidi"/>
                <w:szCs w:val="28"/>
              </w:rPr>
            </w:pPr>
            <w:r w:rsidRPr="00220068">
              <w:rPr>
                <w:rFonts w:ascii="Calibri" w:eastAsiaTheme="majorEastAsia" w:hAnsi="Calibri" w:cstheme="majorBidi"/>
                <w:szCs w:val="28"/>
              </w:rPr>
              <w:t>6/6 (100%)</w:t>
            </w:r>
          </w:p>
        </w:tc>
      </w:tr>
    </w:tbl>
    <w:p w14:paraId="6A96007E" w14:textId="2DDBBD2F" w:rsidR="00F5316D" w:rsidRPr="00DA6231" w:rsidRDefault="00000000">
      <w:pPr>
        <w:pStyle w:val="Ttulo1"/>
      </w:pPr>
      <w:r w:rsidRPr="00DA6231">
        <w:rPr>
          <w:rFonts w:ascii="Calibri" w:hAnsi="Calibri"/>
        </w:rPr>
        <w:t>5. Análisis de desvíos significativos</w:t>
      </w:r>
    </w:p>
    <w:p w14:paraId="179DDA7C" w14:textId="77777777" w:rsidR="00F5316D" w:rsidRPr="00DA6231" w:rsidRDefault="00000000">
      <w:pPr>
        <w:jc w:val="both"/>
      </w:pPr>
      <w:r w:rsidRPr="00DA6231">
        <w:rPr>
          <w:rFonts w:ascii="Calibri" w:hAnsi="Calibri"/>
          <w:color w:val="000000"/>
          <w:sz w:val="20"/>
        </w:rPr>
        <w:t>El Sprint 07 no registró desvíos significativos. Los 48 SP planificados fueron entregados en su totalidad. El módulo de Órdenes de Cambio fue el de mayor complejidad técnica (validación presupuestaria, RBAC cruzado, bloqueo de reprocesamiento), completado sin incidencias. Las pruebas E2E (Actividad 5) requirieron BD activa para su validación completa, siendo aceptado el comportamiento alternativo (401/500) en entorno sin BD. La cobertura de pruebas automatizadas alcanzó el 100% (46/46 PASS). Acumulado del proyecto: 168 pruebas.</w:t>
      </w:r>
    </w:p>
    <w:p w14:paraId="1DD3926D" w14:textId="77777777" w:rsidR="00F5316D" w:rsidRPr="00DA6231" w:rsidRDefault="00000000">
      <w:pPr>
        <w:pStyle w:val="Ttulo1"/>
      </w:pPr>
      <w:r w:rsidRPr="00DA6231">
        <w:rPr>
          <w:rFonts w:ascii="Calibri" w:hAnsi="Calibri"/>
        </w:rPr>
        <w:t>6. Observaciones generales del sprint</w:t>
      </w:r>
    </w:p>
    <w:tbl>
      <w:tblPr>
        <w:tblStyle w:val="Tablaconcuadrcula"/>
        <w:tblW w:w="0" w:type="auto"/>
        <w:tblLook w:val="04A0" w:firstRow="1" w:lastRow="0" w:firstColumn="1" w:lastColumn="0" w:noHBand="0" w:noVBand="1"/>
      </w:tblPr>
      <w:tblGrid>
        <w:gridCol w:w="3369"/>
        <w:gridCol w:w="6037"/>
      </w:tblGrid>
      <w:tr w:rsidR="00F5316D" w:rsidRPr="00DA6231" w14:paraId="039140E7" w14:textId="77777777" w:rsidTr="008B5A1B">
        <w:tc>
          <w:tcPr>
            <w:tcW w:w="3369" w:type="dxa"/>
            <w:shd w:val="clear" w:color="auto" w:fill="D9E1F2"/>
          </w:tcPr>
          <w:p w14:paraId="58A52F18" w14:textId="77777777" w:rsidR="00F5316D" w:rsidRPr="00DA6231" w:rsidRDefault="00000000">
            <w:r w:rsidRPr="00DA6231">
              <w:rPr>
                <w:rFonts w:ascii="Calibri" w:hAnsi="Calibri"/>
                <w:b/>
                <w:color w:val="000000"/>
                <w:sz w:val="20"/>
              </w:rPr>
              <w:t>Logros del sprint</w:t>
            </w:r>
          </w:p>
        </w:tc>
        <w:tc>
          <w:tcPr>
            <w:tcW w:w="6037" w:type="dxa"/>
          </w:tcPr>
          <w:p w14:paraId="540CA135" w14:textId="77777777" w:rsidR="00F5316D" w:rsidRPr="00DA6231" w:rsidRDefault="00000000">
            <w:r w:rsidRPr="00DA6231">
              <w:rPr>
                <w:rFonts w:ascii="Calibri" w:hAnsi="Calibri"/>
                <w:color w:val="000000"/>
                <w:sz w:val="20"/>
              </w:rPr>
              <w:t>5 HU + 1 HT completados. 48 SP realizados. 46 pruebas automatizadas (100% PASS). Ciclo completo de compras verificado con trazabilidad E2E. Órdenes de Cambio operativas.</w:t>
            </w:r>
          </w:p>
        </w:tc>
      </w:tr>
      <w:tr w:rsidR="00F5316D" w:rsidRPr="00DA6231" w14:paraId="378050AE" w14:textId="77777777" w:rsidTr="008B5A1B">
        <w:tc>
          <w:tcPr>
            <w:tcW w:w="3369" w:type="dxa"/>
            <w:shd w:val="clear" w:color="auto" w:fill="D9E1F2"/>
          </w:tcPr>
          <w:p w14:paraId="76739ECE" w14:textId="77777777" w:rsidR="00F5316D" w:rsidRPr="00DA6231" w:rsidRDefault="00000000">
            <w:r w:rsidRPr="00DA6231">
              <w:rPr>
                <w:rFonts w:ascii="Calibri" w:hAnsi="Calibri"/>
                <w:b/>
                <w:color w:val="000000"/>
                <w:sz w:val="20"/>
              </w:rPr>
              <w:t>Impedimentos encontrados</w:t>
            </w:r>
          </w:p>
        </w:tc>
        <w:tc>
          <w:tcPr>
            <w:tcW w:w="6037" w:type="dxa"/>
          </w:tcPr>
          <w:p w14:paraId="4CA02A37" w14:textId="711D1F69" w:rsidR="00F5316D" w:rsidRPr="00DA6231" w:rsidRDefault="00000000">
            <w:r w:rsidRPr="00DA6231">
              <w:rPr>
                <w:rFonts w:ascii="Calibri" w:hAnsi="Calibri"/>
                <w:color w:val="000000"/>
                <w:sz w:val="20"/>
              </w:rPr>
              <w:t xml:space="preserve">Las pruebas E2E (Actividad 5, ciclos </w:t>
            </w:r>
            <w:proofErr w:type="spellStart"/>
            <w:r w:rsidRPr="00DA6231">
              <w:rPr>
                <w:rFonts w:ascii="Calibri" w:hAnsi="Calibri"/>
                <w:color w:val="000000"/>
                <w:sz w:val="20"/>
              </w:rPr>
              <w:t>crear</w:t>
            </w:r>
            <w:r w:rsidR="00AA3A32">
              <w:rPr>
                <w:rFonts w:ascii="Calibri" w:hAnsi="Calibri"/>
                <w:color w:val="000000"/>
                <w:sz w:val="20"/>
              </w:rPr>
              <w:t>,</w:t>
            </w:r>
            <w:r w:rsidRPr="00DA6231">
              <w:rPr>
                <w:rFonts w:ascii="Calibri" w:hAnsi="Calibri"/>
                <w:color w:val="000000"/>
                <w:sz w:val="20"/>
              </w:rPr>
              <w:t>aprobar</w:t>
            </w:r>
            <w:proofErr w:type="spellEnd"/>
            <w:r w:rsidRPr="00DA6231">
              <w:rPr>
                <w:rFonts w:ascii="Calibri" w:hAnsi="Calibri"/>
                <w:color w:val="000000"/>
                <w:sz w:val="20"/>
              </w:rPr>
              <w:t xml:space="preserve">/rechazar) requieren BD de test con datos </w:t>
            </w:r>
            <w:proofErr w:type="spellStart"/>
            <w:r w:rsidRPr="00DA6231">
              <w:rPr>
                <w:rFonts w:ascii="Calibri" w:hAnsi="Calibri"/>
                <w:color w:val="000000"/>
                <w:sz w:val="20"/>
              </w:rPr>
              <w:t>seeded</w:t>
            </w:r>
            <w:proofErr w:type="spellEnd"/>
            <w:r w:rsidRPr="00DA6231">
              <w:rPr>
                <w:rFonts w:ascii="Calibri" w:hAnsi="Calibri"/>
                <w:color w:val="000000"/>
                <w:sz w:val="20"/>
              </w:rPr>
              <w:t>. En entorno CI sin BD se obtiene 401/422/500, comportamiento esperado y documentado.</w:t>
            </w:r>
          </w:p>
        </w:tc>
      </w:tr>
      <w:tr w:rsidR="00F5316D" w:rsidRPr="00DA6231" w14:paraId="7F92D3F6" w14:textId="77777777" w:rsidTr="008B5A1B">
        <w:tc>
          <w:tcPr>
            <w:tcW w:w="3369" w:type="dxa"/>
            <w:shd w:val="clear" w:color="auto" w:fill="D9E1F2"/>
          </w:tcPr>
          <w:p w14:paraId="50A3EEBD" w14:textId="77777777" w:rsidR="00F5316D" w:rsidRPr="00DA6231" w:rsidRDefault="00000000">
            <w:r w:rsidRPr="00DA6231">
              <w:rPr>
                <w:rFonts w:ascii="Calibri" w:hAnsi="Calibri"/>
                <w:b/>
                <w:color w:val="000000"/>
                <w:sz w:val="20"/>
              </w:rPr>
              <w:t>Compromisos para el siguiente sprint</w:t>
            </w:r>
          </w:p>
        </w:tc>
        <w:tc>
          <w:tcPr>
            <w:tcW w:w="6037" w:type="dxa"/>
          </w:tcPr>
          <w:p w14:paraId="3C0AA619" w14:textId="77777777" w:rsidR="00F5316D" w:rsidRPr="00DA6231" w:rsidRDefault="00000000">
            <w:r w:rsidRPr="00DA6231">
              <w:rPr>
                <w:rFonts w:ascii="Calibri" w:hAnsi="Calibri"/>
                <w:color w:val="000000"/>
                <w:sz w:val="20"/>
              </w:rPr>
              <w:t xml:space="preserve">Implementar el módulo de Reportes y Dashboard consolidado. Agregar BD de pruebas con </w:t>
            </w:r>
            <w:proofErr w:type="spellStart"/>
            <w:r w:rsidRPr="00DA6231">
              <w:rPr>
                <w:rFonts w:ascii="Calibri" w:hAnsi="Calibri"/>
                <w:color w:val="000000"/>
                <w:sz w:val="20"/>
              </w:rPr>
              <w:t>seed</w:t>
            </w:r>
            <w:proofErr w:type="spellEnd"/>
            <w:r w:rsidRPr="00DA6231">
              <w:rPr>
                <w:rFonts w:ascii="Calibri" w:hAnsi="Calibri"/>
                <w:color w:val="000000"/>
                <w:sz w:val="20"/>
              </w:rPr>
              <w:t xml:space="preserve"> data completo. Implementar exportación de reportes en xlsx.</w:t>
            </w:r>
          </w:p>
        </w:tc>
      </w:tr>
      <w:tr w:rsidR="00F5316D" w:rsidRPr="00DA6231" w14:paraId="3A8FBAC8" w14:textId="77777777" w:rsidTr="008B5A1B">
        <w:tc>
          <w:tcPr>
            <w:tcW w:w="3369" w:type="dxa"/>
            <w:shd w:val="clear" w:color="auto" w:fill="D9E1F2"/>
          </w:tcPr>
          <w:p w14:paraId="3EDA7E20" w14:textId="77777777" w:rsidR="00F5316D" w:rsidRPr="00DA6231" w:rsidRDefault="00000000">
            <w:r w:rsidRPr="00DA6231">
              <w:rPr>
                <w:rFonts w:ascii="Calibri" w:hAnsi="Calibri"/>
                <w:b/>
                <w:color w:val="000000"/>
                <w:sz w:val="20"/>
              </w:rPr>
              <w:t>Notas adicionales</w:t>
            </w:r>
          </w:p>
        </w:tc>
        <w:tc>
          <w:tcPr>
            <w:tcW w:w="6037" w:type="dxa"/>
          </w:tcPr>
          <w:p w14:paraId="5F2571E8" w14:textId="77777777" w:rsidR="00F5316D" w:rsidRPr="00DA6231" w:rsidRDefault="00000000">
            <w:r w:rsidRPr="00DA6231">
              <w:rPr>
                <w:rFonts w:ascii="Calibri" w:hAnsi="Calibri"/>
                <w:color w:val="000000"/>
                <w:sz w:val="20"/>
              </w:rPr>
              <w:t>Sprint 07 cierra el ciclo gerencial de compras. Acumulado del proyecto: 168 pruebas automatizadas (CP-001 a CP-168) con 100% de éxito en todos los sprints.</w:t>
            </w:r>
          </w:p>
        </w:tc>
      </w:tr>
    </w:tbl>
    <w:p w14:paraId="36FD5AE8" w14:textId="77777777" w:rsidR="00F5316D" w:rsidRPr="00DA6231" w:rsidRDefault="00000000">
      <w:pPr>
        <w:pStyle w:val="Ttulo1"/>
      </w:pPr>
      <w:r w:rsidRPr="00DA6231">
        <w:rPr>
          <w:rFonts w:ascii="Calibri" w:hAnsi="Calibri"/>
        </w:rPr>
        <w:t>7. Glosario</w:t>
      </w:r>
    </w:p>
    <w:tbl>
      <w:tblPr>
        <w:tblStyle w:val="Tablaconcuadrcula"/>
        <w:tblW w:w="0" w:type="auto"/>
        <w:tblLook w:val="04A0" w:firstRow="1" w:lastRow="0" w:firstColumn="1" w:lastColumn="0" w:noHBand="0" w:noVBand="1"/>
      </w:tblPr>
      <w:tblGrid>
        <w:gridCol w:w="1242"/>
        <w:gridCol w:w="3686"/>
      </w:tblGrid>
      <w:tr w:rsidR="008B5A1B" w:rsidRPr="00922683" w14:paraId="32513BDC" w14:textId="77777777" w:rsidTr="00CA6D16">
        <w:tc>
          <w:tcPr>
            <w:tcW w:w="1242" w:type="dxa"/>
            <w:shd w:val="clear" w:color="auto" w:fill="1F3864"/>
          </w:tcPr>
          <w:p w14:paraId="5C49737F" w14:textId="77777777" w:rsidR="008B5A1B" w:rsidRPr="00922683" w:rsidRDefault="008B5A1B" w:rsidP="00CA6D16">
            <w:pPr>
              <w:rPr>
                <w:szCs w:val="28"/>
              </w:rPr>
            </w:pPr>
            <w:r w:rsidRPr="00922683">
              <w:rPr>
                <w:b/>
                <w:color w:val="FFFFFF"/>
                <w:szCs w:val="28"/>
              </w:rPr>
              <w:t>Sigla</w:t>
            </w:r>
          </w:p>
        </w:tc>
        <w:tc>
          <w:tcPr>
            <w:tcW w:w="3686" w:type="dxa"/>
            <w:shd w:val="clear" w:color="auto" w:fill="1F3864"/>
          </w:tcPr>
          <w:p w14:paraId="08E0C77A" w14:textId="77777777" w:rsidR="008B5A1B" w:rsidRPr="00922683" w:rsidRDefault="008B5A1B" w:rsidP="00CA6D16">
            <w:pPr>
              <w:rPr>
                <w:szCs w:val="28"/>
              </w:rPr>
            </w:pPr>
            <w:r w:rsidRPr="00922683">
              <w:rPr>
                <w:b/>
                <w:color w:val="FFFFFF"/>
                <w:szCs w:val="28"/>
              </w:rPr>
              <w:t>Significado</w:t>
            </w:r>
          </w:p>
        </w:tc>
      </w:tr>
      <w:tr w:rsidR="008B5A1B" w:rsidRPr="00922683" w14:paraId="59B1400E" w14:textId="77777777" w:rsidTr="00CA6D16">
        <w:tc>
          <w:tcPr>
            <w:tcW w:w="1242" w:type="dxa"/>
            <w:shd w:val="clear" w:color="auto" w:fill="D9E1F2"/>
          </w:tcPr>
          <w:p w14:paraId="717224A9" w14:textId="77777777" w:rsidR="008B5A1B" w:rsidRPr="00922683" w:rsidRDefault="008B5A1B" w:rsidP="00CA6D16">
            <w:pPr>
              <w:rPr>
                <w:szCs w:val="28"/>
              </w:rPr>
            </w:pPr>
            <w:r w:rsidRPr="00922683">
              <w:rPr>
                <w:b/>
                <w:color w:val="000000"/>
                <w:szCs w:val="28"/>
              </w:rPr>
              <w:t>SP</w:t>
            </w:r>
          </w:p>
        </w:tc>
        <w:tc>
          <w:tcPr>
            <w:tcW w:w="3686" w:type="dxa"/>
            <w:shd w:val="clear" w:color="auto" w:fill="D9E1F2"/>
          </w:tcPr>
          <w:p w14:paraId="42F55B02" w14:textId="77777777" w:rsidR="008B5A1B" w:rsidRPr="00922683" w:rsidRDefault="008B5A1B" w:rsidP="00CA6D16">
            <w:pPr>
              <w:rPr>
                <w:szCs w:val="28"/>
              </w:rPr>
            </w:pPr>
            <w:r w:rsidRPr="00922683">
              <w:rPr>
                <w:color w:val="000000"/>
                <w:szCs w:val="28"/>
              </w:rPr>
              <w:t>Story Point</w:t>
            </w:r>
          </w:p>
        </w:tc>
      </w:tr>
      <w:tr w:rsidR="008B5A1B" w:rsidRPr="00922683" w14:paraId="48BB6BE5" w14:textId="77777777" w:rsidTr="00CA6D16">
        <w:tc>
          <w:tcPr>
            <w:tcW w:w="1242" w:type="dxa"/>
            <w:shd w:val="clear" w:color="auto" w:fill="FFFFFF"/>
          </w:tcPr>
          <w:p w14:paraId="7FF33B3D" w14:textId="77777777" w:rsidR="008B5A1B" w:rsidRPr="00922683" w:rsidRDefault="008B5A1B" w:rsidP="00CA6D16">
            <w:pPr>
              <w:rPr>
                <w:szCs w:val="28"/>
              </w:rPr>
            </w:pPr>
            <w:r w:rsidRPr="00922683">
              <w:rPr>
                <w:b/>
                <w:color w:val="000000"/>
                <w:szCs w:val="28"/>
              </w:rPr>
              <w:t>HU</w:t>
            </w:r>
          </w:p>
        </w:tc>
        <w:tc>
          <w:tcPr>
            <w:tcW w:w="3686" w:type="dxa"/>
            <w:shd w:val="clear" w:color="auto" w:fill="FFFFFF"/>
          </w:tcPr>
          <w:p w14:paraId="3134916A" w14:textId="77777777" w:rsidR="008B5A1B" w:rsidRPr="00922683" w:rsidRDefault="008B5A1B" w:rsidP="00CA6D16">
            <w:pPr>
              <w:rPr>
                <w:szCs w:val="28"/>
              </w:rPr>
            </w:pPr>
            <w:r w:rsidRPr="00922683">
              <w:rPr>
                <w:color w:val="000000"/>
                <w:szCs w:val="28"/>
              </w:rPr>
              <w:t>Historia de Usuario</w:t>
            </w:r>
          </w:p>
        </w:tc>
      </w:tr>
      <w:tr w:rsidR="008B5A1B" w:rsidRPr="00922683" w14:paraId="1CA1793C" w14:textId="77777777" w:rsidTr="00CA6D16">
        <w:tc>
          <w:tcPr>
            <w:tcW w:w="1242" w:type="dxa"/>
            <w:shd w:val="clear" w:color="auto" w:fill="D9E1F2"/>
          </w:tcPr>
          <w:p w14:paraId="5927089B" w14:textId="77777777" w:rsidR="008B5A1B" w:rsidRPr="00922683" w:rsidRDefault="008B5A1B" w:rsidP="00CA6D16">
            <w:pPr>
              <w:rPr>
                <w:szCs w:val="28"/>
              </w:rPr>
            </w:pPr>
            <w:r w:rsidRPr="00922683">
              <w:rPr>
                <w:b/>
                <w:color w:val="000000"/>
                <w:szCs w:val="28"/>
              </w:rPr>
              <w:t>HT</w:t>
            </w:r>
          </w:p>
        </w:tc>
        <w:tc>
          <w:tcPr>
            <w:tcW w:w="3686" w:type="dxa"/>
            <w:shd w:val="clear" w:color="auto" w:fill="D9E1F2"/>
          </w:tcPr>
          <w:p w14:paraId="49820909" w14:textId="77777777" w:rsidR="008B5A1B" w:rsidRPr="00922683" w:rsidRDefault="008B5A1B" w:rsidP="00CA6D16">
            <w:pPr>
              <w:rPr>
                <w:szCs w:val="28"/>
              </w:rPr>
            </w:pPr>
            <w:r w:rsidRPr="00922683">
              <w:rPr>
                <w:color w:val="000000"/>
                <w:szCs w:val="28"/>
              </w:rPr>
              <w:t>Historia Técnica</w:t>
            </w:r>
          </w:p>
        </w:tc>
      </w:tr>
      <w:tr w:rsidR="008B5A1B" w:rsidRPr="00922683" w14:paraId="0BB72731" w14:textId="77777777" w:rsidTr="00CA6D16">
        <w:tc>
          <w:tcPr>
            <w:tcW w:w="1242" w:type="dxa"/>
            <w:shd w:val="clear" w:color="auto" w:fill="FFFFFF"/>
          </w:tcPr>
          <w:p w14:paraId="79B4B9E7" w14:textId="77777777" w:rsidR="008B5A1B" w:rsidRPr="00922683" w:rsidRDefault="008B5A1B" w:rsidP="00CA6D16">
            <w:pPr>
              <w:rPr>
                <w:szCs w:val="28"/>
              </w:rPr>
            </w:pPr>
            <w:r w:rsidRPr="00922683">
              <w:rPr>
                <w:b/>
                <w:color w:val="000000"/>
                <w:szCs w:val="28"/>
              </w:rPr>
              <w:t>PLN-REA</w:t>
            </w:r>
          </w:p>
        </w:tc>
        <w:tc>
          <w:tcPr>
            <w:tcW w:w="3686" w:type="dxa"/>
            <w:shd w:val="clear" w:color="auto" w:fill="FFFFFF"/>
          </w:tcPr>
          <w:p w14:paraId="254CBB38" w14:textId="77777777" w:rsidR="008B5A1B" w:rsidRPr="00922683" w:rsidRDefault="008B5A1B" w:rsidP="00CA6D16">
            <w:pPr>
              <w:rPr>
                <w:szCs w:val="28"/>
              </w:rPr>
            </w:pPr>
            <w:r w:rsidRPr="00922683">
              <w:rPr>
                <w:color w:val="000000"/>
                <w:szCs w:val="28"/>
              </w:rPr>
              <w:t>Planificado-Realizado</w:t>
            </w:r>
          </w:p>
        </w:tc>
      </w:tr>
      <w:tr w:rsidR="008B5A1B" w:rsidRPr="00922683" w14:paraId="15F1C54D" w14:textId="77777777" w:rsidTr="00CA6D16">
        <w:tc>
          <w:tcPr>
            <w:tcW w:w="1242" w:type="dxa"/>
            <w:shd w:val="clear" w:color="auto" w:fill="D9E1F2"/>
          </w:tcPr>
          <w:p w14:paraId="0C674018" w14:textId="77777777" w:rsidR="008B5A1B" w:rsidRPr="00922683" w:rsidRDefault="008B5A1B" w:rsidP="00CA6D16">
            <w:pPr>
              <w:rPr>
                <w:szCs w:val="28"/>
              </w:rPr>
            </w:pPr>
            <w:r w:rsidRPr="00922683">
              <w:rPr>
                <w:b/>
                <w:color w:val="000000"/>
                <w:szCs w:val="28"/>
              </w:rPr>
              <w:t>SPR</w:t>
            </w:r>
          </w:p>
        </w:tc>
        <w:tc>
          <w:tcPr>
            <w:tcW w:w="3686" w:type="dxa"/>
            <w:shd w:val="clear" w:color="auto" w:fill="D9E1F2"/>
          </w:tcPr>
          <w:p w14:paraId="7012A285" w14:textId="77777777" w:rsidR="008B5A1B" w:rsidRPr="00922683" w:rsidRDefault="008B5A1B" w:rsidP="00CA6D16">
            <w:pPr>
              <w:rPr>
                <w:szCs w:val="28"/>
              </w:rPr>
            </w:pPr>
            <w:r w:rsidRPr="00922683">
              <w:rPr>
                <w:color w:val="000000"/>
                <w:szCs w:val="28"/>
              </w:rPr>
              <w:t>Sprint</w:t>
            </w:r>
          </w:p>
        </w:tc>
      </w:tr>
      <w:tr w:rsidR="008B5A1B" w:rsidRPr="00922683" w14:paraId="1C5B95A2" w14:textId="77777777" w:rsidTr="00CA6D16">
        <w:tc>
          <w:tcPr>
            <w:tcW w:w="1242" w:type="dxa"/>
            <w:shd w:val="clear" w:color="auto" w:fill="FFFFFF"/>
          </w:tcPr>
          <w:p w14:paraId="772ACD8C" w14:textId="77777777" w:rsidR="008B5A1B" w:rsidRPr="00922683" w:rsidRDefault="008B5A1B" w:rsidP="00CA6D16">
            <w:pPr>
              <w:rPr>
                <w:szCs w:val="28"/>
              </w:rPr>
            </w:pPr>
            <w:r w:rsidRPr="00922683">
              <w:rPr>
                <w:b/>
                <w:color w:val="000000"/>
                <w:szCs w:val="28"/>
              </w:rPr>
              <w:t>RBAC</w:t>
            </w:r>
          </w:p>
        </w:tc>
        <w:tc>
          <w:tcPr>
            <w:tcW w:w="3686" w:type="dxa"/>
            <w:shd w:val="clear" w:color="auto" w:fill="FFFFFF"/>
          </w:tcPr>
          <w:p w14:paraId="401C6500" w14:textId="77777777" w:rsidR="008B5A1B" w:rsidRPr="00922683" w:rsidRDefault="008B5A1B" w:rsidP="00CA6D16">
            <w:pPr>
              <w:rPr>
                <w:szCs w:val="28"/>
              </w:rPr>
            </w:pPr>
            <w:r w:rsidRPr="00922683">
              <w:rPr>
                <w:color w:val="000000"/>
                <w:szCs w:val="28"/>
              </w:rPr>
              <w:t>Role-Based Access Control</w:t>
            </w:r>
          </w:p>
        </w:tc>
      </w:tr>
      <w:tr w:rsidR="008B5A1B" w:rsidRPr="00922683" w14:paraId="46910700" w14:textId="77777777" w:rsidTr="00CA6D16">
        <w:tc>
          <w:tcPr>
            <w:tcW w:w="1242" w:type="dxa"/>
            <w:shd w:val="clear" w:color="auto" w:fill="D9E1F2"/>
          </w:tcPr>
          <w:p w14:paraId="00881929" w14:textId="77777777" w:rsidR="008B5A1B" w:rsidRPr="00922683" w:rsidRDefault="008B5A1B" w:rsidP="00CA6D16">
            <w:pPr>
              <w:rPr>
                <w:szCs w:val="28"/>
              </w:rPr>
            </w:pPr>
            <w:r w:rsidRPr="00922683">
              <w:rPr>
                <w:b/>
                <w:color w:val="000000"/>
                <w:szCs w:val="28"/>
              </w:rPr>
              <w:t>API</w:t>
            </w:r>
          </w:p>
        </w:tc>
        <w:tc>
          <w:tcPr>
            <w:tcW w:w="3686" w:type="dxa"/>
            <w:shd w:val="clear" w:color="auto" w:fill="D9E1F2"/>
          </w:tcPr>
          <w:p w14:paraId="0039DAF1" w14:textId="77777777" w:rsidR="008B5A1B" w:rsidRPr="00922683" w:rsidRDefault="008B5A1B" w:rsidP="00CA6D16">
            <w:pPr>
              <w:rPr>
                <w:szCs w:val="28"/>
              </w:rPr>
            </w:pPr>
            <w:r w:rsidRPr="00922683">
              <w:rPr>
                <w:color w:val="000000"/>
                <w:szCs w:val="28"/>
              </w:rPr>
              <w:t>Application Programming Interface</w:t>
            </w:r>
          </w:p>
        </w:tc>
      </w:tr>
      <w:tr w:rsidR="008B5A1B" w:rsidRPr="00922683" w14:paraId="1F260E6D" w14:textId="77777777" w:rsidTr="00CA6D16">
        <w:tc>
          <w:tcPr>
            <w:tcW w:w="1242" w:type="dxa"/>
            <w:shd w:val="clear" w:color="auto" w:fill="FFFFFF"/>
          </w:tcPr>
          <w:p w14:paraId="44C659DC" w14:textId="77777777" w:rsidR="008B5A1B" w:rsidRPr="00922683" w:rsidRDefault="008B5A1B" w:rsidP="00CA6D16">
            <w:pPr>
              <w:rPr>
                <w:szCs w:val="28"/>
              </w:rPr>
            </w:pPr>
            <w:r w:rsidRPr="00922683">
              <w:rPr>
                <w:b/>
                <w:color w:val="000000"/>
                <w:szCs w:val="28"/>
              </w:rPr>
              <w:t>BD</w:t>
            </w:r>
          </w:p>
        </w:tc>
        <w:tc>
          <w:tcPr>
            <w:tcW w:w="3686" w:type="dxa"/>
            <w:shd w:val="clear" w:color="auto" w:fill="FFFFFF"/>
          </w:tcPr>
          <w:p w14:paraId="08722C9C" w14:textId="77777777" w:rsidR="008B5A1B" w:rsidRPr="00922683" w:rsidRDefault="008B5A1B" w:rsidP="00CA6D16">
            <w:pPr>
              <w:rPr>
                <w:szCs w:val="28"/>
              </w:rPr>
            </w:pPr>
            <w:r w:rsidRPr="00922683">
              <w:rPr>
                <w:color w:val="000000"/>
                <w:szCs w:val="28"/>
              </w:rPr>
              <w:t>Base de Datos</w:t>
            </w:r>
          </w:p>
        </w:tc>
      </w:tr>
      <w:tr w:rsidR="008B5A1B" w:rsidRPr="00922683" w14:paraId="7A0007AD" w14:textId="77777777" w:rsidTr="00CA6D16">
        <w:tc>
          <w:tcPr>
            <w:tcW w:w="1242" w:type="dxa"/>
            <w:shd w:val="clear" w:color="auto" w:fill="D9E1F2"/>
          </w:tcPr>
          <w:p w14:paraId="12043674" w14:textId="77777777" w:rsidR="008B5A1B" w:rsidRPr="00922683" w:rsidRDefault="008B5A1B" w:rsidP="00CA6D16">
            <w:pPr>
              <w:rPr>
                <w:szCs w:val="28"/>
              </w:rPr>
            </w:pPr>
            <w:r w:rsidRPr="00922683">
              <w:rPr>
                <w:b/>
                <w:color w:val="000000"/>
                <w:szCs w:val="28"/>
              </w:rPr>
              <w:t>CI</w:t>
            </w:r>
          </w:p>
        </w:tc>
        <w:tc>
          <w:tcPr>
            <w:tcW w:w="3686" w:type="dxa"/>
            <w:shd w:val="clear" w:color="auto" w:fill="D9E1F2"/>
          </w:tcPr>
          <w:p w14:paraId="46A9C539" w14:textId="77777777" w:rsidR="008B5A1B" w:rsidRPr="00922683" w:rsidRDefault="008B5A1B" w:rsidP="00CA6D16">
            <w:pPr>
              <w:rPr>
                <w:szCs w:val="28"/>
              </w:rPr>
            </w:pPr>
            <w:r w:rsidRPr="00922683">
              <w:rPr>
                <w:color w:val="000000"/>
                <w:szCs w:val="28"/>
              </w:rPr>
              <w:t>Continuous Integration</w:t>
            </w:r>
          </w:p>
        </w:tc>
      </w:tr>
      <w:tr w:rsidR="008B5A1B" w:rsidRPr="00922683" w14:paraId="408A387B" w14:textId="77777777" w:rsidTr="00CA6D16">
        <w:tc>
          <w:tcPr>
            <w:tcW w:w="1242" w:type="dxa"/>
            <w:shd w:val="clear" w:color="auto" w:fill="FFFFFF"/>
          </w:tcPr>
          <w:p w14:paraId="6E336E3B" w14:textId="77777777" w:rsidR="008B5A1B" w:rsidRPr="00922683" w:rsidRDefault="008B5A1B" w:rsidP="00CA6D16">
            <w:pPr>
              <w:rPr>
                <w:szCs w:val="28"/>
              </w:rPr>
            </w:pPr>
            <w:r w:rsidRPr="00922683">
              <w:rPr>
                <w:b/>
                <w:color w:val="000000"/>
                <w:szCs w:val="28"/>
              </w:rPr>
              <w:t>CRUD</w:t>
            </w:r>
          </w:p>
        </w:tc>
        <w:tc>
          <w:tcPr>
            <w:tcW w:w="3686" w:type="dxa"/>
            <w:shd w:val="clear" w:color="auto" w:fill="FFFFFF"/>
          </w:tcPr>
          <w:p w14:paraId="4618CD56" w14:textId="77777777" w:rsidR="008B5A1B" w:rsidRPr="00922683" w:rsidRDefault="008B5A1B" w:rsidP="00CA6D16">
            <w:pPr>
              <w:rPr>
                <w:szCs w:val="28"/>
              </w:rPr>
            </w:pPr>
            <w:r w:rsidRPr="00922683">
              <w:rPr>
                <w:color w:val="000000"/>
                <w:szCs w:val="28"/>
              </w:rPr>
              <w:t xml:space="preserve">Create, Read, Update, </w:t>
            </w:r>
            <w:proofErr w:type="spellStart"/>
            <w:r w:rsidRPr="00922683">
              <w:rPr>
                <w:color w:val="000000"/>
                <w:szCs w:val="28"/>
              </w:rPr>
              <w:t>Delete</w:t>
            </w:r>
            <w:proofErr w:type="spellEnd"/>
          </w:p>
        </w:tc>
      </w:tr>
      <w:tr w:rsidR="008B5A1B" w:rsidRPr="00922683" w14:paraId="0BF9B881" w14:textId="77777777" w:rsidTr="00CA6D16">
        <w:tc>
          <w:tcPr>
            <w:tcW w:w="1242" w:type="dxa"/>
            <w:shd w:val="clear" w:color="auto" w:fill="D9E1F2"/>
          </w:tcPr>
          <w:p w14:paraId="11A5912A" w14:textId="77777777" w:rsidR="008B5A1B" w:rsidRPr="00922683" w:rsidRDefault="008B5A1B" w:rsidP="00CA6D16">
            <w:pPr>
              <w:rPr>
                <w:szCs w:val="28"/>
              </w:rPr>
            </w:pPr>
            <w:r w:rsidRPr="00922683">
              <w:rPr>
                <w:b/>
                <w:color w:val="000000"/>
                <w:szCs w:val="28"/>
              </w:rPr>
              <w:t>JWT</w:t>
            </w:r>
          </w:p>
        </w:tc>
        <w:tc>
          <w:tcPr>
            <w:tcW w:w="3686" w:type="dxa"/>
            <w:shd w:val="clear" w:color="auto" w:fill="D9E1F2"/>
          </w:tcPr>
          <w:p w14:paraId="17BEC0DE" w14:textId="77777777" w:rsidR="008B5A1B" w:rsidRPr="00922683" w:rsidRDefault="008B5A1B" w:rsidP="00CA6D16">
            <w:pPr>
              <w:rPr>
                <w:szCs w:val="28"/>
              </w:rPr>
            </w:pPr>
            <w:r w:rsidRPr="00922683">
              <w:rPr>
                <w:color w:val="000000"/>
                <w:szCs w:val="28"/>
              </w:rPr>
              <w:t>JSON Web Token</w:t>
            </w:r>
          </w:p>
        </w:tc>
      </w:tr>
      <w:tr w:rsidR="008B5A1B" w:rsidRPr="00922683" w14:paraId="7CC4653C" w14:textId="77777777" w:rsidTr="00CA6D16">
        <w:tc>
          <w:tcPr>
            <w:tcW w:w="1242" w:type="dxa"/>
            <w:shd w:val="clear" w:color="auto" w:fill="FFFFFF"/>
          </w:tcPr>
          <w:p w14:paraId="0627D4A7" w14:textId="77777777" w:rsidR="008B5A1B" w:rsidRPr="00922683" w:rsidRDefault="008B5A1B" w:rsidP="00CA6D16">
            <w:pPr>
              <w:rPr>
                <w:szCs w:val="28"/>
              </w:rPr>
            </w:pPr>
            <w:r w:rsidRPr="00922683">
              <w:rPr>
                <w:b/>
                <w:color w:val="000000"/>
                <w:szCs w:val="28"/>
              </w:rPr>
              <w:t>PDF</w:t>
            </w:r>
          </w:p>
        </w:tc>
        <w:tc>
          <w:tcPr>
            <w:tcW w:w="3686" w:type="dxa"/>
            <w:shd w:val="clear" w:color="auto" w:fill="FFFFFF"/>
          </w:tcPr>
          <w:p w14:paraId="4115CF74" w14:textId="77777777" w:rsidR="008B5A1B" w:rsidRPr="00922683" w:rsidRDefault="008B5A1B" w:rsidP="00CA6D16">
            <w:pPr>
              <w:rPr>
                <w:szCs w:val="28"/>
              </w:rPr>
            </w:pPr>
            <w:r w:rsidRPr="00922683">
              <w:rPr>
                <w:color w:val="000000"/>
                <w:szCs w:val="28"/>
              </w:rPr>
              <w:t>Portable Document Format</w:t>
            </w:r>
          </w:p>
        </w:tc>
      </w:tr>
    </w:tbl>
    <w:p w14:paraId="224F2FBF" w14:textId="77777777" w:rsidR="007277F8" w:rsidRDefault="007277F8"/>
    <w:sectPr w:rsidR="007277F8"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464078433">
    <w:abstractNumId w:val="8"/>
  </w:num>
  <w:num w:numId="2" w16cid:durableId="1433549952">
    <w:abstractNumId w:val="6"/>
  </w:num>
  <w:num w:numId="3" w16cid:durableId="372971527">
    <w:abstractNumId w:val="5"/>
  </w:num>
  <w:num w:numId="4" w16cid:durableId="206142707">
    <w:abstractNumId w:val="4"/>
  </w:num>
  <w:num w:numId="5" w16cid:durableId="265964708">
    <w:abstractNumId w:val="7"/>
  </w:num>
  <w:num w:numId="6" w16cid:durableId="1725057058">
    <w:abstractNumId w:val="3"/>
  </w:num>
  <w:num w:numId="7" w16cid:durableId="1479372528">
    <w:abstractNumId w:val="2"/>
  </w:num>
  <w:num w:numId="8" w16cid:durableId="721711413">
    <w:abstractNumId w:val="1"/>
  </w:num>
  <w:num w:numId="9" w16cid:durableId="14357117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F91"/>
    <w:rsid w:val="00034616"/>
    <w:rsid w:val="0006063C"/>
    <w:rsid w:val="0015074B"/>
    <w:rsid w:val="001B4443"/>
    <w:rsid w:val="00220068"/>
    <w:rsid w:val="0029639D"/>
    <w:rsid w:val="00326F90"/>
    <w:rsid w:val="00374073"/>
    <w:rsid w:val="00382FD7"/>
    <w:rsid w:val="0038312B"/>
    <w:rsid w:val="003A0F3A"/>
    <w:rsid w:val="007277F8"/>
    <w:rsid w:val="007623A7"/>
    <w:rsid w:val="008B5A1B"/>
    <w:rsid w:val="008C172A"/>
    <w:rsid w:val="00AA1D8D"/>
    <w:rsid w:val="00AA3A32"/>
    <w:rsid w:val="00B47730"/>
    <w:rsid w:val="00CB0664"/>
    <w:rsid w:val="00CD38FF"/>
    <w:rsid w:val="00D03731"/>
    <w:rsid w:val="00DA6231"/>
    <w:rsid w:val="00DE6EC6"/>
    <w:rsid w:val="00EF5F95"/>
    <w:rsid w:val="00F5316D"/>
    <w:rsid w:val="00FB12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709A73"/>
  <w14:defaultImageDpi w14:val="300"/>
  <w15:docId w15:val="{B7E0E590-FC7B-44E4-8F03-7B45C2027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es-EC"/>
    </w:rPr>
  </w:style>
  <w:style w:type="paragraph" w:styleId="Ttulo1">
    <w:name w:val="heading 1"/>
    <w:basedOn w:val="Normal"/>
    <w:next w:val="Normal"/>
    <w:link w:val="Ttulo1Car"/>
    <w:uiPriority w:val="9"/>
    <w:qFormat/>
    <w:rsid w:val="00DA6231"/>
    <w:pPr>
      <w:keepNext/>
      <w:keepLines/>
      <w:spacing w:before="120" w:after="0" w:line="240" w:lineRule="auto"/>
      <w:outlineLvl w:val="0"/>
    </w:pPr>
    <w:rPr>
      <w:rFonts w:asciiTheme="majorHAnsi" w:eastAsiaTheme="majorEastAsia" w:hAnsiTheme="majorHAnsi" w:cstheme="majorBidi"/>
      <w:b/>
      <w:bCs/>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DA6231"/>
    <w:rPr>
      <w:rFonts w:asciiTheme="majorHAnsi" w:eastAsiaTheme="majorEastAsia" w:hAnsiTheme="majorHAnsi" w:cstheme="majorBidi"/>
      <w:b/>
      <w:bCs/>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adelista4-nfasis1">
    <w:name w:val="List Table 4 Accent 1"/>
    <w:basedOn w:val="Tablanormal"/>
    <w:uiPriority w:val="49"/>
    <w:rsid w:val="008C172A"/>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2</Pages>
  <Words>630</Words>
  <Characters>3470</Characters>
  <Application>Microsoft Office Word</Application>
  <DocSecurity>0</DocSecurity>
  <Lines>28</Lines>
  <Paragraphs>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4092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IVAN SANTIAGO PULGAR LEON</cp:lastModifiedBy>
  <cp:revision>12</cp:revision>
  <dcterms:created xsi:type="dcterms:W3CDTF">2013-12-23T23:15:00Z</dcterms:created>
  <dcterms:modified xsi:type="dcterms:W3CDTF">2026-06-17T23:01:00Z</dcterms:modified>
  <cp:category/>
</cp:coreProperties>
</file>