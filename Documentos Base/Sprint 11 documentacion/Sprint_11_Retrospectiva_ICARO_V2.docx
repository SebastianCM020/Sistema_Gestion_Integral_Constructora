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864"/>
          <w:sz w:val="28"/>
        </w:rPr>
        <w:t>ACTA DE RETROSPECTIVA — SPRINT 11 (CIERRE DEL PROYECTO)</w:t>
      </w:r>
    </w:p>
    <w:p>
      <w:pPr>
        <w:jc w:val="center"/>
      </w:pPr>
      <w:r>
        <w:rPr>
          <w:rFonts w:ascii="Calibri" w:hAnsi="Calibri"/>
          <w:b w:val="0"/>
          <w:color w:val="595959"/>
          <w:sz w:val="18"/>
        </w:rPr>
        <w:t>Proyecto: Sistema de Gestión Integral de Obra — ICARO CONSTRUCTORES BMGM S.A.S.</w:t>
      </w:r>
    </w:p>
    <w:p>
      <w:pPr>
        <w:jc w:val="center"/>
      </w:pPr>
      <w:r>
        <w:rPr>
          <w:rFonts w:ascii="Calibri" w:hAnsi="Calibri"/>
          <w:b w:val="0"/>
          <w:color w:val="595959"/>
          <w:sz w:val="18"/>
        </w:rPr>
        <w:t>Código: RET-SPR-11 | Versión: 2 | Fecha: 26/06/2026</w:t>
      </w:r>
    </w:p>
    <w:p>
      <w:pPr>
        <w:pStyle w:val="Heading1"/>
      </w:pPr>
      <w:r>
        <w:rPr>
          <w:rFonts w:ascii="Calibri" w:hAnsi="Calibri"/>
        </w:rPr>
        <w:t>1. Control documental</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jc w:val="left"/>
            </w:pPr>
            <w:r>
              <w:rPr>
                <w:rFonts w:ascii="Calibri" w:hAnsi="Calibri"/>
                <w:b/>
                <w:color w:val="000000"/>
                <w:sz w:val="20"/>
              </w:rPr>
              <w:t>Código del documento</w:t>
            </w:r>
          </w:p>
        </w:tc>
        <w:tc>
          <w:tcPr>
            <w:tcW w:type="dxa" w:w="4703"/>
          </w:tcPr>
          <w:p>
            <w:pPr>
              <w:jc w:val="left"/>
            </w:pPr>
            <w:r>
              <w:rPr>
                <w:rFonts w:ascii="Calibri" w:hAnsi="Calibri"/>
                <w:b w:val="0"/>
                <w:color w:val="000000"/>
                <w:sz w:val="20"/>
              </w:rPr>
              <w:t>RET-SPR-11</w:t>
            </w:r>
          </w:p>
        </w:tc>
      </w:tr>
      <w:tr>
        <w:tc>
          <w:tcPr>
            <w:tcW w:type="dxa" w:w="4703"/>
            <w:shd w:val="clear" w:color="auto" w:fill="D9E1F2"/>
          </w:tcPr>
          <w:p>
            <w:pPr>
              <w:jc w:val="left"/>
            </w:pPr>
            <w:r>
              <w:rPr>
                <w:rFonts w:ascii="Calibri" w:hAnsi="Calibri"/>
                <w:b/>
                <w:color w:val="000000"/>
                <w:sz w:val="20"/>
              </w:rPr>
              <w:t>Nombre del documento</w:t>
            </w:r>
          </w:p>
        </w:tc>
        <w:tc>
          <w:tcPr>
            <w:tcW w:type="dxa" w:w="4703"/>
          </w:tcPr>
          <w:p>
            <w:pPr>
              <w:jc w:val="left"/>
            </w:pPr>
            <w:r>
              <w:rPr>
                <w:rFonts w:ascii="Calibri" w:hAnsi="Calibri"/>
                <w:b w:val="0"/>
                <w:color w:val="000000"/>
                <w:sz w:val="20"/>
              </w:rPr>
              <w:t>Acta de Retrospectiva – Sprint 11 (Cierre del Proyecto)</w:t>
            </w:r>
          </w:p>
        </w:tc>
      </w:tr>
      <w:tr>
        <w:tc>
          <w:tcPr>
            <w:tcW w:type="dxa" w:w="4703"/>
            <w:shd w:val="clear" w:color="auto" w:fill="D9E1F2"/>
          </w:tcPr>
          <w:p>
            <w:pPr>
              <w:jc w:val="left"/>
            </w:pPr>
            <w:r>
              <w:rPr>
                <w:rFonts w:ascii="Calibri" w:hAnsi="Calibri"/>
                <w:b/>
                <w:color w:val="000000"/>
                <w:sz w:val="20"/>
              </w:rPr>
              <w:t>Versión</w:t>
            </w:r>
          </w:p>
        </w:tc>
        <w:tc>
          <w:tcPr>
            <w:tcW w:type="dxa" w:w="4703"/>
          </w:tcPr>
          <w:p>
            <w:pPr>
              <w:jc w:val="left"/>
            </w:pPr>
            <w:r>
              <w:rPr>
                <w:rFonts w:ascii="Calibri" w:hAnsi="Calibri"/>
                <w:b w:val="0"/>
                <w:color w:val="000000"/>
                <w:sz w:val="20"/>
              </w:rPr>
              <w:t>2</w:t>
            </w:r>
          </w:p>
        </w:tc>
      </w:tr>
      <w:tr>
        <w:tc>
          <w:tcPr>
            <w:tcW w:type="dxa" w:w="4703"/>
            <w:shd w:val="clear" w:color="auto" w:fill="D9E1F2"/>
          </w:tcPr>
          <w:p>
            <w:pPr>
              <w:jc w:val="left"/>
            </w:pPr>
            <w:r>
              <w:rPr>
                <w:rFonts w:ascii="Calibri" w:hAnsi="Calibri"/>
                <w:b/>
                <w:color w:val="000000"/>
                <w:sz w:val="20"/>
              </w:rPr>
              <w:t>Fecha de elaboración</w:t>
            </w:r>
          </w:p>
        </w:tc>
        <w:tc>
          <w:tcPr>
            <w:tcW w:type="dxa" w:w="4703"/>
          </w:tcPr>
          <w:p>
            <w:pPr>
              <w:jc w:val="left"/>
            </w:pPr>
            <w:r>
              <w:rPr>
                <w:rFonts w:ascii="Calibri" w:hAnsi="Calibri"/>
                <w:b w:val="0"/>
                <w:color w:val="000000"/>
                <w:sz w:val="20"/>
              </w:rPr>
              <w:t>26/06/2026</w:t>
            </w:r>
          </w:p>
        </w:tc>
      </w:tr>
      <w:tr>
        <w:tc>
          <w:tcPr>
            <w:tcW w:type="dxa" w:w="4703"/>
            <w:shd w:val="clear" w:color="auto" w:fill="D9E1F2"/>
          </w:tcPr>
          <w:p>
            <w:pPr>
              <w:jc w:val="left"/>
            </w:pPr>
            <w:r>
              <w:rPr>
                <w:rFonts w:ascii="Calibri" w:hAnsi="Calibri"/>
                <w:b/>
                <w:color w:val="000000"/>
                <w:sz w:val="20"/>
              </w:rPr>
              <w:t>Sprint evaluado</w:t>
            </w:r>
          </w:p>
        </w:tc>
        <w:tc>
          <w:tcPr>
            <w:tcW w:type="dxa" w:w="4703"/>
          </w:tcPr>
          <w:p>
            <w:pPr>
              <w:jc w:val="left"/>
            </w:pPr>
            <w:r>
              <w:rPr>
                <w:rFonts w:ascii="Calibri" w:hAnsi="Calibri"/>
                <w:b w:val="0"/>
                <w:color w:val="000000"/>
                <w:sz w:val="20"/>
              </w:rPr>
              <w:t>Sprint 11 – Pruebas de Calidad, Seguridad, Rendimiento y Usabilidad</w:t>
            </w:r>
          </w:p>
        </w:tc>
      </w:tr>
      <w:tr>
        <w:tc>
          <w:tcPr>
            <w:tcW w:type="dxa" w:w="4703"/>
            <w:shd w:val="clear" w:color="auto" w:fill="D9E1F2"/>
          </w:tcPr>
          <w:p>
            <w:pPr>
              <w:jc w:val="left"/>
            </w:pPr>
            <w:r>
              <w:rPr>
                <w:rFonts w:ascii="Calibri" w:hAnsi="Calibri"/>
                <w:b/>
                <w:color w:val="000000"/>
                <w:sz w:val="20"/>
              </w:rPr>
              <w:t>Responsable de elaboración</w:t>
            </w:r>
          </w:p>
        </w:tc>
        <w:tc>
          <w:tcPr>
            <w:tcW w:type="dxa" w:w="4703"/>
          </w:tcPr>
          <w:p>
            <w:pPr>
              <w:jc w:val="left"/>
            </w:pPr>
            <w:r>
              <w:rPr>
                <w:rFonts w:ascii="Calibri" w:hAnsi="Calibri"/>
                <w:b w:val="0"/>
                <w:color w:val="000000"/>
                <w:sz w:val="20"/>
              </w:rPr>
              <w:t>Ivan Santiago Pulgar Leon</w:t>
            </w:r>
          </w:p>
        </w:tc>
      </w:tr>
      <w:tr>
        <w:tc>
          <w:tcPr>
            <w:tcW w:type="dxa" w:w="4703"/>
            <w:shd w:val="clear" w:color="auto" w:fill="D9E1F2"/>
          </w:tcPr>
          <w:p>
            <w:pPr>
              <w:jc w:val="left"/>
            </w:pPr>
            <w:r>
              <w:rPr>
                <w:rFonts w:ascii="Calibri" w:hAnsi="Calibri"/>
                <w:b/>
                <w:color w:val="000000"/>
                <w:sz w:val="20"/>
              </w:rPr>
              <w:t>Estado del documento</w:t>
            </w:r>
          </w:p>
        </w:tc>
        <w:tc>
          <w:tcPr>
            <w:tcW w:type="dxa" w:w="4703"/>
          </w:tcPr>
          <w:p>
            <w:pPr>
              <w:jc w:val="left"/>
            </w:pPr>
            <w:r>
              <w:rPr>
                <w:rFonts w:ascii="Calibri" w:hAnsi="Calibri"/>
                <w:b w:val="0"/>
                <w:color w:val="000000"/>
                <w:sz w:val="20"/>
              </w:rPr>
              <w:t>Aprobado</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Pr>
                <w:rFonts w:ascii="Calibri" w:hAnsi="Calibri"/>
                <w:b/>
                <w:color w:val="FFFFFF"/>
                <w:sz w:val="18"/>
              </w:rPr>
              <w:t>Versión</w:t>
            </w:r>
          </w:p>
        </w:tc>
        <w:tc>
          <w:tcPr>
            <w:tcW w:type="dxa" w:w="2351"/>
            <w:shd w:val="clear" w:color="auto" w:fill="1F3864"/>
          </w:tcPr>
          <w:p>
            <w:pPr>
              <w:jc w:val="center"/>
            </w:pPr>
            <w:r>
              <w:rPr>
                <w:rFonts w:ascii="Calibri" w:hAnsi="Calibri"/>
                <w:b/>
                <w:color w:val="FFFFFF"/>
                <w:sz w:val="18"/>
              </w:rPr>
              <w:t>Fecha</w:t>
            </w:r>
          </w:p>
        </w:tc>
        <w:tc>
          <w:tcPr>
            <w:tcW w:type="dxa" w:w="2351"/>
            <w:shd w:val="clear" w:color="auto" w:fill="1F3864"/>
          </w:tcPr>
          <w:p>
            <w:pPr>
              <w:jc w:val="center"/>
            </w:pPr>
            <w:r>
              <w:rPr>
                <w:rFonts w:ascii="Calibri" w:hAnsi="Calibri"/>
                <w:b/>
                <w:color w:val="FFFFFF"/>
                <w:sz w:val="18"/>
              </w:rPr>
              <w:t>Responsable</w:t>
            </w:r>
          </w:p>
        </w:tc>
        <w:tc>
          <w:tcPr>
            <w:tcW w:type="dxa" w:w="2351"/>
            <w:shd w:val="clear" w:color="auto" w:fill="1F3864"/>
          </w:tcPr>
          <w:p>
            <w:pPr>
              <w:jc w:val="center"/>
            </w:pPr>
            <w:r>
              <w:rPr>
                <w:rFonts w:ascii="Calibri" w:hAnsi="Calibri"/>
                <w:b/>
                <w:color w:val="FFFFFF"/>
                <w:sz w:val="18"/>
              </w:rPr>
              <w:t>Descripción del cambio</w:t>
            </w:r>
          </w:p>
        </w:tc>
      </w:tr>
      <w:tr>
        <w:tc>
          <w:tcPr>
            <w:tcW w:type="dxa" w:w="2351"/>
          </w:tcPr>
          <w:p>
            <w:pPr>
              <w:jc w:val="left"/>
            </w:pPr>
            <w:r>
              <w:rPr>
                <w:rFonts w:ascii="Calibri" w:hAnsi="Calibri"/>
                <w:b w:val="0"/>
                <w:color w:val="000000"/>
                <w:sz w:val="20"/>
              </w:rPr>
              <w:t>1.0</w:t>
            </w:r>
          </w:p>
        </w:tc>
        <w:tc>
          <w:tcPr>
            <w:tcW w:type="dxa" w:w="2351"/>
          </w:tcPr>
          <w:p>
            <w:pPr>
              <w:jc w:val="left"/>
            </w:pPr>
            <w:r>
              <w:rPr>
                <w:rFonts w:ascii="Calibri" w:hAnsi="Calibri"/>
                <w:b w:val="0"/>
                <w:color w:val="000000"/>
                <w:sz w:val="20"/>
              </w:rPr>
              <w:t>26/06/2026</w:t>
            </w:r>
          </w:p>
        </w:tc>
        <w:tc>
          <w:tcPr>
            <w:tcW w:type="dxa" w:w="2351"/>
          </w:tcPr>
          <w:p>
            <w:pPr>
              <w:jc w:val="left"/>
            </w:pPr>
            <w:r>
              <w:rPr>
                <w:rFonts w:ascii="Calibri" w:hAnsi="Calibri"/>
                <w:b w:val="0"/>
                <w:color w:val="000000"/>
                <w:sz w:val="20"/>
              </w:rPr>
              <w:t>Ivan Santiago Pulgar Leon</w:t>
            </w:r>
          </w:p>
        </w:tc>
        <w:tc>
          <w:tcPr>
            <w:tcW w:type="dxa" w:w="2351"/>
          </w:tcPr>
          <w:p>
            <w:pPr>
              <w:jc w:val="left"/>
            </w:pPr>
            <w:r>
              <w:rPr>
                <w:rFonts w:ascii="Calibri" w:hAnsi="Calibri"/>
                <w:b w:val="0"/>
                <w:color w:val="000000"/>
                <w:sz w:val="20"/>
              </w:rPr>
              <w:t>Documento generado con datos reales del Sprint 11</w:t>
            </w:r>
          </w:p>
        </w:tc>
      </w:tr>
    </w:tbl>
    <w:p>
      <w:pPr>
        <w:pStyle w:val="Heading1"/>
      </w:pPr>
      <w:r>
        <w:rPr>
          <w:rFonts w:ascii="Calibri" w:hAnsi="Calibri"/>
        </w:rPr>
        <w:t>2. Datos generales del sprint</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jc w:val="left"/>
            </w:pPr>
            <w:r>
              <w:rPr>
                <w:rFonts w:ascii="Calibri" w:hAnsi="Calibri"/>
                <w:b/>
                <w:color w:val="000000"/>
                <w:sz w:val="20"/>
              </w:rPr>
              <w:t>Número del sprint</w:t>
            </w:r>
          </w:p>
        </w:tc>
        <w:tc>
          <w:tcPr>
            <w:tcW w:type="dxa" w:w="4703"/>
          </w:tcPr>
          <w:p>
            <w:pPr>
              <w:jc w:val="left"/>
            </w:pPr>
            <w:r>
              <w:rPr>
                <w:rFonts w:ascii="Calibri" w:hAnsi="Calibri"/>
                <w:b w:val="0"/>
                <w:color w:val="000000"/>
                <w:sz w:val="20"/>
              </w:rPr>
              <w:t>Sprint 11</w:t>
            </w:r>
          </w:p>
        </w:tc>
      </w:tr>
      <w:tr>
        <w:tc>
          <w:tcPr>
            <w:tcW w:type="dxa" w:w="4703"/>
            <w:shd w:val="clear" w:color="auto" w:fill="D9E1F2"/>
          </w:tcPr>
          <w:p>
            <w:pPr>
              <w:jc w:val="left"/>
            </w:pPr>
            <w:r>
              <w:rPr>
                <w:rFonts w:ascii="Calibri" w:hAnsi="Calibri"/>
                <w:b/>
                <w:color w:val="000000"/>
                <w:sz w:val="20"/>
              </w:rPr>
              <w:t>Nombre del sprint</w:t>
            </w:r>
          </w:p>
        </w:tc>
        <w:tc>
          <w:tcPr>
            <w:tcW w:type="dxa" w:w="4703"/>
          </w:tcPr>
          <w:p>
            <w:pPr>
              <w:jc w:val="left"/>
            </w:pPr>
            <w:r>
              <w:rPr>
                <w:rFonts w:ascii="Calibri" w:hAnsi="Calibri"/>
                <w:b w:val="0"/>
                <w:color w:val="000000"/>
                <w:sz w:val="20"/>
              </w:rPr>
              <w:t>Pruebas de Calidad, Seguridad, Rendimiento y Usabilidad</w:t>
            </w:r>
          </w:p>
        </w:tc>
      </w:tr>
      <w:tr>
        <w:tc>
          <w:tcPr>
            <w:tcW w:type="dxa" w:w="4703"/>
            <w:shd w:val="clear" w:color="auto" w:fill="D9E1F2"/>
          </w:tcPr>
          <w:p>
            <w:pPr>
              <w:jc w:val="left"/>
            </w:pPr>
            <w:r>
              <w:rPr>
                <w:rFonts w:ascii="Calibri" w:hAnsi="Calibri"/>
                <w:b/>
                <w:color w:val="000000"/>
                <w:sz w:val="20"/>
              </w:rPr>
              <w:t>Tipo de sprint</w:t>
            </w:r>
          </w:p>
        </w:tc>
        <w:tc>
          <w:tcPr>
            <w:tcW w:type="dxa" w:w="4703"/>
          </w:tcPr>
          <w:p>
            <w:pPr>
              <w:jc w:val="left"/>
            </w:pPr>
            <w:r>
              <w:rPr>
                <w:rFonts w:ascii="Calibri" w:hAnsi="Calibri"/>
                <w:b w:val="0"/>
                <w:color w:val="000000"/>
                <w:sz w:val="20"/>
              </w:rPr>
              <w:t>Sprint de calidad final — no funcional tradicional</w:t>
            </w:r>
          </w:p>
        </w:tc>
      </w:tr>
      <w:tr>
        <w:tc>
          <w:tcPr>
            <w:tcW w:type="dxa" w:w="4703"/>
            <w:shd w:val="clear" w:color="auto" w:fill="D9E1F2"/>
          </w:tcPr>
          <w:p>
            <w:pPr>
              <w:jc w:val="left"/>
            </w:pPr>
            <w:r>
              <w:rPr>
                <w:rFonts w:ascii="Calibri" w:hAnsi="Calibri"/>
                <w:b/>
                <w:color w:val="000000"/>
                <w:sz w:val="20"/>
              </w:rPr>
              <w:t>Fecha de inicio</w:t>
            </w:r>
          </w:p>
        </w:tc>
        <w:tc>
          <w:tcPr>
            <w:tcW w:type="dxa" w:w="4703"/>
          </w:tcPr>
          <w:p>
            <w:pPr>
              <w:jc w:val="left"/>
            </w:pPr>
            <w:r>
              <w:rPr>
                <w:rFonts w:ascii="Calibri" w:hAnsi="Calibri"/>
                <w:b w:val="0"/>
                <w:color w:val="000000"/>
                <w:sz w:val="20"/>
              </w:rPr>
              <w:t>22/06/2026</w:t>
            </w:r>
          </w:p>
        </w:tc>
      </w:tr>
      <w:tr>
        <w:tc>
          <w:tcPr>
            <w:tcW w:type="dxa" w:w="4703"/>
            <w:shd w:val="clear" w:color="auto" w:fill="D9E1F2"/>
          </w:tcPr>
          <w:p>
            <w:pPr>
              <w:jc w:val="left"/>
            </w:pPr>
            <w:r>
              <w:rPr>
                <w:rFonts w:ascii="Calibri" w:hAnsi="Calibri"/>
                <w:b/>
                <w:color w:val="000000"/>
                <w:sz w:val="20"/>
              </w:rPr>
              <w:t>Fecha de cierre</w:t>
            </w:r>
          </w:p>
        </w:tc>
        <w:tc>
          <w:tcPr>
            <w:tcW w:type="dxa" w:w="4703"/>
          </w:tcPr>
          <w:p>
            <w:pPr>
              <w:jc w:val="left"/>
            </w:pPr>
            <w:r>
              <w:rPr>
                <w:rFonts w:ascii="Calibri" w:hAnsi="Calibri"/>
                <w:b w:val="0"/>
                <w:color w:val="000000"/>
                <w:sz w:val="20"/>
              </w:rPr>
              <w:t>26/06/2026</w:t>
            </w:r>
          </w:p>
        </w:tc>
      </w:tr>
      <w:tr>
        <w:tc>
          <w:tcPr>
            <w:tcW w:type="dxa" w:w="4703"/>
            <w:shd w:val="clear" w:color="auto" w:fill="D9E1F2"/>
          </w:tcPr>
          <w:p>
            <w:pPr>
              <w:jc w:val="left"/>
            </w:pPr>
            <w:r>
              <w:rPr>
                <w:rFonts w:ascii="Calibri" w:hAnsi="Calibri"/>
                <w:b/>
                <w:color w:val="000000"/>
                <w:sz w:val="20"/>
              </w:rPr>
              <w:t>Duración</w:t>
            </w:r>
          </w:p>
        </w:tc>
        <w:tc>
          <w:tcPr>
            <w:tcW w:type="dxa" w:w="4703"/>
          </w:tcPr>
          <w:p>
            <w:pPr>
              <w:jc w:val="left"/>
            </w:pPr>
            <w:r>
              <w:rPr>
                <w:rFonts w:ascii="Calibri" w:hAnsi="Calibri"/>
                <w:b w:val="0"/>
                <w:color w:val="000000"/>
                <w:sz w:val="20"/>
              </w:rPr>
              <w:t>1 semana</w:t>
            </w:r>
          </w:p>
        </w:tc>
      </w:tr>
      <w:tr>
        <w:tc>
          <w:tcPr>
            <w:tcW w:type="dxa" w:w="4703"/>
            <w:shd w:val="clear" w:color="auto" w:fill="D9E1F2"/>
          </w:tcPr>
          <w:p>
            <w:pPr>
              <w:jc w:val="left"/>
            </w:pPr>
            <w:r>
              <w:rPr>
                <w:rFonts w:ascii="Calibri" w:hAnsi="Calibri"/>
                <w:b/>
                <w:color w:val="000000"/>
                <w:sz w:val="20"/>
              </w:rPr>
              <w:t>Módulos/componentes trabajados</w:t>
            </w:r>
          </w:p>
        </w:tc>
        <w:tc>
          <w:tcPr>
            <w:tcW w:type="dxa" w:w="4703"/>
          </w:tcPr>
          <w:p>
            <w:pPr>
              <w:jc w:val="left"/>
            </w:pPr>
            <w:r>
              <w:rPr>
                <w:rFonts w:ascii="Calibri" w:hAnsi="Calibri"/>
                <w:b w:val="0"/>
                <w:color w:val="000000"/>
                <w:sz w:val="20"/>
              </w:rPr>
              <w:t>Rendimiento k6 (load_test.js, P95 &lt; 2 000 ms), Seguridad Middleware (test.routes.js, 401/403/200), Usabilidad SUS (encuesta 10 ítems, ≥ 5 evaluadores, puntaje &gt; 68), Cierre Documental (evidencias, versionado, informe final)</w:t>
            </w:r>
          </w:p>
        </w:tc>
      </w:tr>
    </w:tbl>
    <w:p>
      <w:pPr>
        <w:pStyle w:val="Heading1"/>
      </w:pPr>
      <w:r>
        <w:rPr>
          <w:rFonts w:ascii="Calibri" w:hAnsi="Calibri"/>
        </w:rPr>
        <w:t>3. Objetivo del sprint</w:t>
      </w:r>
    </w:p>
    <w:p>
      <w:pPr>
        <w:jc w:val="both"/>
      </w:pPr>
      <w:r>
        <w:rPr>
          <w:rFonts w:ascii="Calibri" w:hAnsi="Calibri"/>
          <w:color w:val="000000"/>
          <w:sz w:val="20"/>
        </w:rPr>
        <w:t>Validar la calidad final del sistema ICARO mediante cuatro ejes: (1) evaluación de rendimiento con k6 — verificar que el P95 de latencia de las rutas clave sea inferior a 2 000 ms bajo carga simulada (load_test.js); (2) verificación de seguridad del middleware de autenticación y autorización — confirmar que GET /api/v1/test/401 sin token retorna 401, GET /api/v1/test/403 con rol BODEGUERO retorna 403 y con rol ADMIN retorna 200; (3) evaluación de usabilidad con la escala SUS (System Usability Scale) — aplicar la encuesta de 10 ítems con escala Likert a un mínimo de 5 evaluadores representativos, calcular el puntaje SUS con la fórmula oficial y verificar que el resultado supere 68 puntos (por encima del promedio del sector); (4) cierre documental del proyecto: consolidar evidencias, versionar artefactos y aprobar el informe final de calidad del sistema.</w:t>
      </w:r>
    </w:p>
    <w:p>
      <w:pPr>
        <w:pStyle w:val="Heading1"/>
      </w:pPr>
      <w:r>
        <w:rPr>
          <w:rFonts w:ascii="Calibri" w:hAnsi="Calibri"/>
        </w:rPr>
        <w:t>4. Equipo Scrum</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rFonts w:ascii="Calibri" w:hAnsi="Calibri"/>
                <w:b/>
                <w:color w:val="FFFFFF"/>
                <w:sz w:val="18"/>
              </w:rPr>
              <w:t>Rol</w:t>
            </w:r>
          </w:p>
        </w:tc>
        <w:tc>
          <w:tcPr>
            <w:tcW w:type="dxa" w:w="3135"/>
            <w:shd w:val="clear" w:color="auto" w:fill="1F3864"/>
          </w:tcPr>
          <w:p>
            <w:pPr>
              <w:jc w:val="center"/>
            </w:pPr>
            <w:r>
              <w:rPr>
                <w:rFonts w:ascii="Calibri" w:hAnsi="Calibri"/>
                <w:b/>
                <w:color w:val="FFFFFF"/>
                <w:sz w:val="18"/>
              </w:rPr>
              <w:t>Nombre</w:t>
            </w:r>
          </w:p>
        </w:tc>
        <w:tc>
          <w:tcPr>
            <w:tcW w:type="dxa" w:w="3135"/>
            <w:shd w:val="clear" w:color="auto" w:fill="1F3864"/>
          </w:tcPr>
          <w:p>
            <w:pPr>
              <w:jc w:val="center"/>
            </w:pPr>
            <w:r>
              <w:rPr>
                <w:rFonts w:ascii="Calibri" w:hAnsi="Calibri"/>
                <w:b/>
                <w:color w:val="FFFFFF"/>
                <w:sz w:val="18"/>
              </w:rPr>
              <w:t>Observaciones</w:t>
            </w:r>
          </w:p>
        </w:tc>
      </w:tr>
      <w:tr>
        <w:tc>
          <w:tcPr>
            <w:tcW w:type="dxa" w:w="3135"/>
            <w:shd w:val="clear" w:color="auto" w:fill="D9E1F2"/>
          </w:tcPr>
          <w:p>
            <w:pPr>
              <w:jc w:val="left"/>
            </w:pPr>
            <w:r>
              <w:rPr>
                <w:rFonts w:ascii="Calibri" w:hAnsi="Calibri"/>
                <w:b/>
                <w:color w:val="000000"/>
                <w:sz w:val="20"/>
              </w:rPr>
              <w:t>Product Owner</w:t>
            </w:r>
          </w:p>
        </w:tc>
        <w:tc>
          <w:tcPr>
            <w:tcW w:type="dxa" w:w="3135"/>
          </w:tcPr>
          <w:p>
            <w:pPr>
              <w:jc w:val="left"/>
            </w:pPr>
            <w:r>
              <w:rPr>
                <w:rFonts w:ascii="Calibri" w:hAnsi="Calibri"/>
                <w:b w:val="0"/>
                <w:color w:val="000000"/>
                <w:sz w:val="20"/>
              </w:rPr>
              <w:t>Ivan Santiago Pulgar Leon</w:t>
            </w:r>
          </w:p>
        </w:tc>
        <w:tc>
          <w:tcPr>
            <w:tcW w:type="dxa" w:w="3135"/>
          </w:tcPr>
          <w:p>
            <w:pPr>
              <w:jc w:val="left"/>
            </w:pPr>
            <w:r>
              <w:rPr>
                <w:rFonts w:ascii="Calibri" w:hAnsi="Calibri"/>
                <w:b w:val="0"/>
                <w:color w:val="000000"/>
                <w:sz w:val="20"/>
              </w:rPr>
              <w:t>Define y prioriza el backlog</w:t>
            </w:r>
          </w:p>
        </w:tc>
      </w:tr>
      <w:tr>
        <w:tc>
          <w:tcPr>
            <w:tcW w:type="dxa" w:w="3135"/>
            <w:shd w:val="clear" w:color="auto" w:fill="D9E1F2"/>
          </w:tcPr>
          <w:p>
            <w:pPr>
              <w:jc w:val="left"/>
            </w:pPr>
            <w:r>
              <w:rPr>
                <w:rFonts w:ascii="Calibri" w:hAnsi="Calibri"/>
                <w:b/>
                <w:color w:val="000000"/>
                <w:sz w:val="20"/>
              </w:rPr>
              <w:t>Scrum Master</w:t>
            </w:r>
          </w:p>
        </w:tc>
        <w:tc>
          <w:tcPr>
            <w:tcW w:type="dxa" w:w="3135"/>
          </w:tcPr>
          <w:p>
            <w:pPr>
              <w:jc w:val="left"/>
            </w:pPr>
            <w:r>
              <w:rPr>
                <w:rFonts w:ascii="Calibri" w:hAnsi="Calibri"/>
                <w:b w:val="0"/>
                <w:color w:val="000000"/>
                <w:sz w:val="20"/>
              </w:rPr>
              <w:t>Ivan Santiago Pulgar Leon</w:t>
            </w:r>
          </w:p>
        </w:tc>
        <w:tc>
          <w:tcPr>
            <w:tcW w:type="dxa" w:w="3135"/>
          </w:tcPr>
          <w:p>
            <w:pPr>
              <w:jc w:val="left"/>
            </w:pPr>
            <w:r>
              <w:rPr>
                <w:rFonts w:ascii="Calibri" w:hAnsi="Calibri"/>
                <w:b w:val="0"/>
                <w:color w:val="000000"/>
                <w:sz w:val="20"/>
              </w:rPr>
              <w:t>Facilita las ceremonias Scrum</w:t>
            </w:r>
          </w:p>
        </w:tc>
      </w:tr>
      <w:tr>
        <w:tc>
          <w:tcPr>
            <w:tcW w:type="dxa" w:w="3135"/>
            <w:shd w:val="clear" w:color="auto" w:fill="D9E1F2"/>
          </w:tcPr>
          <w:p>
            <w:pPr>
              <w:jc w:val="left"/>
            </w:pPr>
            <w:r>
              <w:rPr>
                <w:rFonts w:ascii="Calibri" w:hAnsi="Calibri"/>
                <w:b/>
                <w:color w:val="000000"/>
                <w:sz w:val="20"/>
              </w:rPr>
              <w:t>Evaluador / QA</w:t>
            </w:r>
          </w:p>
        </w:tc>
        <w:tc>
          <w:tcPr>
            <w:tcW w:type="dxa" w:w="3135"/>
          </w:tcPr>
          <w:p>
            <w:pPr>
              <w:jc w:val="left"/>
            </w:pPr>
            <w:r>
              <w:rPr>
                <w:rFonts w:ascii="Calibri" w:hAnsi="Calibri"/>
                <w:b w:val="0"/>
                <w:color w:val="000000"/>
                <w:sz w:val="20"/>
              </w:rPr>
              <w:t>Ivan Santiago Pulgar Leon</w:t>
            </w:r>
          </w:p>
        </w:tc>
        <w:tc>
          <w:tcPr>
            <w:tcW w:type="dxa" w:w="3135"/>
          </w:tcPr>
          <w:p>
            <w:pPr>
              <w:jc w:val="left"/>
            </w:pPr>
            <w:r>
              <w:rPr>
                <w:rFonts w:ascii="Calibri" w:hAnsi="Calibri"/>
                <w:b w:val="0"/>
                <w:color w:val="000000"/>
                <w:sz w:val="20"/>
              </w:rPr>
              <w:t>Ejecuta k6, Postman, coordina evaluación SUS</w:t>
            </w:r>
          </w:p>
        </w:tc>
      </w:tr>
    </w:tbl>
    <w:p>
      <w:pPr>
        <w:pStyle w:val="Heading1"/>
      </w:pPr>
      <w:r>
        <w:rPr>
          <w:rFonts w:ascii="Calibri" w:hAnsi="Calibri"/>
        </w:rPr>
        <w:t>5. Definición de "Hecho" (DoD) — Sprint 11</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rFonts w:ascii="Calibri" w:hAnsi="Calibri"/>
                <w:b/>
                <w:color w:val="FFFFFF"/>
                <w:sz w:val="18"/>
              </w:rPr>
              <w:t>N°</w:t>
            </w:r>
          </w:p>
        </w:tc>
        <w:tc>
          <w:tcPr>
            <w:tcW w:type="dxa" w:w="3135"/>
            <w:shd w:val="clear" w:color="auto" w:fill="1F3864"/>
          </w:tcPr>
          <w:p>
            <w:pPr>
              <w:jc w:val="center"/>
            </w:pPr>
            <w:r>
              <w:rPr>
                <w:rFonts w:ascii="Calibri" w:hAnsi="Calibri"/>
                <w:b/>
                <w:color w:val="FFFFFF"/>
                <w:sz w:val="18"/>
              </w:rPr>
              <w:t>Criterio de Aceptación (DoD)</w:t>
            </w:r>
          </w:p>
        </w:tc>
        <w:tc>
          <w:tcPr>
            <w:tcW w:type="dxa" w:w="3135"/>
            <w:shd w:val="clear" w:color="auto" w:fill="1F3864"/>
          </w:tcPr>
          <w:p>
            <w:pPr>
              <w:jc w:val="center"/>
            </w:pPr>
            <w:r>
              <w:rPr>
                <w:rFonts w:ascii="Calibri" w:hAnsi="Calibri"/>
                <w:b/>
                <w:color w:val="FFFFFF"/>
                <w:sz w:val="18"/>
              </w:rPr>
              <w:t>Estado</w:t>
            </w:r>
          </w:p>
        </w:tc>
      </w:tr>
      <w:tr>
        <w:tc>
          <w:tcPr>
            <w:tcW w:type="dxa" w:w="3135"/>
            <w:shd w:val="clear" w:color="auto" w:fill="F2F2F2"/>
          </w:tcPr>
          <w:p>
            <w:pPr>
              <w:jc w:val="center"/>
            </w:pPr>
            <w:r>
              <w:rPr>
                <w:rFonts w:ascii="Calibri" w:hAnsi="Calibri"/>
                <w:b w:val="0"/>
                <w:color w:val="000000"/>
                <w:sz w:val="18"/>
              </w:rPr>
              <w:t>1</w:t>
            </w:r>
          </w:p>
        </w:tc>
        <w:tc>
          <w:tcPr>
            <w:tcW w:type="dxa" w:w="3135"/>
            <w:shd w:val="clear" w:color="auto" w:fill="F2F2F2"/>
          </w:tcPr>
          <w:p>
            <w:pPr>
              <w:jc w:val="left"/>
            </w:pPr>
            <w:r>
              <w:rPr>
                <w:rFonts w:ascii="Calibri" w:hAnsi="Calibri"/>
                <w:b w:val="0"/>
                <w:color w:val="000000"/>
                <w:sz w:val="18"/>
              </w:rPr>
              <w:t>k6 instalado y script load_test.js ejecutado con TOKEN JWT válido sin errores de configuración.</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FFFFF"/>
          </w:tcPr>
          <w:p>
            <w:pPr>
              <w:jc w:val="center"/>
            </w:pPr>
            <w:r>
              <w:rPr>
                <w:rFonts w:ascii="Calibri" w:hAnsi="Calibri"/>
                <w:b w:val="0"/>
                <w:color w:val="000000"/>
                <w:sz w:val="18"/>
              </w:rPr>
              <w:t>2</w:t>
            </w:r>
          </w:p>
        </w:tc>
        <w:tc>
          <w:tcPr>
            <w:tcW w:type="dxa" w:w="3135"/>
            <w:shd w:val="clear" w:color="auto" w:fill="FFFFFF"/>
          </w:tcPr>
          <w:p>
            <w:pPr>
              <w:jc w:val="left"/>
            </w:pPr>
            <w:r>
              <w:rPr>
                <w:rFonts w:ascii="Calibri" w:hAnsi="Calibri"/>
                <w:b w:val="0"/>
                <w:color w:val="000000"/>
                <w:sz w:val="18"/>
              </w:rPr>
              <w:t>Métrica http_req_duration p(95) &lt; 2 000 ms verificada en la salida del terminal k6.</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2F2F2"/>
          </w:tcPr>
          <w:p>
            <w:pPr>
              <w:jc w:val="center"/>
            </w:pPr>
            <w:r>
              <w:rPr>
                <w:rFonts w:ascii="Calibri" w:hAnsi="Calibri"/>
                <w:b w:val="0"/>
                <w:color w:val="000000"/>
                <w:sz w:val="18"/>
              </w:rPr>
              <w:t>3</w:t>
            </w:r>
          </w:p>
        </w:tc>
        <w:tc>
          <w:tcPr>
            <w:tcW w:type="dxa" w:w="3135"/>
            <w:shd w:val="clear" w:color="auto" w:fill="F2F2F2"/>
          </w:tcPr>
          <w:p>
            <w:pPr>
              <w:jc w:val="left"/>
            </w:pPr>
            <w:r>
              <w:rPr>
                <w:rFonts w:ascii="Calibri" w:hAnsi="Calibri"/>
                <w:b w:val="0"/>
                <w:color w:val="000000"/>
                <w:sz w:val="18"/>
              </w:rPr>
              <w:t>Tasa de errores HTTP = 0% (http_req_failed = 0%) durante la prueba de carga.</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FFFFF"/>
          </w:tcPr>
          <w:p>
            <w:pPr>
              <w:jc w:val="center"/>
            </w:pPr>
            <w:r>
              <w:rPr>
                <w:rFonts w:ascii="Calibri" w:hAnsi="Calibri"/>
                <w:b w:val="0"/>
                <w:color w:val="000000"/>
                <w:sz w:val="18"/>
              </w:rPr>
              <w:t>4</w:t>
            </w:r>
          </w:p>
        </w:tc>
        <w:tc>
          <w:tcPr>
            <w:tcW w:type="dxa" w:w="3135"/>
            <w:shd w:val="clear" w:color="auto" w:fill="FFFFFF"/>
          </w:tcPr>
          <w:p>
            <w:pPr>
              <w:jc w:val="left"/>
            </w:pPr>
            <w:r>
              <w:rPr>
                <w:rFonts w:ascii="Calibri" w:hAnsi="Calibri"/>
                <w:b w:val="0"/>
                <w:color w:val="000000"/>
                <w:sz w:val="18"/>
              </w:rPr>
              <w:t>GET /api/v1/test/401 sin token → HTTP 401 verificado con Postman/consola.</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2F2F2"/>
          </w:tcPr>
          <w:p>
            <w:pPr>
              <w:jc w:val="center"/>
            </w:pPr>
            <w:r>
              <w:rPr>
                <w:rFonts w:ascii="Calibri" w:hAnsi="Calibri"/>
                <w:b w:val="0"/>
                <w:color w:val="000000"/>
                <w:sz w:val="18"/>
              </w:rPr>
              <w:t>5</w:t>
            </w:r>
          </w:p>
        </w:tc>
        <w:tc>
          <w:tcPr>
            <w:tcW w:type="dxa" w:w="3135"/>
            <w:shd w:val="clear" w:color="auto" w:fill="F2F2F2"/>
          </w:tcPr>
          <w:p>
            <w:pPr>
              <w:jc w:val="left"/>
            </w:pPr>
            <w:r>
              <w:rPr>
                <w:rFonts w:ascii="Calibri" w:hAnsi="Calibri"/>
                <w:b w:val="0"/>
                <w:color w:val="000000"/>
                <w:sz w:val="18"/>
              </w:rPr>
              <w:t>GET /api/v1/test/403 con token BODEGUERO → HTTP 403 verificado.</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FFFFF"/>
          </w:tcPr>
          <w:p>
            <w:pPr>
              <w:jc w:val="center"/>
            </w:pPr>
            <w:r>
              <w:rPr>
                <w:rFonts w:ascii="Calibri" w:hAnsi="Calibri"/>
                <w:b w:val="0"/>
                <w:color w:val="000000"/>
                <w:sz w:val="18"/>
              </w:rPr>
              <w:t>6</w:t>
            </w:r>
          </w:p>
        </w:tc>
        <w:tc>
          <w:tcPr>
            <w:tcW w:type="dxa" w:w="3135"/>
            <w:shd w:val="clear" w:color="auto" w:fill="FFFFFF"/>
          </w:tcPr>
          <w:p>
            <w:pPr>
              <w:jc w:val="left"/>
            </w:pPr>
            <w:r>
              <w:rPr>
                <w:rFonts w:ascii="Calibri" w:hAnsi="Calibri"/>
                <w:b w:val="0"/>
                <w:color w:val="000000"/>
                <w:sz w:val="18"/>
              </w:rPr>
              <w:t>GET /api/v1/test/403 con token ADMIN → HTTP 200 verificado.</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2F2F2"/>
          </w:tcPr>
          <w:p>
            <w:pPr>
              <w:jc w:val="center"/>
            </w:pPr>
            <w:r>
              <w:rPr>
                <w:rFonts w:ascii="Calibri" w:hAnsi="Calibri"/>
                <w:b w:val="0"/>
                <w:color w:val="000000"/>
                <w:sz w:val="18"/>
              </w:rPr>
              <w:t>7</w:t>
            </w:r>
          </w:p>
        </w:tc>
        <w:tc>
          <w:tcPr>
            <w:tcW w:type="dxa" w:w="3135"/>
            <w:shd w:val="clear" w:color="auto" w:fill="F2F2F2"/>
          </w:tcPr>
          <w:p>
            <w:pPr>
              <w:jc w:val="left"/>
            </w:pPr>
            <w:r>
              <w:rPr>
                <w:rFonts w:ascii="Calibri" w:hAnsi="Calibri"/>
                <w:b w:val="0"/>
                <w:color w:val="000000"/>
                <w:sz w:val="18"/>
              </w:rPr>
              <w:t>Token JWT inválido/expirado → HTTP 401 verificado en rutas protegidas.</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FFFFF"/>
          </w:tcPr>
          <w:p>
            <w:pPr>
              <w:jc w:val="center"/>
            </w:pPr>
            <w:r>
              <w:rPr>
                <w:rFonts w:ascii="Calibri" w:hAnsi="Calibri"/>
                <w:b w:val="0"/>
                <w:color w:val="000000"/>
                <w:sz w:val="18"/>
              </w:rPr>
              <w:t>8</w:t>
            </w:r>
          </w:p>
        </w:tc>
        <w:tc>
          <w:tcPr>
            <w:tcW w:type="dxa" w:w="3135"/>
            <w:shd w:val="clear" w:color="auto" w:fill="FFFFFF"/>
          </w:tcPr>
          <w:p>
            <w:pPr>
              <w:jc w:val="left"/>
            </w:pPr>
            <w:r>
              <w:rPr>
                <w:rFonts w:ascii="Calibri" w:hAnsi="Calibri"/>
                <w:b w:val="0"/>
                <w:color w:val="000000"/>
                <w:sz w:val="18"/>
              </w:rPr>
              <w:t>Encuesta SUS aplicada a mínimo 5 evaluadores representativos (≥ 2 Residentes, Bodeguero, Contador, Gerente).</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2F2F2"/>
          </w:tcPr>
          <w:p>
            <w:pPr>
              <w:jc w:val="center"/>
            </w:pPr>
            <w:r>
              <w:rPr>
                <w:rFonts w:ascii="Calibri" w:hAnsi="Calibri"/>
                <w:b w:val="0"/>
                <w:color w:val="000000"/>
                <w:sz w:val="18"/>
              </w:rPr>
              <w:t>9</w:t>
            </w:r>
          </w:p>
        </w:tc>
        <w:tc>
          <w:tcPr>
            <w:tcW w:type="dxa" w:w="3135"/>
            <w:shd w:val="clear" w:color="auto" w:fill="F2F2F2"/>
          </w:tcPr>
          <w:p>
            <w:pPr>
              <w:jc w:val="left"/>
            </w:pPr>
            <w:r>
              <w:rPr>
                <w:rFonts w:ascii="Calibri" w:hAnsi="Calibri"/>
                <w:b w:val="0"/>
                <w:color w:val="000000"/>
                <w:sz w:val="18"/>
              </w:rPr>
              <w:t>Puntaje SUS calculado con fórmula oficial para cada evaluador y promedio general.</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FFFFF"/>
          </w:tcPr>
          <w:p>
            <w:pPr>
              <w:jc w:val="center"/>
            </w:pPr>
            <w:r>
              <w:rPr>
                <w:rFonts w:ascii="Calibri" w:hAnsi="Calibri"/>
                <w:b w:val="0"/>
                <w:color w:val="000000"/>
                <w:sz w:val="18"/>
              </w:rPr>
              <w:t>10</w:t>
            </w:r>
          </w:p>
        </w:tc>
        <w:tc>
          <w:tcPr>
            <w:tcW w:type="dxa" w:w="3135"/>
            <w:shd w:val="clear" w:color="auto" w:fill="FFFFFF"/>
          </w:tcPr>
          <w:p>
            <w:pPr>
              <w:jc w:val="left"/>
            </w:pPr>
            <w:r>
              <w:rPr>
                <w:rFonts w:ascii="Calibri" w:hAnsi="Calibri"/>
                <w:b w:val="0"/>
                <w:color w:val="000000"/>
                <w:sz w:val="18"/>
              </w:rPr>
              <w:t>Puntaje SUS promedio &gt;= 68 (por encima del promedio de referencia del sector).</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2F2F2"/>
          </w:tcPr>
          <w:p>
            <w:pPr>
              <w:jc w:val="center"/>
            </w:pPr>
            <w:r>
              <w:rPr>
                <w:rFonts w:ascii="Calibri" w:hAnsi="Calibri"/>
                <w:b w:val="0"/>
                <w:color w:val="000000"/>
                <w:sz w:val="18"/>
              </w:rPr>
              <w:t>11</w:t>
            </w:r>
          </w:p>
        </w:tc>
        <w:tc>
          <w:tcPr>
            <w:tcW w:type="dxa" w:w="3135"/>
            <w:shd w:val="clear" w:color="auto" w:fill="F2F2F2"/>
          </w:tcPr>
          <w:p>
            <w:pPr>
              <w:jc w:val="left"/>
            </w:pPr>
            <w:r>
              <w:rPr>
                <w:rFonts w:ascii="Calibri" w:hAnsi="Calibri"/>
                <w:b w:val="0"/>
                <w:color w:val="000000"/>
                <w:sz w:val="18"/>
              </w:rPr>
              <w:t>Evidencias adjuntas: log k6, capturas Postman/consola (401/403/200), formularios SUS.</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FFFFF"/>
          </w:tcPr>
          <w:p>
            <w:pPr>
              <w:jc w:val="center"/>
            </w:pPr>
            <w:r>
              <w:rPr>
                <w:rFonts w:ascii="Calibri" w:hAnsi="Calibri"/>
                <w:b w:val="0"/>
                <w:color w:val="000000"/>
                <w:sz w:val="18"/>
              </w:rPr>
              <w:t>12</w:t>
            </w:r>
          </w:p>
        </w:tc>
        <w:tc>
          <w:tcPr>
            <w:tcW w:type="dxa" w:w="3135"/>
            <w:shd w:val="clear" w:color="auto" w:fill="FFFFFF"/>
          </w:tcPr>
          <w:p>
            <w:pPr>
              <w:jc w:val="left"/>
            </w:pPr>
            <w:r>
              <w:rPr>
                <w:rFonts w:ascii="Calibri" w:hAnsi="Calibri"/>
                <w:b w:val="0"/>
                <w:color w:val="000000"/>
                <w:sz w:val="18"/>
              </w:rPr>
              <w:t>Informe final de calidad aprobado y en estado 'Aprobado'.</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2F2F2"/>
          </w:tcPr>
          <w:p>
            <w:pPr>
              <w:jc w:val="center"/>
            </w:pPr>
            <w:r>
              <w:rPr>
                <w:rFonts w:ascii="Calibri" w:hAnsi="Calibri"/>
                <w:b w:val="0"/>
                <w:color w:val="000000"/>
                <w:sz w:val="18"/>
              </w:rPr>
              <w:t>13</w:t>
            </w:r>
          </w:p>
        </w:tc>
        <w:tc>
          <w:tcPr>
            <w:tcW w:type="dxa" w:w="3135"/>
            <w:shd w:val="clear" w:color="auto" w:fill="F2F2F2"/>
          </w:tcPr>
          <w:p>
            <w:pPr>
              <w:jc w:val="left"/>
            </w:pPr>
            <w:r>
              <w:rPr>
                <w:rFonts w:ascii="Calibri" w:hAnsi="Calibri"/>
                <w:b w:val="0"/>
                <w:color w:val="000000"/>
                <w:sz w:val="18"/>
              </w:rPr>
              <w:t>Código y documentación del proyecto versionados y commiteados. Tag de release creado.</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FFFFF"/>
          </w:tcPr>
          <w:p>
            <w:pPr>
              <w:jc w:val="center"/>
            </w:pPr>
            <w:r>
              <w:rPr>
                <w:rFonts w:ascii="Calibri" w:hAnsi="Calibri"/>
                <w:b w:val="0"/>
                <w:color w:val="000000"/>
                <w:sz w:val="18"/>
              </w:rPr>
              <w:t>14</w:t>
            </w:r>
          </w:p>
        </w:tc>
        <w:tc>
          <w:tcPr>
            <w:tcW w:type="dxa" w:w="3135"/>
            <w:shd w:val="clear" w:color="auto" w:fill="FFFFFF"/>
          </w:tcPr>
          <w:p>
            <w:pPr>
              <w:jc w:val="left"/>
            </w:pPr>
            <w:r>
              <w:rPr>
                <w:rFonts w:ascii="Calibri" w:hAnsi="Calibri"/>
                <w:b w:val="0"/>
                <w:color w:val="000000"/>
                <w:sz w:val="18"/>
              </w:rPr>
              <w:t>14 pruebas PASS (CP-255–CP-268). Acumulado: 268 pruebas del proyecto al 100% PASS.</w:t>
            </w:r>
          </w:p>
        </w:tc>
        <w:tc>
          <w:tcPr>
            <w:tcW w:type="dxa" w:w="3135"/>
            <w:shd w:val="clear" w:color="auto" w:fill="E2EFDA"/>
          </w:tcPr>
          <w:p>
            <w:pPr>
              <w:jc w:val="center"/>
            </w:pPr>
            <w:r>
              <w:rPr>
                <w:rFonts w:ascii="Calibri" w:hAnsi="Calibri"/>
                <w:b/>
                <w:color w:val="000000"/>
                <w:sz w:val="18"/>
              </w:rPr>
              <w:t>✔ Cumplido</w:t>
            </w:r>
          </w:p>
        </w:tc>
      </w:tr>
    </w:tbl>
    <w:p>
      <w:pPr>
        <w:pStyle w:val="Heading1"/>
      </w:pPr>
      <w:r>
        <w:rPr>
          <w:rFonts w:ascii="Calibri" w:hAnsi="Calibri"/>
        </w:rPr>
        <w:t>6. Historias Técnicas comprometidas vs. completadas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rFonts w:ascii="Calibri" w:hAnsi="Calibri"/>
                <w:b/>
                <w:color w:val="FFFFFF"/>
                <w:sz w:val="18"/>
              </w:rPr>
              <w:t>ID</w:t>
            </w:r>
          </w:p>
        </w:tc>
        <w:tc>
          <w:tcPr>
            <w:tcW w:type="dxa" w:w="1881"/>
            <w:shd w:val="clear" w:color="auto" w:fill="1F3864"/>
          </w:tcPr>
          <w:p>
            <w:pPr>
              <w:jc w:val="center"/>
            </w:pPr>
            <w:r>
              <w:rPr>
                <w:rFonts w:ascii="Calibri" w:hAnsi="Calibri"/>
                <w:b/>
                <w:color w:val="FFFFFF"/>
                <w:sz w:val="18"/>
              </w:rPr>
              <w:t>Historia Técnica</w:t>
            </w:r>
          </w:p>
        </w:tc>
        <w:tc>
          <w:tcPr>
            <w:tcW w:type="dxa" w:w="1881"/>
            <w:shd w:val="clear" w:color="auto" w:fill="1F3864"/>
          </w:tcPr>
          <w:p>
            <w:pPr>
              <w:jc w:val="center"/>
            </w:pPr>
            <w:r>
              <w:rPr>
                <w:rFonts w:ascii="Calibri" w:hAnsi="Calibri"/>
                <w:b/>
                <w:color w:val="FFFFFF"/>
                <w:sz w:val="18"/>
              </w:rPr>
              <w:t>SP Plan</w:t>
            </w:r>
          </w:p>
        </w:tc>
        <w:tc>
          <w:tcPr>
            <w:tcW w:type="dxa" w:w="1881"/>
            <w:shd w:val="clear" w:color="auto" w:fill="1F3864"/>
          </w:tcPr>
          <w:p>
            <w:pPr>
              <w:jc w:val="center"/>
            </w:pPr>
            <w:r>
              <w:rPr>
                <w:rFonts w:ascii="Calibri" w:hAnsi="Calibri"/>
                <w:b/>
                <w:color w:val="FFFFFF"/>
                <w:sz w:val="18"/>
              </w:rPr>
              <w:t>SP Real</w:t>
            </w:r>
          </w:p>
        </w:tc>
        <w:tc>
          <w:tcPr>
            <w:tcW w:type="dxa" w:w="1881"/>
            <w:shd w:val="clear" w:color="auto" w:fill="1F3864"/>
          </w:tcPr>
          <w:p>
            <w:pPr>
              <w:jc w:val="center"/>
            </w:pPr>
            <w:r>
              <w:rPr>
                <w:rFonts w:ascii="Calibri" w:hAnsi="Calibri"/>
                <w:b/>
                <w:color w:val="FFFFFF"/>
                <w:sz w:val="18"/>
              </w:rPr>
              <w:t>Estado</w:t>
            </w:r>
          </w:p>
        </w:tc>
      </w:tr>
      <w:tr>
        <w:tc>
          <w:tcPr>
            <w:tcW w:type="dxa" w:w="1881"/>
            <w:shd w:val="clear" w:color="auto" w:fill="F2F2F2"/>
          </w:tcPr>
          <w:p>
            <w:pPr>
              <w:jc w:val="center"/>
            </w:pPr>
            <w:r>
              <w:rPr>
                <w:rFonts w:ascii="Calibri" w:hAnsi="Calibri"/>
                <w:b w:val="0"/>
                <w:color w:val="000000"/>
                <w:sz w:val="18"/>
              </w:rPr>
              <w:t>HT-S11-01</w:t>
            </w:r>
          </w:p>
        </w:tc>
        <w:tc>
          <w:tcPr>
            <w:tcW w:type="dxa" w:w="1881"/>
            <w:shd w:val="clear" w:color="auto" w:fill="F2F2F2"/>
          </w:tcPr>
          <w:p>
            <w:pPr>
              <w:jc w:val="left"/>
            </w:pPr>
            <w:r>
              <w:rPr>
                <w:rFonts w:ascii="Calibri" w:hAnsi="Calibri"/>
                <w:b w:val="0"/>
                <w:color w:val="000000"/>
                <w:sz w:val="18"/>
              </w:rPr>
              <w:t>Evaluación de rendimiento con k6 — P95 &lt; 2 000 ms</w:t>
            </w:r>
          </w:p>
        </w:tc>
        <w:tc>
          <w:tcPr>
            <w:tcW w:type="dxa" w:w="1881"/>
            <w:shd w:val="clear" w:color="auto" w:fill="F2F2F2"/>
          </w:tcPr>
          <w:p>
            <w:pPr>
              <w:jc w:val="center"/>
            </w:pPr>
            <w:r>
              <w:rPr>
                <w:rFonts w:ascii="Calibri" w:hAnsi="Calibri"/>
                <w:b w:val="0"/>
                <w:color w:val="000000"/>
                <w:sz w:val="18"/>
              </w:rPr>
              <w:t>5</w:t>
            </w:r>
          </w:p>
        </w:tc>
        <w:tc>
          <w:tcPr>
            <w:tcW w:type="dxa" w:w="1881"/>
            <w:shd w:val="clear" w:color="auto" w:fill="F2F2F2"/>
          </w:tcPr>
          <w:p>
            <w:pPr>
              <w:jc w:val="center"/>
            </w:pPr>
            <w:r>
              <w:rPr>
                <w:rFonts w:ascii="Calibri" w:hAnsi="Calibri"/>
                <w:b w:val="0"/>
                <w:color w:val="000000"/>
                <w:sz w:val="18"/>
              </w:rPr>
              <w:t>5</w:t>
            </w:r>
          </w:p>
        </w:tc>
        <w:tc>
          <w:tcPr>
            <w:tcW w:type="dxa" w:w="1881"/>
            <w:shd w:val="clear" w:color="auto" w:fill="E2EFDA"/>
          </w:tcPr>
          <w:p>
            <w:pPr>
              <w:jc w:val="center"/>
            </w:pPr>
            <w:r>
              <w:rPr>
                <w:rFonts w:ascii="Calibri" w:hAnsi="Calibri"/>
                <w:b w:val="0"/>
                <w:color w:val="000000"/>
                <w:sz w:val="18"/>
              </w:rPr>
              <w:t>Completada</w:t>
            </w:r>
          </w:p>
        </w:tc>
      </w:tr>
      <w:tr>
        <w:tc>
          <w:tcPr>
            <w:tcW w:type="dxa" w:w="1881"/>
            <w:shd w:val="clear" w:color="auto" w:fill="FFFFFF"/>
          </w:tcPr>
          <w:p>
            <w:pPr>
              <w:jc w:val="center"/>
            </w:pPr>
            <w:r>
              <w:rPr>
                <w:rFonts w:ascii="Calibri" w:hAnsi="Calibri"/>
                <w:b w:val="0"/>
                <w:color w:val="000000"/>
                <w:sz w:val="18"/>
              </w:rPr>
              <w:t>HT-S11-02</w:t>
            </w:r>
          </w:p>
        </w:tc>
        <w:tc>
          <w:tcPr>
            <w:tcW w:type="dxa" w:w="1881"/>
            <w:shd w:val="clear" w:color="auto" w:fill="FFFFFF"/>
          </w:tcPr>
          <w:p>
            <w:pPr>
              <w:jc w:val="left"/>
            </w:pPr>
            <w:r>
              <w:rPr>
                <w:rFonts w:ascii="Calibri" w:hAnsi="Calibri"/>
                <w:b w:val="0"/>
                <w:color w:val="000000"/>
                <w:sz w:val="18"/>
              </w:rPr>
              <w:t>Verificación de seguridad middleware — 401, 403, 200</w:t>
            </w:r>
          </w:p>
        </w:tc>
        <w:tc>
          <w:tcPr>
            <w:tcW w:type="dxa" w:w="1881"/>
            <w:shd w:val="clear" w:color="auto" w:fill="FFFFFF"/>
          </w:tcPr>
          <w:p>
            <w:pPr>
              <w:jc w:val="center"/>
            </w:pPr>
            <w:r>
              <w:rPr>
                <w:rFonts w:ascii="Calibri" w:hAnsi="Calibri"/>
                <w:b w:val="0"/>
                <w:color w:val="000000"/>
                <w:sz w:val="18"/>
              </w:rPr>
              <w:t>4</w:t>
            </w:r>
          </w:p>
        </w:tc>
        <w:tc>
          <w:tcPr>
            <w:tcW w:type="dxa" w:w="1881"/>
            <w:shd w:val="clear" w:color="auto" w:fill="FFFFFF"/>
          </w:tcPr>
          <w:p>
            <w:pPr>
              <w:jc w:val="center"/>
            </w:pPr>
            <w:r>
              <w:rPr>
                <w:rFonts w:ascii="Calibri" w:hAnsi="Calibri"/>
                <w:b w:val="0"/>
                <w:color w:val="000000"/>
                <w:sz w:val="18"/>
              </w:rPr>
              <w:t>4</w:t>
            </w:r>
          </w:p>
        </w:tc>
        <w:tc>
          <w:tcPr>
            <w:tcW w:type="dxa" w:w="1881"/>
            <w:shd w:val="clear" w:color="auto" w:fill="E2EFDA"/>
          </w:tcPr>
          <w:p>
            <w:pPr>
              <w:jc w:val="center"/>
            </w:pPr>
            <w:r>
              <w:rPr>
                <w:rFonts w:ascii="Calibri" w:hAnsi="Calibri"/>
                <w:b w:val="0"/>
                <w:color w:val="000000"/>
                <w:sz w:val="18"/>
              </w:rPr>
              <w:t>Completada</w:t>
            </w:r>
          </w:p>
        </w:tc>
      </w:tr>
      <w:tr>
        <w:tc>
          <w:tcPr>
            <w:tcW w:type="dxa" w:w="1881"/>
            <w:shd w:val="clear" w:color="auto" w:fill="F2F2F2"/>
          </w:tcPr>
          <w:p>
            <w:pPr>
              <w:jc w:val="center"/>
            </w:pPr>
            <w:r>
              <w:rPr>
                <w:rFonts w:ascii="Calibri" w:hAnsi="Calibri"/>
                <w:b w:val="0"/>
                <w:color w:val="000000"/>
                <w:sz w:val="18"/>
              </w:rPr>
              <w:t>HT-S11-03</w:t>
            </w:r>
          </w:p>
        </w:tc>
        <w:tc>
          <w:tcPr>
            <w:tcW w:type="dxa" w:w="1881"/>
            <w:shd w:val="clear" w:color="auto" w:fill="F2F2F2"/>
          </w:tcPr>
          <w:p>
            <w:pPr>
              <w:jc w:val="left"/>
            </w:pPr>
            <w:r>
              <w:rPr>
                <w:rFonts w:ascii="Calibri" w:hAnsi="Calibri"/>
                <w:b w:val="0"/>
                <w:color w:val="000000"/>
                <w:sz w:val="18"/>
              </w:rPr>
              <w:t>Evaluación de usabilidad SUS — 5 evaluadores, puntaje &gt; 68</w:t>
            </w:r>
          </w:p>
        </w:tc>
        <w:tc>
          <w:tcPr>
            <w:tcW w:type="dxa" w:w="1881"/>
            <w:shd w:val="clear" w:color="auto" w:fill="F2F2F2"/>
          </w:tcPr>
          <w:p>
            <w:pPr>
              <w:jc w:val="center"/>
            </w:pPr>
            <w:r>
              <w:rPr>
                <w:rFonts w:ascii="Calibri" w:hAnsi="Calibri"/>
                <w:b w:val="0"/>
                <w:color w:val="000000"/>
                <w:sz w:val="18"/>
              </w:rPr>
              <w:t>6</w:t>
            </w:r>
          </w:p>
        </w:tc>
        <w:tc>
          <w:tcPr>
            <w:tcW w:type="dxa" w:w="1881"/>
            <w:shd w:val="clear" w:color="auto" w:fill="F2F2F2"/>
          </w:tcPr>
          <w:p>
            <w:pPr>
              <w:jc w:val="center"/>
            </w:pPr>
            <w:r>
              <w:rPr>
                <w:rFonts w:ascii="Calibri" w:hAnsi="Calibri"/>
                <w:b w:val="0"/>
                <w:color w:val="000000"/>
                <w:sz w:val="18"/>
              </w:rPr>
              <w:t>6</w:t>
            </w:r>
          </w:p>
        </w:tc>
        <w:tc>
          <w:tcPr>
            <w:tcW w:type="dxa" w:w="1881"/>
            <w:shd w:val="clear" w:color="auto" w:fill="E2EFDA"/>
          </w:tcPr>
          <w:p>
            <w:pPr>
              <w:jc w:val="center"/>
            </w:pPr>
            <w:r>
              <w:rPr>
                <w:rFonts w:ascii="Calibri" w:hAnsi="Calibri"/>
                <w:b w:val="0"/>
                <w:color w:val="000000"/>
                <w:sz w:val="18"/>
              </w:rPr>
              <w:t>Completada</w:t>
            </w:r>
          </w:p>
        </w:tc>
      </w:tr>
      <w:tr>
        <w:tc>
          <w:tcPr>
            <w:tcW w:type="dxa" w:w="1881"/>
            <w:shd w:val="clear" w:color="auto" w:fill="FFFFFF"/>
          </w:tcPr>
          <w:p>
            <w:pPr>
              <w:jc w:val="center"/>
            </w:pPr>
            <w:r>
              <w:rPr>
                <w:rFonts w:ascii="Calibri" w:hAnsi="Calibri"/>
                <w:b w:val="0"/>
                <w:color w:val="000000"/>
                <w:sz w:val="18"/>
              </w:rPr>
              <w:t>HT-S11-04</w:t>
            </w:r>
          </w:p>
        </w:tc>
        <w:tc>
          <w:tcPr>
            <w:tcW w:type="dxa" w:w="1881"/>
            <w:shd w:val="clear" w:color="auto" w:fill="FFFFFF"/>
          </w:tcPr>
          <w:p>
            <w:pPr>
              <w:jc w:val="left"/>
            </w:pPr>
            <w:r>
              <w:rPr>
                <w:rFonts w:ascii="Calibri" w:hAnsi="Calibri"/>
                <w:b w:val="0"/>
                <w:color w:val="000000"/>
                <w:sz w:val="18"/>
              </w:rPr>
              <w:t>Cierre documental y evidencias de calidad del proyecto</w:t>
            </w:r>
          </w:p>
        </w:tc>
        <w:tc>
          <w:tcPr>
            <w:tcW w:type="dxa" w:w="1881"/>
            <w:shd w:val="clear" w:color="auto" w:fill="FFFFFF"/>
          </w:tcPr>
          <w:p>
            <w:pPr>
              <w:jc w:val="center"/>
            </w:pPr>
            <w:r>
              <w:rPr>
                <w:rFonts w:ascii="Calibri" w:hAnsi="Calibri"/>
                <w:b w:val="0"/>
                <w:color w:val="000000"/>
                <w:sz w:val="18"/>
              </w:rPr>
              <w:t>5</w:t>
            </w:r>
          </w:p>
        </w:tc>
        <w:tc>
          <w:tcPr>
            <w:tcW w:type="dxa" w:w="1881"/>
            <w:shd w:val="clear" w:color="auto" w:fill="FFFFFF"/>
          </w:tcPr>
          <w:p>
            <w:pPr>
              <w:jc w:val="center"/>
            </w:pPr>
            <w:r>
              <w:rPr>
                <w:rFonts w:ascii="Calibri" w:hAnsi="Calibri"/>
                <w:b w:val="0"/>
                <w:color w:val="000000"/>
                <w:sz w:val="18"/>
              </w:rPr>
              <w:t>5</w:t>
            </w:r>
          </w:p>
        </w:tc>
        <w:tc>
          <w:tcPr>
            <w:tcW w:type="dxa" w:w="1881"/>
            <w:shd w:val="clear" w:color="auto" w:fill="E2EFDA"/>
          </w:tcPr>
          <w:p>
            <w:pPr>
              <w:jc w:val="center"/>
            </w:pPr>
            <w:r>
              <w:rPr>
                <w:rFonts w:ascii="Calibri" w:hAnsi="Calibri"/>
                <w:b w:val="0"/>
                <w:color w:val="000000"/>
                <w:sz w:val="18"/>
              </w:rPr>
              <w:t>Completada</w:t>
            </w:r>
          </w:p>
        </w:tc>
      </w:tr>
      <w:tr>
        <w:tc>
          <w:tcPr>
            <w:tcW w:type="dxa" w:w="1881"/>
            <w:shd w:val="clear" w:color="auto" w:fill="D9E1F2"/>
          </w:tcPr>
          <w:p>
            <w:pPr>
              <w:jc w:val="center"/>
            </w:pPr>
            <w:r>
              <w:rPr>
                <w:rFonts w:ascii="Calibri" w:hAnsi="Calibri"/>
                <w:b/>
                <w:color w:val="000000"/>
                <w:sz w:val="18"/>
              </w:rPr>
              <w:t>TOTAL</w:t>
            </w:r>
          </w:p>
        </w:tc>
        <w:tc>
          <w:tcPr>
            <w:tcW w:type="dxa" w:w="1881"/>
            <w:shd w:val="clear" w:color="auto" w:fill="D9E1F2"/>
          </w:tcPr>
          <w:p>
            <w:pPr>
              <w:jc w:val="left"/>
            </w:pPr>
            <w:r>
              <w:rPr>
                <w:rFonts w:ascii="Calibri" w:hAnsi="Calibri"/>
                <w:b/>
                <w:color w:val="000000"/>
                <w:sz w:val="18"/>
              </w:rPr>
            </w:r>
          </w:p>
        </w:tc>
        <w:tc>
          <w:tcPr>
            <w:tcW w:type="dxa" w:w="1881"/>
            <w:shd w:val="clear" w:color="auto" w:fill="D9E1F2"/>
          </w:tcPr>
          <w:p>
            <w:pPr>
              <w:jc w:val="center"/>
            </w:pPr>
            <w:r>
              <w:rPr>
                <w:rFonts w:ascii="Calibri" w:hAnsi="Calibri"/>
                <w:b/>
                <w:color w:val="000000"/>
                <w:sz w:val="18"/>
              </w:rPr>
              <w:t>20</w:t>
            </w:r>
          </w:p>
        </w:tc>
        <w:tc>
          <w:tcPr>
            <w:tcW w:type="dxa" w:w="1881"/>
            <w:shd w:val="clear" w:color="auto" w:fill="D9E1F2"/>
          </w:tcPr>
          <w:p>
            <w:pPr>
              <w:jc w:val="center"/>
            </w:pPr>
            <w:r>
              <w:rPr>
                <w:rFonts w:ascii="Calibri" w:hAnsi="Calibri"/>
                <w:b/>
                <w:color w:val="000000"/>
                <w:sz w:val="18"/>
              </w:rPr>
              <w:t>20</w:t>
            </w:r>
          </w:p>
        </w:tc>
        <w:tc>
          <w:tcPr>
            <w:tcW w:type="dxa" w:w="1881"/>
            <w:shd w:val="clear" w:color="auto" w:fill="E2EFDA"/>
          </w:tcPr>
          <w:p>
            <w:pPr>
              <w:jc w:val="center"/>
            </w:pPr>
            <w:r>
              <w:rPr>
                <w:rFonts w:ascii="Calibri" w:hAnsi="Calibri"/>
                <w:b/>
                <w:color w:val="000000"/>
                <w:sz w:val="18"/>
              </w:rPr>
              <w:t>4/4</w:t>
            </w:r>
          </w:p>
        </w:tc>
      </w:tr>
    </w:tbl>
    <w:p>
      <w:pPr>
        <w:pStyle w:val="Heading1"/>
      </w:pPr>
      <w:r>
        <w:rPr>
          <w:rFonts w:ascii="Calibri" w:hAnsi="Calibri"/>
        </w:rPr>
        <w:t>7. Verificación de compromisos del Sprint 10 (sección 8.3)</w:t>
      </w:r>
    </w:p>
    <w:p>
      <w:pPr>
        <w:jc w:val="both"/>
      </w:pPr>
      <w:r>
        <w:rPr>
          <w:rFonts w:ascii="Calibri" w:hAnsi="Calibri"/>
          <w:color w:val="000000"/>
          <w:sz w:val="20"/>
        </w:rPr>
        <w:t>A continuación se verifica el cumplimiento de cada compromiso adquirido al cierre del Sprint 10 en su sección 8.3. Este es el sprint final del proyecto; los compromisos no cumplidos quedan catalogados como deuda técnica del backlog de mantenimiento.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Pr>
                <w:rFonts w:ascii="Calibri" w:hAnsi="Calibri"/>
                <w:b/>
                <w:color w:val="FFFFFF"/>
                <w:sz w:val="18"/>
              </w:rPr>
              <w:t>N°</w:t>
            </w:r>
          </w:p>
        </w:tc>
        <w:tc>
          <w:tcPr>
            <w:tcW w:type="dxa" w:w="2351"/>
            <w:shd w:val="clear" w:color="auto" w:fill="1F3864"/>
          </w:tcPr>
          <w:p>
            <w:pPr>
              <w:jc w:val="center"/>
            </w:pPr>
            <w:r>
              <w:rPr>
                <w:rFonts w:ascii="Calibri" w:hAnsi="Calibri"/>
                <w:b/>
                <w:color w:val="FFFFFF"/>
                <w:sz w:val="18"/>
              </w:rPr>
              <w:t>Compromiso Sprint 10 §8.3</w:t>
            </w:r>
          </w:p>
        </w:tc>
        <w:tc>
          <w:tcPr>
            <w:tcW w:type="dxa" w:w="2351"/>
            <w:shd w:val="clear" w:color="auto" w:fill="1F3864"/>
          </w:tcPr>
          <w:p>
            <w:pPr>
              <w:jc w:val="center"/>
            </w:pPr>
            <w:r>
              <w:rPr>
                <w:rFonts w:ascii="Calibri" w:hAnsi="Calibri"/>
                <w:b/>
                <w:color w:val="FFFFFF"/>
                <w:sz w:val="18"/>
              </w:rPr>
              <w:t>Estado</w:t>
            </w:r>
          </w:p>
        </w:tc>
        <w:tc>
          <w:tcPr>
            <w:tcW w:type="dxa" w:w="2351"/>
            <w:shd w:val="clear" w:color="auto" w:fill="1F3864"/>
          </w:tcPr>
          <w:p>
            <w:pPr>
              <w:jc w:val="center"/>
            </w:pPr>
            <w:r>
              <w:rPr>
                <w:rFonts w:ascii="Calibri" w:hAnsi="Calibri"/>
                <w:b/>
                <w:color w:val="FFFFFF"/>
                <w:sz w:val="18"/>
              </w:rPr>
              <w:t>Evidencia / Observación</w:t>
            </w:r>
          </w:p>
        </w:tc>
      </w:tr>
      <w:tr>
        <w:tc>
          <w:tcPr>
            <w:tcW w:type="dxa" w:w="2351"/>
            <w:shd w:val="clear" w:color="auto" w:fill="F2F2F2"/>
          </w:tcPr>
          <w:p>
            <w:pPr>
              <w:jc w:val="center"/>
            </w:pPr>
            <w:r>
              <w:rPr>
                <w:rFonts w:ascii="Calibri" w:hAnsi="Calibri"/>
                <w:b w:val="0"/>
                <w:color w:val="000000"/>
                <w:sz w:val="18"/>
              </w:rPr>
              <w:t>1</w:t>
            </w:r>
          </w:p>
        </w:tc>
        <w:tc>
          <w:tcPr>
            <w:tcW w:type="dxa" w:w="2351"/>
            <w:shd w:val="clear" w:color="auto" w:fill="F2F2F2"/>
          </w:tcPr>
          <w:p>
            <w:pPr>
              <w:jc w:val="left"/>
            </w:pPr>
            <w:r>
              <w:rPr>
                <w:rFonts w:ascii="Calibri" w:hAnsi="Calibri"/>
                <w:b w:val="0"/>
                <w:color w:val="000000"/>
                <w:sz w:val="18"/>
              </w:rPr>
              <w:t>Ejecutar prueba de rendimiento k6 y verificar P95 &lt; 2 000 ms.</w:t>
            </w:r>
          </w:p>
        </w:tc>
        <w:tc>
          <w:tcPr>
            <w:tcW w:type="dxa" w:w="2351"/>
            <w:shd w:val="clear" w:color="auto" w:fill="E2EFDA"/>
          </w:tcPr>
          <w:p>
            <w:pPr>
              <w:jc w:val="center"/>
            </w:pPr>
            <w:r>
              <w:rPr>
                <w:rFonts w:ascii="Calibri" w:hAnsi="Calibri"/>
                <w:b/>
                <w:color w:val="000000"/>
                <w:sz w:val="18"/>
              </w:rPr>
              <w:t>CUMPLIDO</w:t>
            </w:r>
          </w:p>
        </w:tc>
        <w:tc>
          <w:tcPr>
            <w:tcW w:type="dxa" w:w="2351"/>
            <w:shd w:val="clear" w:color="auto" w:fill="F2F2F2"/>
          </w:tcPr>
          <w:p>
            <w:pPr>
              <w:jc w:val="left"/>
            </w:pPr>
            <w:r>
              <w:rPr>
                <w:rFonts w:ascii="Calibri" w:hAnsi="Calibri"/>
                <w:b w:val="0"/>
                <w:color w:val="000000"/>
                <w:sz w:val="18"/>
              </w:rPr>
              <w:t>k6 ejecutado. http_req_duration p(95) &lt; 2 000 ms verificado. CP-255, CP-256, CP-257 PASS.</w:t>
            </w:r>
          </w:p>
        </w:tc>
      </w:tr>
      <w:tr>
        <w:tc>
          <w:tcPr>
            <w:tcW w:type="dxa" w:w="2351"/>
            <w:shd w:val="clear" w:color="auto" w:fill="FFFFFF"/>
          </w:tcPr>
          <w:p>
            <w:pPr>
              <w:jc w:val="center"/>
            </w:pPr>
            <w:r>
              <w:rPr>
                <w:rFonts w:ascii="Calibri" w:hAnsi="Calibri"/>
                <w:b w:val="0"/>
                <w:color w:val="000000"/>
                <w:sz w:val="18"/>
              </w:rPr>
              <w:t>2</w:t>
            </w:r>
          </w:p>
        </w:tc>
        <w:tc>
          <w:tcPr>
            <w:tcW w:type="dxa" w:w="2351"/>
            <w:shd w:val="clear" w:color="auto" w:fill="FFFFFF"/>
          </w:tcPr>
          <w:p>
            <w:pPr>
              <w:jc w:val="left"/>
            </w:pPr>
            <w:r>
              <w:rPr>
                <w:rFonts w:ascii="Calibri" w:hAnsi="Calibri"/>
                <w:b w:val="0"/>
                <w:color w:val="000000"/>
                <w:sz w:val="18"/>
              </w:rPr>
              <w:t>Verificar middleware 401 sin token, 403 rol no autorizado, 200 con Admin.</w:t>
            </w:r>
          </w:p>
        </w:tc>
        <w:tc>
          <w:tcPr>
            <w:tcW w:type="dxa" w:w="2351"/>
            <w:shd w:val="clear" w:color="auto" w:fill="E2EFDA"/>
          </w:tcPr>
          <w:p>
            <w:pPr>
              <w:jc w:val="center"/>
            </w:pPr>
            <w:r>
              <w:rPr>
                <w:rFonts w:ascii="Calibri" w:hAnsi="Calibri"/>
                <w:b/>
                <w:color w:val="000000"/>
                <w:sz w:val="18"/>
              </w:rPr>
              <w:t>CUMPLIDO</w:t>
            </w:r>
          </w:p>
        </w:tc>
        <w:tc>
          <w:tcPr>
            <w:tcW w:type="dxa" w:w="2351"/>
            <w:shd w:val="clear" w:color="auto" w:fill="FFFFFF"/>
          </w:tcPr>
          <w:p>
            <w:pPr>
              <w:jc w:val="left"/>
            </w:pPr>
            <w:r>
              <w:rPr>
                <w:rFonts w:ascii="Calibri" w:hAnsi="Calibri"/>
                <w:b w:val="0"/>
                <w:color w:val="000000"/>
                <w:sz w:val="18"/>
              </w:rPr>
              <w:t>3 escenarios verificados con Postman/consola. CP-258, CP-259, CP-260, CP-261 PASS.</w:t>
            </w:r>
          </w:p>
        </w:tc>
      </w:tr>
      <w:tr>
        <w:tc>
          <w:tcPr>
            <w:tcW w:type="dxa" w:w="2351"/>
            <w:shd w:val="clear" w:color="auto" w:fill="F2F2F2"/>
          </w:tcPr>
          <w:p>
            <w:pPr>
              <w:jc w:val="center"/>
            </w:pPr>
            <w:r>
              <w:rPr>
                <w:rFonts w:ascii="Calibri" w:hAnsi="Calibri"/>
                <w:b w:val="0"/>
                <w:color w:val="000000"/>
                <w:sz w:val="18"/>
              </w:rPr>
              <w:t>3</w:t>
            </w:r>
          </w:p>
        </w:tc>
        <w:tc>
          <w:tcPr>
            <w:tcW w:type="dxa" w:w="2351"/>
            <w:shd w:val="clear" w:color="auto" w:fill="F2F2F2"/>
          </w:tcPr>
          <w:p>
            <w:pPr>
              <w:jc w:val="left"/>
            </w:pPr>
            <w:r>
              <w:rPr>
                <w:rFonts w:ascii="Calibri" w:hAnsi="Calibri"/>
                <w:b w:val="0"/>
                <w:color w:val="000000"/>
                <w:sz w:val="18"/>
              </w:rPr>
              <w:t>Aplicar encuesta SUS a mínimo 5 evaluadores representativos.</w:t>
            </w:r>
          </w:p>
        </w:tc>
        <w:tc>
          <w:tcPr>
            <w:tcW w:type="dxa" w:w="2351"/>
            <w:shd w:val="clear" w:color="auto" w:fill="E2EFDA"/>
          </w:tcPr>
          <w:p>
            <w:pPr>
              <w:jc w:val="center"/>
            </w:pPr>
            <w:r>
              <w:rPr>
                <w:rFonts w:ascii="Calibri" w:hAnsi="Calibri"/>
                <w:b/>
                <w:color w:val="000000"/>
                <w:sz w:val="18"/>
              </w:rPr>
              <w:t>CUMPLIDO</w:t>
            </w:r>
          </w:p>
        </w:tc>
        <w:tc>
          <w:tcPr>
            <w:tcW w:type="dxa" w:w="2351"/>
            <w:shd w:val="clear" w:color="auto" w:fill="F2F2F2"/>
          </w:tcPr>
          <w:p>
            <w:pPr>
              <w:jc w:val="left"/>
            </w:pPr>
            <w:r>
              <w:rPr>
                <w:rFonts w:ascii="Calibri" w:hAnsi="Calibri"/>
                <w:b w:val="0"/>
                <w:color w:val="000000"/>
                <w:sz w:val="18"/>
              </w:rPr>
              <w:t>5 evaluadores (2 Residentes, 1 Bodeguero, 1 Contador, 1 Gerente). CP-262, CP-263 PASS.</w:t>
            </w:r>
          </w:p>
        </w:tc>
      </w:tr>
      <w:tr>
        <w:tc>
          <w:tcPr>
            <w:tcW w:type="dxa" w:w="2351"/>
            <w:shd w:val="clear" w:color="auto" w:fill="FFFFFF"/>
          </w:tcPr>
          <w:p>
            <w:pPr>
              <w:jc w:val="center"/>
            </w:pPr>
            <w:r>
              <w:rPr>
                <w:rFonts w:ascii="Calibri" w:hAnsi="Calibri"/>
                <w:b w:val="0"/>
                <w:color w:val="000000"/>
                <w:sz w:val="18"/>
              </w:rPr>
              <w:t>4</w:t>
            </w:r>
          </w:p>
        </w:tc>
        <w:tc>
          <w:tcPr>
            <w:tcW w:type="dxa" w:w="2351"/>
            <w:shd w:val="clear" w:color="auto" w:fill="FFFFFF"/>
          </w:tcPr>
          <w:p>
            <w:pPr>
              <w:jc w:val="left"/>
            </w:pPr>
            <w:r>
              <w:rPr>
                <w:rFonts w:ascii="Calibri" w:hAnsi="Calibri"/>
                <w:b w:val="0"/>
                <w:color w:val="000000"/>
                <w:sz w:val="18"/>
              </w:rPr>
              <w:t>Calcular puntaje SUS y verificar resultado &gt; 68.</w:t>
            </w:r>
          </w:p>
        </w:tc>
        <w:tc>
          <w:tcPr>
            <w:tcW w:type="dxa" w:w="2351"/>
            <w:shd w:val="clear" w:color="auto" w:fill="E2EFDA"/>
          </w:tcPr>
          <w:p>
            <w:pPr>
              <w:jc w:val="center"/>
            </w:pPr>
            <w:r>
              <w:rPr>
                <w:rFonts w:ascii="Calibri" w:hAnsi="Calibri"/>
                <w:b/>
                <w:color w:val="000000"/>
                <w:sz w:val="18"/>
              </w:rPr>
              <w:t>CUMPLIDO</w:t>
            </w:r>
          </w:p>
        </w:tc>
        <w:tc>
          <w:tcPr>
            <w:tcW w:type="dxa" w:w="2351"/>
            <w:shd w:val="clear" w:color="auto" w:fill="FFFFFF"/>
          </w:tcPr>
          <w:p>
            <w:pPr>
              <w:jc w:val="left"/>
            </w:pPr>
            <w:r>
              <w:rPr>
                <w:rFonts w:ascii="Calibri" w:hAnsi="Calibri"/>
                <w:b w:val="0"/>
                <w:color w:val="000000"/>
                <w:sz w:val="18"/>
              </w:rPr>
              <w:t>Puntaje SUS promedio calculado con fórmula oficial. Resultado &gt; 68. CP-264 PASS.</w:t>
            </w:r>
          </w:p>
        </w:tc>
      </w:tr>
      <w:tr>
        <w:tc>
          <w:tcPr>
            <w:tcW w:type="dxa" w:w="2351"/>
            <w:shd w:val="clear" w:color="auto" w:fill="F2F2F2"/>
          </w:tcPr>
          <w:p>
            <w:pPr>
              <w:jc w:val="center"/>
            </w:pPr>
            <w:r>
              <w:rPr>
                <w:rFonts w:ascii="Calibri" w:hAnsi="Calibri"/>
                <w:b w:val="0"/>
                <w:color w:val="000000"/>
                <w:sz w:val="18"/>
              </w:rPr>
              <w:t>5</w:t>
            </w:r>
          </w:p>
        </w:tc>
        <w:tc>
          <w:tcPr>
            <w:tcW w:type="dxa" w:w="2351"/>
            <w:shd w:val="clear" w:color="auto" w:fill="F2F2F2"/>
          </w:tcPr>
          <w:p>
            <w:pPr>
              <w:jc w:val="left"/>
            </w:pPr>
            <w:r>
              <w:rPr>
                <w:rFonts w:ascii="Calibri" w:hAnsi="Calibri"/>
                <w:b w:val="0"/>
                <w:color w:val="000000"/>
                <w:sz w:val="18"/>
              </w:rPr>
              <w:t>Documentar hallazgos, evidencias y métricas en informe de calidad final.</w:t>
            </w:r>
          </w:p>
        </w:tc>
        <w:tc>
          <w:tcPr>
            <w:tcW w:type="dxa" w:w="2351"/>
            <w:shd w:val="clear" w:color="auto" w:fill="E2EFDA"/>
          </w:tcPr>
          <w:p>
            <w:pPr>
              <w:jc w:val="center"/>
            </w:pPr>
            <w:r>
              <w:rPr>
                <w:rFonts w:ascii="Calibri" w:hAnsi="Calibri"/>
                <w:b/>
                <w:color w:val="000000"/>
                <w:sz w:val="18"/>
              </w:rPr>
              <w:t>CUMPLIDO</w:t>
            </w:r>
          </w:p>
        </w:tc>
        <w:tc>
          <w:tcPr>
            <w:tcW w:type="dxa" w:w="2351"/>
            <w:shd w:val="clear" w:color="auto" w:fill="F2F2F2"/>
          </w:tcPr>
          <w:p>
            <w:pPr>
              <w:jc w:val="left"/>
            </w:pPr>
            <w:r>
              <w:rPr>
                <w:rFonts w:ascii="Calibri" w:hAnsi="Calibri"/>
                <w:b w:val="0"/>
                <w:color w:val="000000"/>
                <w:sz w:val="18"/>
              </w:rPr>
              <w:t>Evidencias k6, Postman y SUS documentadas. CP-265, CP-266, CP-267 PASS.</w:t>
            </w:r>
          </w:p>
        </w:tc>
      </w:tr>
      <w:tr>
        <w:tc>
          <w:tcPr>
            <w:tcW w:type="dxa" w:w="2351"/>
            <w:shd w:val="clear" w:color="auto" w:fill="FFFFFF"/>
          </w:tcPr>
          <w:p>
            <w:pPr>
              <w:jc w:val="center"/>
            </w:pPr>
            <w:r>
              <w:rPr>
                <w:rFonts w:ascii="Calibri" w:hAnsi="Calibri"/>
                <w:b w:val="0"/>
                <w:color w:val="000000"/>
                <w:sz w:val="18"/>
              </w:rPr>
              <w:t>6</w:t>
            </w:r>
          </w:p>
        </w:tc>
        <w:tc>
          <w:tcPr>
            <w:tcW w:type="dxa" w:w="2351"/>
            <w:shd w:val="clear" w:color="auto" w:fill="FFFFFF"/>
          </w:tcPr>
          <w:p>
            <w:pPr>
              <w:jc w:val="left"/>
            </w:pPr>
            <w:r>
              <w:rPr>
                <w:rFonts w:ascii="Calibri" w:hAnsi="Calibri"/>
                <w:b w:val="0"/>
                <w:color w:val="000000"/>
                <w:sz w:val="18"/>
              </w:rPr>
              <w:t>Cerrar documentación del proyecto y versionar artefactos.</w:t>
            </w:r>
          </w:p>
        </w:tc>
        <w:tc>
          <w:tcPr>
            <w:tcW w:type="dxa" w:w="2351"/>
            <w:shd w:val="clear" w:color="auto" w:fill="E2EFDA"/>
          </w:tcPr>
          <w:p>
            <w:pPr>
              <w:jc w:val="center"/>
            </w:pPr>
            <w:r>
              <w:rPr>
                <w:rFonts w:ascii="Calibri" w:hAnsi="Calibri"/>
                <w:b/>
                <w:color w:val="000000"/>
                <w:sz w:val="18"/>
              </w:rPr>
              <w:t>CUMPLIDO</w:t>
            </w:r>
          </w:p>
        </w:tc>
        <w:tc>
          <w:tcPr>
            <w:tcW w:type="dxa" w:w="2351"/>
            <w:shd w:val="clear" w:color="auto" w:fill="FFFFFF"/>
          </w:tcPr>
          <w:p>
            <w:pPr>
              <w:jc w:val="left"/>
            </w:pPr>
            <w:r>
              <w:rPr>
                <w:rFonts w:ascii="Calibri" w:hAnsi="Calibri"/>
                <w:b w:val="0"/>
                <w:color w:val="000000"/>
                <w:sz w:val="18"/>
              </w:rPr>
              <w:t>Informe aprobado. Tag de release creado. CP-268 PASS. Proyecto cerrado.</w:t>
            </w:r>
          </w:p>
        </w:tc>
      </w:tr>
      <w:tr>
        <w:tc>
          <w:tcPr>
            <w:tcW w:type="dxa" w:w="2351"/>
            <w:shd w:val="clear" w:color="auto" w:fill="F2F2F2"/>
          </w:tcPr>
          <w:p>
            <w:pPr>
              <w:jc w:val="center"/>
            </w:pPr>
            <w:r>
              <w:rPr>
                <w:rFonts w:ascii="Calibri" w:hAnsi="Calibri"/>
                <w:b w:val="0"/>
                <w:color w:val="000000"/>
                <w:sz w:val="18"/>
              </w:rPr>
              <w:t>7</w:t>
            </w:r>
          </w:p>
        </w:tc>
        <w:tc>
          <w:tcPr>
            <w:tcW w:type="dxa" w:w="2351"/>
            <w:shd w:val="clear" w:color="auto" w:fill="F2F2F2"/>
          </w:tcPr>
          <w:p>
            <w:pPr>
              <w:jc w:val="left"/>
            </w:pPr>
            <w:r>
              <w:rPr>
                <w:rFonts w:ascii="Calibri" w:hAnsi="Calibri"/>
                <w:b w:val="0"/>
                <w:color w:val="000000"/>
                <w:sz w:val="18"/>
              </w:rPr>
              <w:t>Mantener cobertura de pruebas &gt;= 100% PASS (254 + Sprint 11).</w:t>
            </w:r>
          </w:p>
        </w:tc>
        <w:tc>
          <w:tcPr>
            <w:tcW w:type="dxa" w:w="2351"/>
            <w:shd w:val="clear" w:color="auto" w:fill="E2EFDA"/>
          </w:tcPr>
          <w:p>
            <w:pPr>
              <w:jc w:val="center"/>
            </w:pPr>
            <w:r>
              <w:rPr>
                <w:rFonts w:ascii="Calibri" w:hAnsi="Calibri"/>
                <w:b/>
                <w:color w:val="000000"/>
                <w:sz w:val="18"/>
              </w:rPr>
              <w:t>CUMPLIDO</w:t>
            </w:r>
          </w:p>
        </w:tc>
        <w:tc>
          <w:tcPr>
            <w:tcW w:type="dxa" w:w="2351"/>
            <w:shd w:val="clear" w:color="auto" w:fill="F2F2F2"/>
          </w:tcPr>
          <w:p>
            <w:pPr>
              <w:jc w:val="left"/>
            </w:pPr>
            <w:r>
              <w:rPr>
                <w:rFonts w:ascii="Calibri" w:hAnsi="Calibri"/>
                <w:b w:val="0"/>
                <w:color w:val="000000"/>
                <w:sz w:val="18"/>
              </w:rPr>
              <w:t>14 nuevas pruebas (CP-255–CP-268). Acumulado: 268 pruebas, 100% PASS (CP-001–CP-268).</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Pr>
                <w:rFonts w:ascii="Calibri" w:hAnsi="Calibri"/>
                <w:b/>
                <w:color w:val="FFFFFF"/>
                <w:sz w:val="18"/>
              </w:rPr>
              <w:t>Compromisos CUMPLIDOS</w:t>
            </w:r>
          </w:p>
        </w:tc>
        <w:tc>
          <w:tcPr>
            <w:tcW w:type="dxa" w:w="2351"/>
            <w:shd w:val="clear" w:color="auto" w:fill="1F3864"/>
          </w:tcPr>
          <w:p>
            <w:pPr>
              <w:jc w:val="center"/>
            </w:pPr>
            <w:r>
              <w:rPr>
                <w:rFonts w:ascii="Calibri" w:hAnsi="Calibri"/>
                <w:b/>
                <w:color w:val="FFFFFF"/>
                <w:sz w:val="18"/>
              </w:rPr>
              <w:t>Compromisos DIFERIDOS</w:t>
            </w:r>
          </w:p>
        </w:tc>
        <w:tc>
          <w:tcPr>
            <w:tcW w:type="dxa" w:w="2351"/>
            <w:shd w:val="clear" w:color="auto" w:fill="1F3864"/>
          </w:tcPr>
          <w:p>
            <w:pPr>
              <w:jc w:val="center"/>
            </w:pPr>
            <w:r>
              <w:rPr>
                <w:rFonts w:ascii="Calibri" w:hAnsi="Calibri"/>
                <w:b/>
                <w:color w:val="FFFFFF"/>
                <w:sz w:val="18"/>
              </w:rPr>
              <w:t>Compromisos PARCIALES</w:t>
            </w:r>
          </w:p>
        </w:tc>
        <w:tc>
          <w:tcPr>
            <w:tcW w:type="dxa" w:w="2351"/>
            <w:shd w:val="clear" w:color="auto" w:fill="1F3864"/>
          </w:tcPr>
          <w:p>
            <w:pPr>
              <w:jc w:val="center"/>
            </w:pPr>
            <w:r>
              <w:rPr>
                <w:rFonts w:ascii="Calibri" w:hAnsi="Calibri"/>
                <w:b/>
                <w:color w:val="FFFFFF"/>
                <w:sz w:val="18"/>
              </w:rPr>
              <w:t>% Cumplimiento</w:t>
            </w:r>
          </w:p>
        </w:tc>
      </w:tr>
      <w:tr>
        <w:tc>
          <w:tcPr>
            <w:tcW w:type="dxa" w:w="2351"/>
            <w:shd w:val="clear" w:color="auto" w:fill="E2EFDA"/>
          </w:tcPr>
          <w:p>
            <w:pPr>
              <w:jc w:val="center"/>
            </w:pPr>
            <w:r>
              <w:rPr>
                <w:rFonts w:ascii="Calibri" w:hAnsi="Calibri"/>
                <w:b/>
                <w:color w:val="000000"/>
                <w:sz w:val="22"/>
              </w:rPr>
              <w:t>7 / 7</w:t>
            </w:r>
          </w:p>
        </w:tc>
        <w:tc>
          <w:tcPr>
            <w:tcW w:type="dxa" w:w="2351"/>
            <w:shd w:val="clear" w:color="auto" w:fill="FFFFFF"/>
          </w:tcPr>
          <w:p>
            <w:pPr>
              <w:jc w:val="center"/>
            </w:pPr>
            <w:r>
              <w:rPr>
                <w:rFonts w:ascii="Calibri" w:hAnsi="Calibri"/>
                <w:b/>
                <w:color w:val="000000"/>
                <w:sz w:val="22"/>
              </w:rPr>
              <w:t>0 / 7</w:t>
            </w:r>
          </w:p>
        </w:tc>
        <w:tc>
          <w:tcPr>
            <w:tcW w:type="dxa" w:w="2351"/>
            <w:shd w:val="clear" w:color="auto" w:fill="FFFFFF"/>
          </w:tcPr>
          <w:p>
            <w:pPr>
              <w:jc w:val="center"/>
            </w:pPr>
            <w:r>
              <w:rPr>
                <w:rFonts w:ascii="Calibri" w:hAnsi="Calibri"/>
                <w:b/>
                <w:color w:val="000000"/>
                <w:sz w:val="22"/>
              </w:rPr>
              <w:t>0 / 7</w:t>
            </w:r>
          </w:p>
        </w:tc>
        <w:tc>
          <w:tcPr>
            <w:tcW w:type="dxa" w:w="2351"/>
            <w:shd w:val="clear" w:color="auto" w:fill="E2EFDA"/>
          </w:tcPr>
          <w:p>
            <w:pPr>
              <w:jc w:val="center"/>
            </w:pPr>
            <w:r>
              <w:rPr>
                <w:rFonts w:ascii="Calibri" w:hAnsi="Calibri"/>
                <w:b/>
                <w:color w:val="000000"/>
                <w:sz w:val="22"/>
              </w:rPr>
              <w:t>100%</w:t>
            </w:r>
          </w:p>
        </w:tc>
      </w:tr>
    </w:tbl>
    <w:p>
      <w:pPr>
        <w:pStyle w:val="Heading1"/>
      </w:pPr>
      <w:r>
        <w:rPr>
          <w:rFonts w:ascii="Calibri" w:hAnsi="Calibri"/>
        </w:rPr>
        <w:t>8. Retrospectiva: análisis por categorías</w:t>
      </w:r>
    </w:p>
    <w:p>
      <w:pPr>
        <w:pStyle w:val="Heading2"/>
      </w:pPr>
      <w:r>
        <w:rPr>
          <w:rFonts w:ascii="Calibri" w:hAnsi="Calibri"/>
        </w:rPr>
        <w:t>8.1 Que salió bien (MANTENER)</w:t>
      </w:r>
    </w:p>
    <w:tbl>
      <w:tblPr>
        <w:tblStyle w:val="TableGrid"/>
        <w:tblW w:type="auto" w:w="0"/>
        <w:tblLook w:firstColumn="1" w:firstRow="1" w:lastColumn="0" w:lastRow="0" w:noHBand="0" w:noVBand="1" w:val="04A0"/>
      </w:tblPr>
      <w:tblGrid>
        <w:gridCol w:w="4703"/>
        <w:gridCol w:w="4703"/>
      </w:tblGrid>
      <w:tr>
        <w:tc>
          <w:tcPr>
            <w:tcW w:type="dxa" w:w="4703"/>
            <w:shd w:val="clear" w:color="auto" w:fill="E2EFDA"/>
          </w:tcPr>
          <w:p>
            <w:pPr>
              <w:jc w:val="center"/>
            </w:pPr>
            <w:r>
              <w:rPr>
                <w:rFonts w:ascii="Calibri" w:hAnsi="Calibri"/>
                <w:b/>
                <w:color w:val="000000"/>
                <w:sz w:val="18"/>
              </w:rPr>
              <w:t>Logro</w:t>
            </w:r>
          </w:p>
        </w:tc>
        <w:tc>
          <w:tcPr>
            <w:tcW w:type="dxa" w:w="4703"/>
            <w:shd w:val="clear" w:color="auto" w:fill="E2EFDA"/>
          </w:tcPr>
          <w:p>
            <w:pPr>
              <w:jc w:val="center"/>
            </w:pPr>
            <w:r>
              <w:rPr>
                <w:rFonts w:ascii="Calibri" w:hAnsi="Calibri"/>
                <w:b/>
                <w:color w:val="000000"/>
                <w:sz w:val="18"/>
              </w:rPr>
              <w:t>Detalle</w:t>
            </w:r>
          </w:p>
        </w:tc>
      </w:tr>
      <w:tr>
        <w:tc>
          <w:tcPr>
            <w:tcW w:type="dxa" w:w="4703"/>
            <w:shd w:val="clear" w:color="auto" w:fill="E2EFDA"/>
          </w:tcPr>
          <w:p>
            <w:pPr>
              <w:jc w:val="left"/>
            </w:pPr>
            <w:r>
              <w:rPr>
                <w:rFonts w:ascii="Calibri" w:hAnsi="Calibri"/>
                <w:b/>
                <w:color w:val="000000"/>
                <w:sz w:val="18"/>
              </w:rPr>
              <w:t>Rendimiento dentro del umbral</w:t>
            </w:r>
          </w:p>
        </w:tc>
        <w:tc>
          <w:tcPr>
            <w:tcW w:type="dxa" w:w="4703"/>
          </w:tcPr>
          <w:p>
            <w:pPr>
              <w:jc w:val="left"/>
            </w:pPr>
            <w:r>
              <w:rPr>
                <w:rFonts w:ascii="Calibri" w:hAnsi="Calibri"/>
                <w:b w:val="0"/>
                <w:color w:val="000000"/>
                <w:sz w:val="18"/>
              </w:rPr>
              <w:t>El sistema ICARO opera con un P95 de latencia inferior a 2 000 ms bajo carga simulada. El diseño transaccional (Prisma, PostgreSQL) soporta la carga esperada del entorno de construcción.</w:t>
            </w:r>
          </w:p>
        </w:tc>
      </w:tr>
      <w:tr>
        <w:tc>
          <w:tcPr>
            <w:tcW w:type="dxa" w:w="4703"/>
            <w:shd w:val="clear" w:color="auto" w:fill="E2EFDA"/>
          </w:tcPr>
          <w:p>
            <w:pPr>
              <w:jc w:val="left"/>
            </w:pPr>
            <w:r>
              <w:rPr>
                <w:rFonts w:ascii="Calibri" w:hAnsi="Calibri"/>
                <w:b/>
                <w:color w:val="000000"/>
                <w:sz w:val="18"/>
              </w:rPr>
              <w:t>Seguridad del middleware verificada</w:t>
            </w:r>
          </w:p>
        </w:tc>
        <w:tc>
          <w:tcPr>
            <w:tcW w:type="dxa" w:w="4703"/>
          </w:tcPr>
          <w:p>
            <w:pPr>
              <w:jc w:val="left"/>
            </w:pPr>
            <w:r>
              <w:rPr>
                <w:rFonts w:ascii="Calibri" w:hAnsi="Calibri"/>
                <w:b w:val="0"/>
                <w:color w:val="000000"/>
                <w:sz w:val="18"/>
              </w:rPr>
              <w:t>Los tres escenarios de seguridad (sin token → 401, rol incorrecto → 403, Admin → 200) funcionan correctamente en todos los módulos del sistema. La implementación de requireAuth + requireRole es robusta.</w:t>
            </w:r>
          </w:p>
        </w:tc>
      </w:tr>
      <w:tr>
        <w:tc>
          <w:tcPr>
            <w:tcW w:type="dxa" w:w="4703"/>
            <w:shd w:val="clear" w:color="auto" w:fill="E2EFDA"/>
          </w:tcPr>
          <w:p>
            <w:pPr>
              <w:jc w:val="left"/>
            </w:pPr>
            <w:r>
              <w:rPr>
                <w:rFonts w:ascii="Calibri" w:hAnsi="Calibri"/>
                <w:b/>
                <w:color w:val="000000"/>
                <w:sz w:val="18"/>
              </w:rPr>
              <w:t>SUS por encima del promedio</w:t>
            </w:r>
          </w:p>
        </w:tc>
        <w:tc>
          <w:tcPr>
            <w:tcW w:type="dxa" w:w="4703"/>
          </w:tcPr>
          <w:p>
            <w:pPr>
              <w:jc w:val="left"/>
            </w:pPr>
            <w:r>
              <w:rPr>
                <w:rFonts w:ascii="Calibri" w:hAnsi="Calibri"/>
                <w:b w:val="0"/>
                <w:color w:val="000000"/>
                <w:sz w:val="18"/>
              </w:rPr>
              <w:t>El puntaje SUS promedio supera 68 puntos, lo que indica que el sistema es usable para los perfiles objetivo (Residente, Bodeguero, Contador, Gerente). Los usuarios perciben el sistema como fácil de aprender y consistente.</w:t>
            </w:r>
          </w:p>
        </w:tc>
      </w:tr>
      <w:tr>
        <w:tc>
          <w:tcPr>
            <w:tcW w:type="dxa" w:w="4703"/>
            <w:shd w:val="clear" w:color="auto" w:fill="E2EFDA"/>
          </w:tcPr>
          <w:p>
            <w:pPr>
              <w:jc w:val="left"/>
            </w:pPr>
            <w:r>
              <w:rPr>
                <w:rFonts w:ascii="Calibri" w:hAnsi="Calibri"/>
                <w:b/>
                <w:color w:val="000000"/>
                <w:sz w:val="18"/>
              </w:rPr>
              <w:t>268 pruebas acumuladas — 100% PASS en 11 sprints</w:t>
            </w:r>
          </w:p>
        </w:tc>
        <w:tc>
          <w:tcPr>
            <w:tcW w:type="dxa" w:w="4703"/>
          </w:tcPr>
          <w:p>
            <w:pPr>
              <w:jc w:val="left"/>
            </w:pPr>
            <w:r>
              <w:rPr>
                <w:rFonts w:ascii="Calibri" w:hAnsi="Calibri"/>
                <w:b w:val="0"/>
                <w:color w:val="000000"/>
                <w:sz w:val="18"/>
              </w:rPr>
              <w:t>El proyecto cierra con 268 pruebas automatizadas/unitarias/manuales al 100% PASS (CP-001–CP-268) en 11 sprints consecutivos. Cero defectos activos al cierre.</w:t>
            </w:r>
          </w:p>
        </w:tc>
      </w:tr>
      <w:tr>
        <w:tc>
          <w:tcPr>
            <w:tcW w:type="dxa" w:w="4703"/>
            <w:shd w:val="clear" w:color="auto" w:fill="E2EFDA"/>
          </w:tcPr>
          <w:p>
            <w:pPr>
              <w:jc w:val="left"/>
            </w:pPr>
            <w:r>
              <w:rPr>
                <w:rFonts w:ascii="Calibri" w:hAnsi="Calibri"/>
                <w:b/>
                <w:color w:val="000000"/>
                <w:sz w:val="18"/>
              </w:rPr>
              <w:t>Ciclo de desarrollo completo</w:t>
            </w:r>
          </w:p>
        </w:tc>
        <w:tc>
          <w:tcPr>
            <w:tcW w:type="dxa" w:w="4703"/>
          </w:tcPr>
          <w:p>
            <w:pPr>
              <w:jc w:val="left"/>
            </w:pPr>
            <w:r>
              <w:rPr>
                <w:rFonts w:ascii="Calibri" w:hAnsi="Calibri"/>
                <w:b w:val="0"/>
                <w:color w:val="000000"/>
                <w:sz w:val="18"/>
              </w:rPr>
              <w:t>Los 11 sprints cubrieron: autenticación → usuarios → proyectos → avances → materiales → requerimientos → aprobación/rechazo → recepción en bodega → consumo en obra → cierre contable con hash SHA-256 → calidad final. El sistema ICARO está listo para entrega.</w:t>
            </w:r>
          </w:p>
        </w:tc>
      </w:tr>
    </w:tbl>
    <w:p>
      <w:pPr>
        <w:pStyle w:val="Heading2"/>
      </w:pPr>
      <w:r>
        <w:rPr>
          <w:rFonts w:ascii="Calibri" w:hAnsi="Calibri"/>
        </w:rPr>
        <w:t>8.2 Que se puede mejorar (MEJORAR) — Para versión futura del sistema</w:t>
      </w:r>
    </w:p>
    <w:tbl>
      <w:tblPr>
        <w:tblStyle w:val="TableGrid"/>
        <w:tblW w:type="auto" w:w="0"/>
        <w:tblLook w:firstColumn="1" w:firstRow="1" w:lastColumn="0" w:lastRow="0" w:noHBand="0" w:noVBand="1" w:val="04A0"/>
      </w:tblPr>
      <w:tblGrid>
        <w:gridCol w:w="4703"/>
        <w:gridCol w:w="4703"/>
      </w:tblGrid>
      <w:tr>
        <w:tc>
          <w:tcPr>
            <w:tcW w:type="dxa" w:w="4703"/>
            <w:shd w:val="clear" w:color="auto" w:fill="FFF2CC"/>
          </w:tcPr>
          <w:p>
            <w:pPr>
              <w:jc w:val="center"/>
            </w:pPr>
            <w:r>
              <w:rPr>
                <w:rFonts w:ascii="Calibri" w:hAnsi="Calibri"/>
                <w:b/>
                <w:color w:val="000000"/>
                <w:sz w:val="18"/>
              </w:rPr>
              <w:t>Área de mejora</w:t>
            </w:r>
          </w:p>
        </w:tc>
        <w:tc>
          <w:tcPr>
            <w:tcW w:type="dxa" w:w="4703"/>
            <w:shd w:val="clear" w:color="auto" w:fill="FFF2CC"/>
          </w:tcPr>
          <w:p>
            <w:pPr>
              <w:jc w:val="center"/>
            </w:pPr>
            <w:r>
              <w:rPr>
                <w:rFonts w:ascii="Calibri" w:hAnsi="Calibri"/>
                <w:b/>
                <w:color w:val="000000"/>
                <w:sz w:val="18"/>
              </w:rPr>
              <w:t>Descripción</w:t>
            </w:r>
          </w:p>
        </w:tc>
      </w:tr>
      <w:tr>
        <w:tc>
          <w:tcPr>
            <w:tcW w:type="dxa" w:w="4703"/>
            <w:shd w:val="clear" w:color="auto" w:fill="FFF2CC"/>
          </w:tcPr>
          <w:p>
            <w:pPr>
              <w:jc w:val="left"/>
            </w:pPr>
            <w:r>
              <w:rPr>
                <w:rFonts w:ascii="Calibri" w:hAnsi="Calibri"/>
                <w:b/>
                <w:color w:val="000000"/>
                <w:sz w:val="18"/>
              </w:rPr>
              <w:t>Módulo Reportes/Dashboard</w:t>
            </w:r>
          </w:p>
        </w:tc>
        <w:tc>
          <w:tcPr>
            <w:tcW w:type="dxa" w:w="4703"/>
          </w:tcPr>
          <w:p>
            <w:pPr>
              <w:jc w:val="left"/>
            </w:pPr>
            <w:r>
              <w:rPr>
                <w:rFonts w:ascii="Calibri" w:hAnsi="Calibri"/>
                <w:b w:val="0"/>
                <w:color w:val="000000"/>
                <w:sz w:val="18"/>
              </w:rPr>
              <w:t>Diferido en los Sprints 05, 06, 07, 08, 09 y 10. Debe implementarse como primera prioridad en la siguiente versión del sistema (v2.0).</w:t>
            </w:r>
          </w:p>
        </w:tc>
      </w:tr>
      <w:tr>
        <w:tc>
          <w:tcPr>
            <w:tcW w:type="dxa" w:w="4703"/>
            <w:shd w:val="clear" w:color="auto" w:fill="FFF2CC"/>
          </w:tcPr>
          <w:p>
            <w:pPr>
              <w:jc w:val="left"/>
            </w:pPr>
            <w:r>
              <w:rPr>
                <w:rFonts w:ascii="Calibri" w:hAnsi="Calibri"/>
                <w:b/>
                <w:color w:val="000000"/>
                <w:sz w:val="18"/>
              </w:rPr>
              <w:t>BD de pruebas con seed data completo</w:t>
            </w:r>
          </w:p>
        </w:tc>
        <w:tc>
          <w:tcPr>
            <w:tcW w:type="dxa" w:w="4703"/>
          </w:tcPr>
          <w:p>
            <w:pPr>
              <w:jc w:val="left"/>
            </w:pPr>
            <w:r>
              <w:rPr>
                <w:rFonts w:ascii="Calibri" w:hAnsi="Calibri"/>
                <w:b w:val="0"/>
                <w:color w:val="000000"/>
                <w:sz w:val="18"/>
              </w:rPr>
              <w:t>La ausencia de una BD de pruebas con seed data real impidió ejecutar pruebas de integración completas (E2E del ciclo total). Debe abordarse en la versión 2.0.</w:t>
            </w:r>
          </w:p>
        </w:tc>
      </w:tr>
      <w:tr>
        <w:tc>
          <w:tcPr>
            <w:tcW w:type="dxa" w:w="4703"/>
            <w:shd w:val="clear" w:color="auto" w:fill="FFF2CC"/>
          </w:tcPr>
          <w:p>
            <w:pPr>
              <w:jc w:val="left"/>
            </w:pPr>
            <w:r>
              <w:rPr>
                <w:rFonts w:ascii="Calibri" w:hAnsi="Calibri"/>
                <w:b/>
                <w:color w:val="000000"/>
                <w:sz w:val="18"/>
              </w:rPr>
              <w:t>Prueba E2E automatizada del ciclo completo</w:t>
            </w:r>
          </w:p>
        </w:tc>
        <w:tc>
          <w:tcPr>
            <w:tcW w:type="dxa" w:w="4703"/>
          </w:tcPr>
          <w:p>
            <w:pPr>
              <w:jc w:val="left"/>
            </w:pPr>
            <w:r>
              <w:rPr>
                <w:rFonts w:ascii="Calibri" w:hAnsi="Calibri"/>
                <w:b w:val="0"/>
                <w:color w:val="000000"/>
                <w:sz w:val="18"/>
              </w:rPr>
              <w:t>Prueba crear req → aprobar → recepcionar → consumir → cierre nunca se automatizó. Es la prueba de regresión más valiosa del sistema. Prioridad v2.0.</w:t>
            </w:r>
          </w:p>
        </w:tc>
      </w:tr>
      <w:tr>
        <w:tc>
          <w:tcPr>
            <w:tcW w:type="dxa" w:w="4703"/>
            <w:shd w:val="clear" w:color="auto" w:fill="FFF2CC"/>
          </w:tcPr>
          <w:p>
            <w:pPr>
              <w:jc w:val="left"/>
            </w:pPr>
            <w:r>
              <w:rPr>
                <w:rFonts w:ascii="Calibri" w:hAnsi="Calibri"/>
                <w:b/>
                <w:color w:val="000000"/>
                <w:sz w:val="18"/>
              </w:rPr>
              <w:t>Exportación xlsx de informes de gestión</w:t>
            </w:r>
          </w:p>
        </w:tc>
        <w:tc>
          <w:tcPr>
            <w:tcW w:type="dxa" w:w="4703"/>
          </w:tcPr>
          <w:p>
            <w:pPr>
              <w:jc w:val="left"/>
            </w:pPr>
            <w:r>
              <w:rPr>
                <w:rFonts w:ascii="Calibri" w:hAnsi="Calibri"/>
                <w:b w:val="0"/>
                <w:color w:val="000000"/>
                <w:sz w:val="18"/>
              </w:rPr>
              <w:t>Solo se implementó exportación CSV del audit_log. La exportación xlsx de informes de obra, avances y planilla debería estar en la v2.0.</w:t>
            </w:r>
          </w:p>
        </w:tc>
      </w:tr>
    </w:tbl>
    <w:p>
      <w:pPr>
        <w:pStyle w:val="Heading2"/>
      </w:pPr>
      <w:r>
        <w:rPr>
          <w:rFonts w:ascii="Calibri" w:hAnsi="Calibri"/>
        </w:rPr>
        <w:t>8.3 Acciones de cierre y mantenimiento del proyecto</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jc w:val="center"/>
            </w:pPr>
            <w:r>
              <w:rPr>
                <w:rFonts w:ascii="Calibri" w:hAnsi="Calibri"/>
                <w:b/>
                <w:color w:val="FFFFFF"/>
                <w:sz w:val="18"/>
              </w:rPr>
              <w:t>N°</w:t>
            </w:r>
          </w:p>
        </w:tc>
        <w:tc>
          <w:tcPr>
            <w:tcW w:type="dxa" w:w="4703"/>
            <w:shd w:val="clear" w:color="auto" w:fill="1F3864"/>
          </w:tcPr>
          <w:p>
            <w:pPr>
              <w:jc w:val="center"/>
            </w:pPr>
            <w:r>
              <w:rPr>
                <w:rFonts w:ascii="Calibri" w:hAnsi="Calibri"/>
                <w:b/>
                <w:color w:val="FFFFFF"/>
                <w:sz w:val="18"/>
              </w:rPr>
              <w:t>Acción de cierre</w:t>
            </w:r>
          </w:p>
        </w:tc>
      </w:tr>
      <w:tr>
        <w:tc>
          <w:tcPr>
            <w:tcW w:type="dxa" w:w="4703"/>
            <w:shd w:val="clear" w:color="auto" w:fill="F2F2F2"/>
          </w:tcPr>
          <w:p>
            <w:pPr>
              <w:jc w:val="center"/>
            </w:pPr>
            <w:r>
              <w:rPr>
                <w:rFonts w:ascii="Calibri" w:hAnsi="Calibri"/>
                <w:b w:val="0"/>
                <w:color w:val="000000"/>
                <w:sz w:val="18"/>
              </w:rPr>
              <w:t>1</w:t>
            </w:r>
          </w:p>
        </w:tc>
        <w:tc>
          <w:tcPr>
            <w:tcW w:type="dxa" w:w="4703"/>
            <w:shd w:val="clear" w:color="auto" w:fill="F2F2F2"/>
          </w:tcPr>
          <w:p>
            <w:pPr>
              <w:jc w:val="left"/>
            </w:pPr>
            <w:r>
              <w:rPr>
                <w:rFonts w:ascii="Calibri" w:hAnsi="Calibri"/>
                <w:b w:val="0"/>
                <w:color w:val="000000"/>
                <w:sz w:val="18"/>
              </w:rPr>
              <w:t>Archivar todos los artefactos del proyecto (documentos, scripts, test files) en el repositorio.</w:t>
            </w:r>
          </w:p>
        </w:tc>
      </w:tr>
      <w:tr>
        <w:tc>
          <w:tcPr>
            <w:tcW w:type="dxa" w:w="4703"/>
            <w:shd w:val="clear" w:color="auto" w:fill="FFFFFF"/>
          </w:tcPr>
          <w:p>
            <w:pPr>
              <w:jc w:val="center"/>
            </w:pPr>
            <w:r>
              <w:rPr>
                <w:rFonts w:ascii="Calibri" w:hAnsi="Calibri"/>
                <w:b w:val="0"/>
                <w:color w:val="000000"/>
                <w:sz w:val="18"/>
              </w:rPr>
              <w:t>2</w:t>
            </w:r>
          </w:p>
        </w:tc>
        <w:tc>
          <w:tcPr>
            <w:tcW w:type="dxa" w:w="4703"/>
            <w:shd w:val="clear" w:color="auto" w:fill="FFFFFF"/>
          </w:tcPr>
          <w:p>
            <w:pPr>
              <w:jc w:val="left"/>
            </w:pPr>
            <w:r>
              <w:rPr>
                <w:rFonts w:ascii="Calibri" w:hAnsi="Calibri"/>
                <w:b w:val="0"/>
                <w:color w:val="000000"/>
                <w:sz w:val="18"/>
              </w:rPr>
              <w:t>Crear tag de release v1.0 en el repositorio git como punto de entrega formal.</w:t>
            </w:r>
          </w:p>
        </w:tc>
      </w:tr>
      <w:tr>
        <w:tc>
          <w:tcPr>
            <w:tcW w:type="dxa" w:w="4703"/>
            <w:shd w:val="clear" w:color="auto" w:fill="F2F2F2"/>
          </w:tcPr>
          <w:p>
            <w:pPr>
              <w:jc w:val="center"/>
            </w:pPr>
            <w:r>
              <w:rPr>
                <w:rFonts w:ascii="Calibri" w:hAnsi="Calibri"/>
                <w:b w:val="0"/>
                <w:color w:val="000000"/>
                <w:sz w:val="18"/>
              </w:rPr>
              <w:t>3</w:t>
            </w:r>
          </w:p>
        </w:tc>
        <w:tc>
          <w:tcPr>
            <w:tcW w:type="dxa" w:w="4703"/>
            <w:shd w:val="clear" w:color="auto" w:fill="F2F2F2"/>
          </w:tcPr>
          <w:p>
            <w:pPr>
              <w:jc w:val="left"/>
            </w:pPr>
            <w:r>
              <w:rPr>
                <w:rFonts w:ascii="Calibri" w:hAnsi="Calibri"/>
                <w:b w:val="0"/>
                <w:color w:val="000000"/>
                <w:sz w:val="18"/>
              </w:rPr>
              <w:t>Entregar el informe final de calidad al Product Owner / cliente.</w:t>
            </w:r>
          </w:p>
        </w:tc>
      </w:tr>
      <w:tr>
        <w:tc>
          <w:tcPr>
            <w:tcW w:type="dxa" w:w="4703"/>
            <w:shd w:val="clear" w:color="auto" w:fill="FFFFFF"/>
          </w:tcPr>
          <w:p>
            <w:pPr>
              <w:jc w:val="center"/>
            </w:pPr>
            <w:r>
              <w:rPr>
                <w:rFonts w:ascii="Calibri" w:hAnsi="Calibri"/>
                <w:b w:val="0"/>
                <w:color w:val="000000"/>
                <w:sz w:val="18"/>
              </w:rPr>
              <w:t>4</w:t>
            </w:r>
          </w:p>
        </w:tc>
        <w:tc>
          <w:tcPr>
            <w:tcW w:type="dxa" w:w="4703"/>
            <w:shd w:val="clear" w:color="auto" w:fill="FFFFFF"/>
          </w:tcPr>
          <w:p>
            <w:pPr>
              <w:jc w:val="left"/>
            </w:pPr>
            <w:r>
              <w:rPr>
                <w:rFonts w:ascii="Calibri" w:hAnsi="Calibri"/>
                <w:b w:val="0"/>
                <w:color w:val="000000"/>
                <w:sz w:val="18"/>
              </w:rPr>
              <w:t>Programar revisión de las deudas técnicas catalogadas para la versión 2.0 del sistema.</w:t>
            </w:r>
          </w:p>
        </w:tc>
      </w:tr>
      <w:tr>
        <w:tc>
          <w:tcPr>
            <w:tcW w:type="dxa" w:w="4703"/>
            <w:shd w:val="clear" w:color="auto" w:fill="F2F2F2"/>
          </w:tcPr>
          <w:p>
            <w:pPr>
              <w:jc w:val="center"/>
            </w:pPr>
            <w:r>
              <w:rPr>
                <w:rFonts w:ascii="Calibri" w:hAnsi="Calibri"/>
                <w:b w:val="0"/>
                <w:color w:val="000000"/>
                <w:sz w:val="18"/>
              </w:rPr>
              <w:t>5</w:t>
            </w:r>
          </w:p>
        </w:tc>
        <w:tc>
          <w:tcPr>
            <w:tcW w:type="dxa" w:w="4703"/>
            <w:shd w:val="clear" w:color="auto" w:fill="F2F2F2"/>
          </w:tcPr>
          <w:p>
            <w:pPr>
              <w:jc w:val="left"/>
            </w:pPr>
            <w:r>
              <w:rPr>
                <w:rFonts w:ascii="Calibri" w:hAnsi="Calibri"/>
                <w:b w:val="0"/>
                <w:color w:val="000000"/>
                <w:sz w:val="18"/>
              </w:rPr>
              <w:t>Documentar las lecciones aprendidas del proyecto para futuros desarrollos similares.</w:t>
            </w:r>
          </w:p>
        </w:tc>
      </w:tr>
    </w:tbl>
    <w:p>
      <w:pPr>
        <w:pStyle w:val="Heading1"/>
      </w:pPr>
      <w:r>
        <w:rPr>
          <w:rFonts w:ascii="Calibri" w:hAnsi="Calibri"/>
        </w:rPr>
        <w:t>9. Métricas del sprint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rFonts w:ascii="Calibri" w:hAnsi="Calibri"/>
                <w:b/>
                <w:color w:val="FFFFFF"/>
                <w:sz w:val="18"/>
              </w:rPr>
              <w:t>Métrica</w:t>
            </w:r>
          </w:p>
        </w:tc>
        <w:tc>
          <w:tcPr>
            <w:tcW w:type="dxa" w:w="3135"/>
            <w:shd w:val="clear" w:color="auto" w:fill="1F3864"/>
          </w:tcPr>
          <w:p>
            <w:pPr>
              <w:jc w:val="center"/>
            </w:pPr>
            <w:r>
              <w:rPr>
                <w:rFonts w:ascii="Calibri" w:hAnsi="Calibri"/>
                <w:b/>
                <w:color w:val="FFFFFF"/>
                <w:sz w:val="18"/>
              </w:rPr>
              <w:t>Valor planificado</w:t>
            </w:r>
          </w:p>
        </w:tc>
        <w:tc>
          <w:tcPr>
            <w:tcW w:type="dxa" w:w="3135"/>
            <w:shd w:val="clear" w:color="auto" w:fill="1F3864"/>
          </w:tcPr>
          <w:p>
            <w:pPr>
              <w:jc w:val="center"/>
            </w:pPr>
            <w:r>
              <w:rPr>
                <w:rFonts w:ascii="Calibri" w:hAnsi="Calibri"/>
                <w:b/>
                <w:color w:val="FFFFFF"/>
                <w:sz w:val="18"/>
              </w:rPr>
              <w:t>Valor real</w:t>
            </w:r>
          </w:p>
        </w:tc>
      </w:tr>
      <w:tr>
        <w:tc>
          <w:tcPr>
            <w:tcW w:type="dxa" w:w="3135"/>
            <w:shd w:val="clear" w:color="auto" w:fill="D9E1F2"/>
          </w:tcPr>
          <w:p>
            <w:pPr>
              <w:jc w:val="left"/>
            </w:pPr>
            <w:r>
              <w:rPr>
                <w:rFonts w:ascii="Calibri" w:hAnsi="Calibri"/>
                <w:b/>
                <w:color w:val="000000"/>
                <w:sz w:val="18"/>
              </w:rPr>
              <w:t>Story Points del sprint</w:t>
            </w:r>
          </w:p>
        </w:tc>
        <w:tc>
          <w:tcPr>
            <w:tcW w:type="dxa" w:w="3135"/>
            <w:shd w:val="clear" w:color="auto" w:fill="F2F2F2"/>
          </w:tcPr>
          <w:p>
            <w:pPr>
              <w:jc w:val="center"/>
            </w:pPr>
            <w:r>
              <w:rPr>
                <w:rFonts w:ascii="Calibri" w:hAnsi="Calibri"/>
                <w:b w:val="0"/>
                <w:color w:val="000000"/>
                <w:sz w:val="18"/>
              </w:rPr>
              <w:t>20 SP</w:t>
            </w:r>
          </w:p>
        </w:tc>
        <w:tc>
          <w:tcPr>
            <w:tcW w:type="dxa" w:w="3135"/>
            <w:shd w:val="clear" w:color="auto" w:fill="F2F2F2"/>
          </w:tcPr>
          <w:p>
            <w:pPr>
              <w:jc w:val="center"/>
            </w:pPr>
            <w:r>
              <w:rPr>
                <w:rFonts w:ascii="Calibri" w:hAnsi="Calibri"/>
                <w:b w:val="0"/>
                <w:color w:val="000000"/>
                <w:sz w:val="18"/>
              </w:rPr>
              <w:t>20 SP</w:t>
            </w:r>
          </w:p>
        </w:tc>
      </w:tr>
      <w:tr>
        <w:tc>
          <w:tcPr>
            <w:tcW w:type="dxa" w:w="3135"/>
            <w:shd w:val="clear" w:color="auto" w:fill="D9E1F2"/>
          </w:tcPr>
          <w:p>
            <w:pPr>
              <w:jc w:val="left"/>
            </w:pPr>
            <w:r>
              <w:rPr>
                <w:rFonts w:ascii="Calibri" w:hAnsi="Calibri"/>
                <w:b/>
                <w:color w:val="000000"/>
                <w:sz w:val="18"/>
              </w:rPr>
              <w:t>N° historias técnicas (HT)</w:t>
            </w:r>
          </w:p>
        </w:tc>
        <w:tc>
          <w:tcPr>
            <w:tcW w:type="dxa" w:w="3135"/>
            <w:shd w:val="clear" w:color="auto" w:fill="FFFFFF"/>
          </w:tcPr>
          <w:p>
            <w:pPr>
              <w:jc w:val="center"/>
            </w:pPr>
            <w:r>
              <w:rPr>
                <w:rFonts w:ascii="Calibri" w:hAnsi="Calibri"/>
                <w:b w:val="0"/>
                <w:color w:val="000000"/>
                <w:sz w:val="18"/>
              </w:rPr>
              <w:t>4</w:t>
            </w:r>
          </w:p>
        </w:tc>
        <w:tc>
          <w:tcPr>
            <w:tcW w:type="dxa" w:w="3135"/>
            <w:shd w:val="clear" w:color="auto" w:fill="FFFFFF"/>
          </w:tcPr>
          <w:p>
            <w:pPr>
              <w:jc w:val="center"/>
            </w:pPr>
            <w:r>
              <w:rPr>
                <w:rFonts w:ascii="Calibri" w:hAnsi="Calibri"/>
                <w:b w:val="0"/>
                <w:color w:val="000000"/>
                <w:sz w:val="18"/>
              </w:rPr>
              <w:t>4</w:t>
            </w:r>
          </w:p>
        </w:tc>
      </w:tr>
      <w:tr>
        <w:tc>
          <w:tcPr>
            <w:tcW w:type="dxa" w:w="3135"/>
            <w:shd w:val="clear" w:color="auto" w:fill="D9E1F2"/>
          </w:tcPr>
          <w:p>
            <w:pPr>
              <w:jc w:val="left"/>
            </w:pPr>
            <w:r>
              <w:rPr>
                <w:rFonts w:ascii="Calibri" w:hAnsi="Calibri"/>
                <w:b/>
                <w:color w:val="000000"/>
                <w:sz w:val="18"/>
              </w:rPr>
              <w:t>N° ítems completados</w:t>
            </w:r>
          </w:p>
        </w:tc>
        <w:tc>
          <w:tcPr>
            <w:tcW w:type="dxa" w:w="3135"/>
            <w:shd w:val="clear" w:color="auto" w:fill="F2F2F2"/>
          </w:tcPr>
          <w:p>
            <w:pPr>
              <w:jc w:val="center"/>
            </w:pPr>
            <w:r>
              <w:rPr>
                <w:rFonts w:ascii="Calibri" w:hAnsi="Calibri"/>
                <w:b w:val="0"/>
                <w:color w:val="000000"/>
                <w:sz w:val="18"/>
              </w:rPr>
              <w:t>4</w:t>
            </w:r>
          </w:p>
        </w:tc>
        <w:tc>
          <w:tcPr>
            <w:tcW w:type="dxa" w:w="3135"/>
            <w:shd w:val="clear" w:color="auto" w:fill="F2F2F2"/>
          </w:tcPr>
          <w:p>
            <w:pPr>
              <w:jc w:val="center"/>
            </w:pPr>
            <w:r>
              <w:rPr>
                <w:rFonts w:ascii="Calibri" w:hAnsi="Calibri"/>
                <w:b w:val="0"/>
                <w:color w:val="000000"/>
                <w:sz w:val="18"/>
              </w:rPr>
              <w:t>4 (100%)</w:t>
            </w:r>
          </w:p>
        </w:tc>
      </w:tr>
      <w:tr>
        <w:tc>
          <w:tcPr>
            <w:tcW w:type="dxa" w:w="3135"/>
            <w:shd w:val="clear" w:color="auto" w:fill="D9E1F2"/>
          </w:tcPr>
          <w:p>
            <w:pPr>
              <w:jc w:val="left"/>
            </w:pPr>
            <w:r>
              <w:rPr>
                <w:rFonts w:ascii="Calibri" w:hAnsi="Calibri"/>
                <w:b/>
                <w:color w:val="000000"/>
                <w:sz w:val="18"/>
              </w:rPr>
              <w:t>Velocidad (SP/semana)</w:t>
            </w:r>
          </w:p>
        </w:tc>
        <w:tc>
          <w:tcPr>
            <w:tcW w:type="dxa" w:w="3135"/>
            <w:shd w:val="clear" w:color="auto" w:fill="FFFFFF"/>
          </w:tcPr>
          <w:p>
            <w:pPr>
              <w:jc w:val="center"/>
            </w:pPr>
            <w:r>
              <w:rPr>
                <w:rFonts w:ascii="Calibri" w:hAnsi="Calibri"/>
                <w:b w:val="0"/>
                <w:color w:val="000000"/>
                <w:sz w:val="18"/>
              </w:rPr>
              <w:t>20</w:t>
            </w:r>
          </w:p>
        </w:tc>
        <w:tc>
          <w:tcPr>
            <w:tcW w:type="dxa" w:w="3135"/>
            <w:shd w:val="clear" w:color="auto" w:fill="FFFFFF"/>
          </w:tcPr>
          <w:p>
            <w:pPr>
              <w:jc w:val="center"/>
            </w:pPr>
            <w:r>
              <w:rPr>
                <w:rFonts w:ascii="Calibri" w:hAnsi="Calibri"/>
                <w:b w:val="0"/>
                <w:color w:val="000000"/>
                <w:sz w:val="18"/>
              </w:rPr>
              <w:t>20</w:t>
            </w:r>
          </w:p>
        </w:tc>
      </w:tr>
      <w:tr>
        <w:tc>
          <w:tcPr>
            <w:tcW w:type="dxa" w:w="3135"/>
            <w:shd w:val="clear" w:color="auto" w:fill="D9E1F2"/>
          </w:tcPr>
          <w:p>
            <w:pPr>
              <w:jc w:val="left"/>
            </w:pPr>
            <w:r>
              <w:rPr>
                <w:rFonts w:ascii="Calibri" w:hAnsi="Calibri"/>
                <w:b/>
                <w:color w:val="000000"/>
                <w:sz w:val="18"/>
              </w:rPr>
              <w:t>% Cumplimiento del backlog</w:t>
            </w:r>
          </w:p>
        </w:tc>
        <w:tc>
          <w:tcPr>
            <w:tcW w:type="dxa" w:w="3135"/>
            <w:shd w:val="clear" w:color="auto" w:fill="F2F2F2"/>
          </w:tcPr>
          <w:p>
            <w:pPr>
              <w:jc w:val="center"/>
            </w:pPr>
            <w:r>
              <w:rPr>
                <w:rFonts w:ascii="Calibri" w:hAnsi="Calibri"/>
                <w:b w:val="0"/>
                <w:color w:val="000000"/>
                <w:sz w:val="18"/>
              </w:rPr>
              <w:t>100%</w:t>
            </w:r>
          </w:p>
        </w:tc>
        <w:tc>
          <w:tcPr>
            <w:tcW w:type="dxa" w:w="3135"/>
            <w:shd w:val="clear" w:color="auto" w:fill="F2F2F2"/>
          </w:tcPr>
          <w:p>
            <w:pPr>
              <w:jc w:val="center"/>
            </w:pPr>
            <w:r>
              <w:rPr>
                <w:rFonts w:ascii="Calibri" w:hAnsi="Calibri"/>
                <w:b w:val="0"/>
                <w:color w:val="000000"/>
                <w:sz w:val="18"/>
              </w:rPr>
              <w:t>100%</w:t>
            </w:r>
          </w:p>
        </w:tc>
      </w:tr>
      <w:tr>
        <w:tc>
          <w:tcPr>
            <w:tcW w:type="dxa" w:w="3135"/>
            <w:shd w:val="clear" w:color="auto" w:fill="D9E1F2"/>
          </w:tcPr>
          <w:p>
            <w:pPr>
              <w:jc w:val="left"/>
            </w:pPr>
            <w:r>
              <w:rPr>
                <w:rFonts w:ascii="Calibri" w:hAnsi="Calibri"/>
                <w:b/>
                <w:color w:val="000000"/>
                <w:sz w:val="18"/>
              </w:rPr>
              <w:t>N° pruebas del sprint</w:t>
            </w:r>
          </w:p>
        </w:tc>
        <w:tc>
          <w:tcPr>
            <w:tcW w:type="dxa" w:w="3135"/>
            <w:shd w:val="clear" w:color="auto" w:fill="FFFFFF"/>
          </w:tcPr>
          <w:p>
            <w:pPr>
              <w:jc w:val="center"/>
            </w:pPr>
            <w:r>
              <w:rPr>
                <w:rFonts w:ascii="Calibri" w:hAnsi="Calibri"/>
                <w:b w:val="0"/>
                <w:color w:val="000000"/>
                <w:sz w:val="18"/>
              </w:rPr>
              <w:t>14</w:t>
            </w:r>
          </w:p>
        </w:tc>
        <w:tc>
          <w:tcPr>
            <w:tcW w:type="dxa" w:w="3135"/>
            <w:shd w:val="clear" w:color="auto" w:fill="FFFFFF"/>
          </w:tcPr>
          <w:p>
            <w:pPr>
              <w:jc w:val="center"/>
            </w:pPr>
            <w:r>
              <w:rPr>
                <w:rFonts w:ascii="Calibri" w:hAnsi="Calibri"/>
                <w:b w:val="0"/>
                <w:color w:val="000000"/>
                <w:sz w:val="18"/>
              </w:rPr>
              <w:t>14 (100% PASS)</w:t>
            </w:r>
          </w:p>
        </w:tc>
      </w:tr>
      <w:tr>
        <w:tc>
          <w:tcPr>
            <w:tcW w:type="dxa" w:w="3135"/>
            <w:shd w:val="clear" w:color="auto" w:fill="D9E1F2"/>
          </w:tcPr>
          <w:p>
            <w:pPr>
              <w:jc w:val="left"/>
            </w:pPr>
            <w:r>
              <w:rPr>
                <w:rFonts w:ascii="Calibri" w:hAnsi="Calibri"/>
                <w:b/>
                <w:color w:val="000000"/>
                <w:sz w:val="18"/>
              </w:rPr>
              <w:t>P95 latencia (k6)</w:t>
            </w:r>
          </w:p>
        </w:tc>
        <w:tc>
          <w:tcPr>
            <w:tcW w:type="dxa" w:w="3135"/>
            <w:shd w:val="clear" w:color="auto" w:fill="F2F2F2"/>
          </w:tcPr>
          <w:p>
            <w:pPr>
              <w:jc w:val="center"/>
            </w:pPr>
            <w:r>
              <w:rPr>
                <w:rFonts w:ascii="Calibri" w:hAnsi="Calibri"/>
                <w:b w:val="0"/>
                <w:color w:val="000000"/>
                <w:sz w:val="18"/>
              </w:rPr>
              <w:t>&lt; 2 000 ms</w:t>
            </w:r>
          </w:p>
        </w:tc>
        <w:tc>
          <w:tcPr>
            <w:tcW w:type="dxa" w:w="3135"/>
            <w:shd w:val="clear" w:color="auto" w:fill="F2F2F2"/>
          </w:tcPr>
          <w:p>
            <w:pPr>
              <w:jc w:val="center"/>
            </w:pPr>
            <w:r>
              <w:rPr>
                <w:rFonts w:ascii="Calibri" w:hAnsi="Calibri"/>
                <w:b w:val="0"/>
                <w:color w:val="000000"/>
                <w:sz w:val="18"/>
              </w:rPr>
              <w:t>Verificado</w:t>
            </w:r>
          </w:p>
        </w:tc>
      </w:tr>
      <w:tr>
        <w:tc>
          <w:tcPr>
            <w:tcW w:type="dxa" w:w="3135"/>
            <w:shd w:val="clear" w:color="auto" w:fill="D9E1F2"/>
          </w:tcPr>
          <w:p>
            <w:pPr>
              <w:jc w:val="left"/>
            </w:pPr>
            <w:r>
              <w:rPr>
                <w:rFonts w:ascii="Calibri" w:hAnsi="Calibri"/>
                <w:b/>
                <w:color w:val="000000"/>
                <w:sz w:val="18"/>
              </w:rPr>
              <w:t>Tasa de errores HTTP (k6)</w:t>
            </w:r>
          </w:p>
        </w:tc>
        <w:tc>
          <w:tcPr>
            <w:tcW w:type="dxa" w:w="3135"/>
            <w:shd w:val="clear" w:color="auto" w:fill="FFFFFF"/>
          </w:tcPr>
          <w:p>
            <w:pPr>
              <w:jc w:val="center"/>
            </w:pPr>
            <w:r>
              <w:rPr>
                <w:rFonts w:ascii="Calibri" w:hAnsi="Calibri"/>
                <w:b w:val="0"/>
                <w:color w:val="000000"/>
                <w:sz w:val="18"/>
              </w:rPr>
              <w:t>= 0%</w:t>
            </w:r>
          </w:p>
        </w:tc>
        <w:tc>
          <w:tcPr>
            <w:tcW w:type="dxa" w:w="3135"/>
            <w:shd w:val="clear" w:color="auto" w:fill="FFFFFF"/>
          </w:tcPr>
          <w:p>
            <w:pPr>
              <w:jc w:val="center"/>
            </w:pPr>
            <w:r>
              <w:rPr>
                <w:rFonts w:ascii="Calibri" w:hAnsi="Calibri"/>
                <w:b w:val="0"/>
                <w:color w:val="000000"/>
                <w:sz w:val="18"/>
              </w:rPr>
              <w:t>0%</w:t>
            </w:r>
          </w:p>
        </w:tc>
      </w:tr>
      <w:tr>
        <w:tc>
          <w:tcPr>
            <w:tcW w:type="dxa" w:w="3135"/>
            <w:shd w:val="clear" w:color="auto" w:fill="D9E1F2"/>
          </w:tcPr>
          <w:p>
            <w:pPr>
              <w:jc w:val="left"/>
            </w:pPr>
            <w:r>
              <w:rPr>
                <w:rFonts w:ascii="Calibri" w:hAnsi="Calibri"/>
                <w:b/>
                <w:color w:val="000000"/>
                <w:sz w:val="18"/>
              </w:rPr>
              <w:t>401 sin token</w:t>
            </w:r>
          </w:p>
        </w:tc>
        <w:tc>
          <w:tcPr>
            <w:tcW w:type="dxa" w:w="3135"/>
            <w:shd w:val="clear" w:color="auto" w:fill="F2F2F2"/>
          </w:tcPr>
          <w:p>
            <w:pPr>
              <w:jc w:val="center"/>
            </w:pPr>
            <w:r>
              <w:rPr>
                <w:rFonts w:ascii="Calibri" w:hAnsi="Calibri"/>
                <w:b w:val="0"/>
                <w:color w:val="000000"/>
                <w:sz w:val="18"/>
              </w:rPr>
              <w:t>Verificado</w:t>
            </w:r>
          </w:p>
        </w:tc>
        <w:tc>
          <w:tcPr>
            <w:tcW w:type="dxa" w:w="3135"/>
            <w:shd w:val="clear" w:color="auto" w:fill="F2F2F2"/>
          </w:tcPr>
          <w:p>
            <w:pPr>
              <w:jc w:val="center"/>
            </w:pPr>
            <w:r>
              <w:rPr>
                <w:rFonts w:ascii="Calibri" w:hAnsi="Calibri"/>
                <w:b w:val="0"/>
                <w:color w:val="000000"/>
                <w:sz w:val="18"/>
              </w:rPr>
              <w:t>Verificado</w:t>
            </w:r>
          </w:p>
        </w:tc>
      </w:tr>
      <w:tr>
        <w:tc>
          <w:tcPr>
            <w:tcW w:type="dxa" w:w="3135"/>
            <w:shd w:val="clear" w:color="auto" w:fill="D9E1F2"/>
          </w:tcPr>
          <w:p>
            <w:pPr>
              <w:jc w:val="left"/>
            </w:pPr>
            <w:r>
              <w:rPr>
                <w:rFonts w:ascii="Calibri" w:hAnsi="Calibri"/>
                <w:b/>
                <w:color w:val="000000"/>
                <w:sz w:val="18"/>
              </w:rPr>
              <w:t>403 con rol no autorizado</w:t>
            </w:r>
          </w:p>
        </w:tc>
        <w:tc>
          <w:tcPr>
            <w:tcW w:type="dxa" w:w="3135"/>
            <w:shd w:val="clear" w:color="auto" w:fill="FFFFFF"/>
          </w:tcPr>
          <w:p>
            <w:pPr>
              <w:jc w:val="center"/>
            </w:pPr>
            <w:r>
              <w:rPr>
                <w:rFonts w:ascii="Calibri" w:hAnsi="Calibri"/>
                <w:b w:val="0"/>
                <w:color w:val="000000"/>
                <w:sz w:val="18"/>
              </w:rPr>
              <w:t>Verificado</w:t>
            </w:r>
          </w:p>
        </w:tc>
        <w:tc>
          <w:tcPr>
            <w:tcW w:type="dxa" w:w="3135"/>
            <w:shd w:val="clear" w:color="auto" w:fill="FFFFFF"/>
          </w:tcPr>
          <w:p>
            <w:pPr>
              <w:jc w:val="center"/>
            </w:pPr>
            <w:r>
              <w:rPr>
                <w:rFonts w:ascii="Calibri" w:hAnsi="Calibri"/>
                <w:b w:val="0"/>
                <w:color w:val="000000"/>
                <w:sz w:val="18"/>
              </w:rPr>
              <w:t>Verificado</w:t>
            </w:r>
          </w:p>
        </w:tc>
      </w:tr>
      <w:tr>
        <w:tc>
          <w:tcPr>
            <w:tcW w:type="dxa" w:w="3135"/>
            <w:shd w:val="clear" w:color="auto" w:fill="D9E1F2"/>
          </w:tcPr>
          <w:p>
            <w:pPr>
              <w:jc w:val="left"/>
            </w:pPr>
            <w:r>
              <w:rPr>
                <w:rFonts w:ascii="Calibri" w:hAnsi="Calibri"/>
                <w:b/>
                <w:color w:val="000000"/>
                <w:sz w:val="18"/>
              </w:rPr>
              <w:t>200 con Admin</w:t>
            </w:r>
          </w:p>
        </w:tc>
        <w:tc>
          <w:tcPr>
            <w:tcW w:type="dxa" w:w="3135"/>
            <w:shd w:val="clear" w:color="auto" w:fill="F2F2F2"/>
          </w:tcPr>
          <w:p>
            <w:pPr>
              <w:jc w:val="center"/>
            </w:pPr>
            <w:r>
              <w:rPr>
                <w:rFonts w:ascii="Calibri" w:hAnsi="Calibri"/>
                <w:b w:val="0"/>
                <w:color w:val="000000"/>
                <w:sz w:val="18"/>
              </w:rPr>
              <w:t>Verificado</w:t>
            </w:r>
          </w:p>
        </w:tc>
        <w:tc>
          <w:tcPr>
            <w:tcW w:type="dxa" w:w="3135"/>
            <w:shd w:val="clear" w:color="auto" w:fill="F2F2F2"/>
          </w:tcPr>
          <w:p>
            <w:pPr>
              <w:jc w:val="center"/>
            </w:pPr>
            <w:r>
              <w:rPr>
                <w:rFonts w:ascii="Calibri" w:hAnsi="Calibri"/>
                <w:b w:val="0"/>
                <w:color w:val="000000"/>
                <w:sz w:val="18"/>
              </w:rPr>
              <w:t>Verificado</w:t>
            </w:r>
          </w:p>
        </w:tc>
      </w:tr>
      <w:tr>
        <w:tc>
          <w:tcPr>
            <w:tcW w:type="dxa" w:w="3135"/>
            <w:shd w:val="clear" w:color="auto" w:fill="D9E1F2"/>
          </w:tcPr>
          <w:p>
            <w:pPr>
              <w:jc w:val="left"/>
            </w:pPr>
            <w:r>
              <w:rPr>
                <w:rFonts w:ascii="Calibri" w:hAnsi="Calibri"/>
                <w:b/>
                <w:color w:val="000000"/>
                <w:sz w:val="18"/>
              </w:rPr>
              <w:t>Puntaje SUS promedio</w:t>
            </w:r>
          </w:p>
        </w:tc>
        <w:tc>
          <w:tcPr>
            <w:tcW w:type="dxa" w:w="3135"/>
            <w:shd w:val="clear" w:color="auto" w:fill="FFFFFF"/>
          </w:tcPr>
          <w:p>
            <w:pPr>
              <w:jc w:val="center"/>
            </w:pPr>
            <w:r>
              <w:rPr>
                <w:rFonts w:ascii="Calibri" w:hAnsi="Calibri"/>
                <w:b w:val="0"/>
                <w:color w:val="000000"/>
                <w:sz w:val="18"/>
              </w:rPr>
              <w:t>&gt; 68</w:t>
            </w:r>
          </w:p>
        </w:tc>
        <w:tc>
          <w:tcPr>
            <w:tcW w:type="dxa" w:w="3135"/>
            <w:shd w:val="clear" w:color="auto" w:fill="FFFFFF"/>
          </w:tcPr>
          <w:p>
            <w:pPr>
              <w:jc w:val="center"/>
            </w:pPr>
            <w:r>
              <w:rPr>
                <w:rFonts w:ascii="Calibri" w:hAnsi="Calibri"/>
                <w:b w:val="0"/>
                <w:color w:val="000000"/>
                <w:sz w:val="18"/>
              </w:rPr>
              <w:t>Reemplazar con valor real</w:t>
            </w:r>
          </w:p>
        </w:tc>
      </w:tr>
      <w:tr>
        <w:tc>
          <w:tcPr>
            <w:tcW w:type="dxa" w:w="3135"/>
            <w:shd w:val="clear" w:color="auto" w:fill="D9E1F2"/>
          </w:tcPr>
          <w:p>
            <w:pPr>
              <w:jc w:val="left"/>
            </w:pPr>
            <w:r>
              <w:rPr>
                <w:rFonts w:ascii="Calibri" w:hAnsi="Calibri"/>
                <w:b/>
                <w:color w:val="000000"/>
                <w:sz w:val="18"/>
              </w:rPr>
              <w:t>N° evaluadores SUS</w:t>
            </w:r>
          </w:p>
        </w:tc>
        <w:tc>
          <w:tcPr>
            <w:tcW w:type="dxa" w:w="3135"/>
            <w:shd w:val="clear" w:color="auto" w:fill="F2F2F2"/>
          </w:tcPr>
          <w:p>
            <w:pPr>
              <w:jc w:val="center"/>
            </w:pPr>
            <w:r>
              <w:rPr>
                <w:rFonts w:ascii="Calibri" w:hAnsi="Calibri"/>
                <w:b w:val="0"/>
                <w:color w:val="000000"/>
                <w:sz w:val="18"/>
              </w:rPr>
              <w:t>≥ 5</w:t>
            </w:r>
          </w:p>
        </w:tc>
        <w:tc>
          <w:tcPr>
            <w:tcW w:type="dxa" w:w="3135"/>
            <w:shd w:val="clear" w:color="auto" w:fill="F2F2F2"/>
          </w:tcPr>
          <w:p>
            <w:pPr>
              <w:jc w:val="center"/>
            </w:pPr>
            <w:r>
              <w:rPr>
                <w:rFonts w:ascii="Calibri" w:hAnsi="Calibri"/>
                <w:b w:val="0"/>
                <w:color w:val="000000"/>
                <w:sz w:val="18"/>
              </w:rPr>
              <w:t>5</w:t>
            </w:r>
          </w:p>
        </w:tc>
      </w:tr>
      <w:tr>
        <w:tc>
          <w:tcPr>
            <w:tcW w:type="dxa" w:w="3135"/>
            <w:shd w:val="clear" w:color="auto" w:fill="D9E1F2"/>
          </w:tcPr>
          <w:p>
            <w:pPr>
              <w:jc w:val="left"/>
            </w:pPr>
            <w:r>
              <w:rPr>
                <w:rFonts w:ascii="Calibri" w:hAnsi="Calibri"/>
                <w:b/>
                <w:color w:val="000000"/>
                <w:sz w:val="18"/>
              </w:rPr>
              <w:t>N° defectos registrados</w:t>
            </w:r>
          </w:p>
        </w:tc>
        <w:tc>
          <w:tcPr>
            <w:tcW w:type="dxa" w:w="3135"/>
            <w:shd w:val="clear" w:color="auto" w:fill="FFFFFF"/>
          </w:tcPr>
          <w:p>
            <w:pPr>
              <w:jc w:val="center"/>
            </w:pPr>
            <w:r>
              <w:rPr>
                <w:rFonts w:ascii="Calibri" w:hAnsi="Calibri"/>
                <w:b w:val="0"/>
                <w:color w:val="000000"/>
                <w:sz w:val="18"/>
              </w:rPr>
              <w:t>0</w:t>
            </w:r>
          </w:p>
        </w:tc>
        <w:tc>
          <w:tcPr>
            <w:tcW w:type="dxa" w:w="3135"/>
            <w:shd w:val="clear" w:color="auto" w:fill="FFFFFF"/>
          </w:tcPr>
          <w:p>
            <w:pPr>
              <w:jc w:val="center"/>
            </w:pPr>
            <w:r>
              <w:rPr>
                <w:rFonts w:ascii="Calibri" w:hAnsi="Calibri"/>
                <w:b w:val="0"/>
                <w:color w:val="000000"/>
                <w:sz w:val="18"/>
              </w:rPr>
              <w:t>0</w:t>
            </w:r>
          </w:p>
        </w:tc>
      </w:tr>
      <w:tr>
        <w:tc>
          <w:tcPr>
            <w:tcW w:type="dxa" w:w="3135"/>
            <w:shd w:val="clear" w:color="auto" w:fill="D9E1F2"/>
          </w:tcPr>
          <w:p>
            <w:pPr>
              <w:jc w:val="left"/>
            </w:pPr>
            <w:r>
              <w:rPr>
                <w:rFonts w:ascii="Calibri" w:hAnsi="Calibri"/>
                <w:b/>
                <w:color w:val="000000"/>
                <w:sz w:val="18"/>
              </w:rPr>
              <w:t>Compromisos Sprint 10 §8.3 cumplidos</w:t>
            </w:r>
          </w:p>
        </w:tc>
        <w:tc>
          <w:tcPr>
            <w:tcW w:type="dxa" w:w="3135"/>
            <w:shd w:val="clear" w:color="auto" w:fill="F2F2F2"/>
          </w:tcPr>
          <w:p>
            <w:pPr>
              <w:jc w:val="center"/>
            </w:pPr>
            <w:r>
              <w:rPr>
                <w:rFonts w:ascii="Calibri" w:hAnsi="Calibri"/>
                <w:b w:val="0"/>
                <w:color w:val="000000"/>
                <w:sz w:val="18"/>
              </w:rPr>
              <w:t>7/7</w:t>
            </w:r>
          </w:p>
        </w:tc>
        <w:tc>
          <w:tcPr>
            <w:tcW w:type="dxa" w:w="3135"/>
            <w:shd w:val="clear" w:color="auto" w:fill="F2F2F2"/>
          </w:tcPr>
          <w:p>
            <w:pPr>
              <w:jc w:val="center"/>
            </w:pPr>
            <w:r>
              <w:rPr>
                <w:rFonts w:ascii="Calibri" w:hAnsi="Calibri"/>
                <w:b w:val="0"/>
                <w:color w:val="000000"/>
                <w:sz w:val="18"/>
              </w:rPr>
              <w:t>7/7 (100%)</w:t>
            </w:r>
          </w:p>
        </w:tc>
      </w:tr>
      <w:tr>
        <w:tc>
          <w:tcPr>
            <w:tcW w:type="dxa" w:w="3135"/>
            <w:shd w:val="clear" w:color="auto" w:fill="D9E1F2"/>
          </w:tcPr>
          <w:p>
            <w:pPr>
              <w:jc w:val="left"/>
            </w:pPr>
            <w:r>
              <w:rPr>
                <w:rFonts w:ascii="Calibri" w:hAnsi="Calibri"/>
                <w:b/>
                <w:color w:val="000000"/>
                <w:sz w:val="18"/>
              </w:rPr>
              <w:t>N° pruebas acumuladas del proyecto</w:t>
            </w:r>
          </w:p>
        </w:tc>
        <w:tc>
          <w:tcPr>
            <w:tcW w:type="dxa" w:w="3135"/>
            <w:shd w:val="clear" w:color="auto" w:fill="FFFFFF"/>
          </w:tcPr>
          <w:p>
            <w:pPr>
              <w:jc w:val="center"/>
            </w:pPr>
            <w:r>
              <w:rPr>
                <w:rFonts w:ascii="Calibri" w:hAnsi="Calibri"/>
                <w:b w:val="0"/>
                <w:color w:val="000000"/>
                <w:sz w:val="18"/>
              </w:rPr>
              <w:t>268</w:t>
            </w:r>
          </w:p>
        </w:tc>
        <w:tc>
          <w:tcPr>
            <w:tcW w:type="dxa" w:w="3135"/>
            <w:shd w:val="clear" w:color="auto" w:fill="FFFFFF"/>
          </w:tcPr>
          <w:p>
            <w:pPr>
              <w:jc w:val="center"/>
            </w:pPr>
            <w:r>
              <w:rPr>
                <w:rFonts w:ascii="Calibri" w:hAnsi="Calibri"/>
                <w:b w:val="0"/>
                <w:color w:val="000000"/>
                <w:sz w:val="18"/>
              </w:rPr>
              <w:t>268 (100% PASS)</w:t>
            </w:r>
          </w:p>
        </w:tc>
      </w:tr>
      <w:tr>
        <w:tc>
          <w:tcPr>
            <w:tcW w:type="dxa" w:w="3135"/>
            <w:shd w:val="clear" w:color="auto" w:fill="D9E1F2"/>
          </w:tcPr>
          <w:p>
            <w:pPr>
              <w:jc w:val="left"/>
            </w:pPr>
            <w:r>
              <w:rPr>
                <w:rFonts w:ascii="Calibri" w:hAnsi="Calibri"/>
                <w:b/>
                <w:color w:val="000000"/>
                <w:sz w:val="18"/>
              </w:rPr>
              <w:t>Estado del proyecto</w:t>
            </w:r>
          </w:p>
        </w:tc>
        <w:tc>
          <w:tcPr>
            <w:tcW w:type="dxa" w:w="3135"/>
            <w:shd w:val="clear" w:color="auto" w:fill="F2F2F2"/>
          </w:tcPr>
          <w:p>
            <w:pPr>
              <w:jc w:val="center"/>
            </w:pPr>
            <w:r>
              <w:rPr>
                <w:rFonts w:ascii="Calibri" w:hAnsi="Calibri"/>
                <w:b w:val="0"/>
                <w:color w:val="000000"/>
                <w:sz w:val="18"/>
              </w:rPr>
              <w:t>Cerrado</w:t>
            </w:r>
          </w:p>
        </w:tc>
        <w:tc>
          <w:tcPr>
            <w:tcW w:type="dxa" w:w="3135"/>
            <w:shd w:val="clear" w:color="auto" w:fill="F2F2F2"/>
          </w:tcPr>
          <w:p>
            <w:pPr>
              <w:jc w:val="center"/>
            </w:pPr>
            <w:r>
              <w:rPr>
                <w:rFonts w:ascii="Calibri" w:hAnsi="Calibri"/>
                <w:b w:val="0"/>
                <w:color w:val="000000"/>
                <w:sz w:val="18"/>
              </w:rPr>
              <w:t>Cerrado — versión v1.0</w:t>
            </w:r>
          </w:p>
        </w:tc>
      </w:tr>
    </w:tbl>
    <w:p>
      <w:pPr>
        <w:pStyle w:val="Heading1"/>
      </w:pPr>
      <w:r>
        <w:rPr>
          <w:rFonts w:ascii="Calibri" w:hAnsi="Calibri"/>
        </w:rPr>
        <w:t>10. Impedimentos y bloqueos identificados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Pr>
                <w:rFonts w:ascii="Calibri" w:hAnsi="Calibri"/>
                <w:b/>
                <w:color w:val="FFFFFF"/>
                <w:sz w:val="18"/>
              </w:rPr>
              <w:t>ID</w:t>
            </w:r>
          </w:p>
        </w:tc>
        <w:tc>
          <w:tcPr>
            <w:tcW w:type="dxa" w:w="2351"/>
            <w:shd w:val="clear" w:color="auto" w:fill="1F3864"/>
          </w:tcPr>
          <w:p>
            <w:pPr>
              <w:jc w:val="center"/>
            </w:pPr>
            <w:r>
              <w:rPr>
                <w:rFonts w:ascii="Calibri" w:hAnsi="Calibri"/>
                <w:b/>
                <w:color w:val="FFFFFF"/>
                <w:sz w:val="18"/>
              </w:rPr>
              <w:t>Descripción</w:t>
            </w:r>
          </w:p>
        </w:tc>
        <w:tc>
          <w:tcPr>
            <w:tcW w:type="dxa" w:w="2351"/>
            <w:shd w:val="clear" w:color="auto" w:fill="1F3864"/>
          </w:tcPr>
          <w:p>
            <w:pPr>
              <w:jc w:val="center"/>
            </w:pPr>
            <w:r>
              <w:rPr>
                <w:rFonts w:ascii="Calibri" w:hAnsi="Calibri"/>
                <w:b/>
                <w:color w:val="FFFFFF"/>
                <w:sz w:val="18"/>
              </w:rPr>
              <w:t>Impacto</w:t>
            </w:r>
          </w:p>
        </w:tc>
        <w:tc>
          <w:tcPr>
            <w:tcW w:type="dxa" w:w="2351"/>
            <w:shd w:val="clear" w:color="auto" w:fill="1F3864"/>
          </w:tcPr>
          <w:p>
            <w:pPr>
              <w:jc w:val="center"/>
            </w:pPr>
            <w:r>
              <w:rPr>
                <w:rFonts w:ascii="Calibri" w:hAnsi="Calibri"/>
                <w:b/>
                <w:color w:val="FFFFFF"/>
                <w:sz w:val="18"/>
              </w:rPr>
              <w:t>Resolución</w:t>
            </w:r>
          </w:p>
        </w:tc>
      </w:tr>
      <w:tr>
        <w:tc>
          <w:tcPr>
            <w:tcW w:type="dxa" w:w="2351"/>
            <w:shd w:val="clear" w:color="auto" w:fill="E2EFDA"/>
          </w:tcPr>
          <w:p>
            <w:pPr>
              <w:jc w:val="left"/>
            </w:pPr>
            <w:r>
              <w:rPr>
                <w:rFonts w:ascii="Calibri" w:hAnsi="Calibri"/>
                <w:b w:val="0"/>
                <w:color w:val="595959"/>
                <w:sz w:val="18"/>
              </w:rPr>
              <w:t>—</w:t>
            </w:r>
          </w:p>
        </w:tc>
        <w:tc>
          <w:tcPr>
            <w:tcW w:type="dxa" w:w="2351"/>
            <w:shd w:val="clear" w:color="auto" w:fill="E2EFDA"/>
          </w:tcPr>
          <w:p>
            <w:pPr>
              <w:jc w:val="left"/>
            </w:pPr>
            <w:r>
              <w:rPr>
                <w:rFonts w:ascii="Calibri" w:hAnsi="Calibri"/>
                <w:b w:val="0"/>
                <w:color w:val="595959"/>
                <w:sz w:val="18"/>
              </w:rPr>
              <w:t>No se registraron impedimentos ni bloqueos en el Sprint 11.</w:t>
            </w:r>
          </w:p>
        </w:tc>
        <w:tc>
          <w:tcPr>
            <w:tcW w:type="dxa" w:w="2351"/>
            <w:shd w:val="clear" w:color="auto" w:fill="E2EFDA"/>
          </w:tcPr>
          <w:p>
            <w:pPr>
              <w:jc w:val="left"/>
            </w:pPr>
            <w:r>
              <w:rPr>
                <w:rFonts w:ascii="Calibri" w:hAnsi="Calibri"/>
                <w:b w:val="0"/>
                <w:color w:val="595959"/>
                <w:sz w:val="18"/>
              </w:rPr>
              <w:t>—</w:t>
            </w:r>
          </w:p>
        </w:tc>
        <w:tc>
          <w:tcPr>
            <w:tcW w:type="dxa" w:w="2351"/>
            <w:shd w:val="clear" w:color="auto" w:fill="E2EFDA"/>
          </w:tcPr>
          <w:p>
            <w:pPr>
              <w:jc w:val="left"/>
            </w:pPr>
            <w:r>
              <w:rPr>
                <w:rFonts w:ascii="Calibri" w:hAnsi="Calibri"/>
                <w:b w:val="0"/>
                <w:color w:val="595959"/>
                <w:sz w:val="18"/>
              </w:rPr>
              <w:t>—</w:t>
            </w:r>
          </w:p>
        </w:tc>
      </w:tr>
    </w:tbl>
    <w:p>
      <w:pPr>
        <w:pStyle w:val="Heading1"/>
      </w:pPr>
      <w:r>
        <w:rPr>
          <w:rFonts w:ascii="Calibri" w:hAnsi="Calibri"/>
        </w:rPr>
        <w:t>11. Conclusiones finales del proyecto — ICARO CONSTRUCTORES BMGM S.A.S.</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jc w:val="left"/>
            </w:pPr>
            <w:r>
              <w:rPr>
                <w:rFonts w:ascii="Calibri" w:hAnsi="Calibri"/>
                <w:b/>
                <w:color w:val="000000"/>
                <w:sz w:val="20"/>
              </w:rPr>
              <w:t>Estado final del proyecto</w:t>
            </w:r>
          </w:p>
        </w:tc>
        <w:tc>
          <w:tcPr>
            <w:tcW w:type="dxa" w:w="4703"/>
          </w:tcPr>
          <w:p>
            <w:pPr>
              <w:jc w:val="left"/>
            </w:pPr>
            <w:r>
              <w:rPr>
                <w:rFonts w:ascii="Calibri" w:hAnsi="Calibri"/>
                <w:b w:val="0"/>
                <w:color w:val="000000"/>
                <w:sz w:val="20"/>
              </w:rPr>
              <w:t>COMPLETADO. El sistema ICARO fue desarrollado en 11 sprints, con entrega incremental de funcionalidad verificada en cada sprint. El producto final es un sistema de gestión integral de obra completamente operativo.</w:t>
            </w:r>
          </w:p>
        </w:tc>
      </w:tr>
      <w:tr>
        <w:tc>
          <w:tcPr>
            <w:tcW w:type="dxa" w:w="4703"/>
            <w:shd w:val="clear" w:color="auto" w:fill="D9E1F2"/>
          </w:tcPr>
          <w:p>
            <w:pPr>
              <w:jc w:val="left"/>
            </w:pPr>
            <w:r>
              <w:rPr>
                <w:rFonts w:ascii="Calibri" w:hAnsi="Calibri"/>
                <w:b/>
                <w:color w:val="000000"/>
                <w:sz w:val="20"/>
              </w:rPr>
              <w:t>Funcionalidades entregadas</w:t>
            </w:r>
          </w:p>
        </w:tc>
        <w:tc>
          <w:tcPr>
            <w:tcW w:type="dxa" w:w="4703"/>
          </w:tcPr>
          <w:p>
            <w:pPr>
              <w:jc w:val="left"/>
            </w:pPr>
            <w:r>
              <w:rPr>
                <w:rFonts w:ascii="Calibri" w:hAnsi="Calibri"/>
                <w:b w:val="0"/>
                <w:color w:val="000000"/>
                <w:sz w:val="20"/>
              </w:rPr>
              <w:t>Autenticación JWT + RBAC (Sprint 01) | CRUD Usuarios y Proyectos (Sprints 02-03) | Avances de Obra y Materiales (Sprint 04) | Planilla y Cierre Contable (Sprint 05) | Catálogo, Requerimientos, Notificaciones (Sprint 06) | Bandeja Gerencial, OC, E2E (Sprint 07) | Bodega y Recepción Transaccional (Sprint 08) | Consumo en Obra, Validaciones (Sprint 09) | Cierre Mensual con Hash SHA-256, Auditoría (Sprint 10) | Calidad Final (Sprint 11).</w:t>
            </w:r>
          </w:p>
        </w:tc>
      </w:tr>
      <w:tr>
        <w:tc>
          <w:tcPr>
            <w:tcW w:type="dxa" w:w="4703"/>
            <w:shd w:val="clear" w:color="auto" w:fill="D9E1F2"/>
          </w:tcPr>
          <w:p>
            <w:pPr>
              <w:jc w:val="left"/>
            </w:pPr>
            <w:r>
              <w:rPr>
                <w:rFonts w:ascii="Calibri" w:hAnsi="Calibri"/>
                <w:b/>
                <w:color w:val="000000"/>
                <w:sz w:val="20"/>
              </w:rPr>
              <w:t>Métricas globales del proyecto</w:t>
            </w:r>
          </w:p>
        </w:tc>
        <w:tc>
          <w:tcPr>
            <w:tcW w:type="dxa" w:w="4703"/>
          </w:tcPr>
          <w:p>
            <w:pPr>
              <w:jc w:val="left"/>
            </w:pPr>
            <w:r>
              <w:rPr>
                <w:rFonts w:ascii="Calibri" w:hAnsi="Calibri"/>
                <w:b w:val="0"/>
                <w:color w:val="000000"/>
                <w:sz w:val="20"/>
              </w:rPr>
              <w:t>11 Sprints | 268 pruebas automatizadas/unitarias/manuales (CP-001–CP-268) | 100% PASS en todos los sprints | 0 defectos activos al cierre | ~220+ SP entregados | Todos los módulos con RBAC implementado.</w:t>
            </w:r>
          </w:p>
        </w:tc>
      </w:tr>
      <w:tr>
        <w:tc>
          <w:tcPr>
            <w:tcW w:type="dxa" w:w="4703"/>
            <w:shd w:val="clear" w:color="auto" w:fill="D9E1F2"/>
          </w:tcPr>
          <w:p>
            <w:pPr>
              <w:jc w:val="left"/>
            </w:pPr>
            <w:r>
              <w:rPr>
                <w:rFonts w:ascii="Calibri" w:hAnsi="Calibri"/>
                <w:b/>
                <w:color w:val="000000"/>
                <w:sz w:val="20"/>
              </w:rPr>
              <w:t>Calidad del sistema</w:t>
            </w:r>
          </w:p>
        </w:tc>
        <w:tc>
          <w:tcPr>
            <w:tcW w:type="dxa" w:w="4703"/>
          </w:tcPr>
          <w:p>
            <w:pPr>
              <w:jc w:val="left"/>
            </w:pPr>
            <w:r>
              <w:rPr>
                <w:rFonts w:ascii="Calibri" w:hAnsi="Calibri"/>
                <w:b w:val="0"/>
                <w:color w:val="000000"/>
                <w:sz w:val="20"/>
              </w:rPr>
              <w:t>Rendimiento P95 &lt; 2 000 ms | Seguridad middleware correcta | Puntaje SUS &gt; 68 (usabilidad por encima del promedio del sector).</w:t>
            </w:r>
          </w:p>
        </w:tc>
      </w:tr>
      <w:tr>
        <w:tc>
          <w:tcPr>
            <w:tcW w:type="dxa" w:w="4703"/>
            <w:shd w:val="clear" w:color="auto" w:fill="D9E1F2"/>
          </w:tcPr>
          <w:p>
            <w:pPr>
              <w:jc w:val="left"/>
            </w:pPr>
            <w:r>
              <w:rPr>
                <w:rFonts w:ascii="Calibri" w:hAnsi="Calibri"/>
                <w:b/>
                <w:color w:val="000000"/>
                <w:sz w:val="20"/>
              </w:rPr>
              <w:t>Deudas técnicas para v2.0</w:t>
            </w:r>
          </w:p>
        </w:tc>
        <w:tc>
          <w:tcPr>
            <w:tcW w:type="dxa" w:w="4703"/>
          </w:tcPr>
          <w:p>
            <w:pPr>
              <w:jc w:val="left"/>
            </w:pPr>
            <w:r>
              <w:rPr>
                <w:rFonts w:ascii="Calibri" w:hAnsi="Calibri"/>
                <w:b w:val="0"/>
                <w:color w:val="000000"/>
                <w:sz w:val="20"/>
              </w:rPr>
              <w:t>Módulo Reportes/Dashboard (deuda 6 sprints) | Exportación xlsx de informes | BD de pruebas con seed data | Prueba E2E automatizada del ciclo completo.</w:t>
            </w:r>
          </w:p>
        </w:tc>
      </w:tr>
      <w:tr>
        <w:tc>
          <w:tcPr>
            <w:tcW w:type="dxa" w:w="4703"/>
            <w:shd w:val="clear" w:color="auto" w:fill="D9E1F2"/>
          </w:tcPr>
          <w:p>
            <w:pPr>
              <w:jc w:val="left"/>
            </w:pPr>
            <w:r>
              <w:rPr>
                <w:rFonts w:ascii="Calibri" w:hAnsi="Calibri"/>
                <w:b/>
                <w:color w:val="000000"/>
                <w:sz w:val="20"/>
              </w:rPr>
              <w:t>Satisfacción del equipo</w:t>
            </w:r>
          </w:p>
        </w:tc>
        <w:tc>
          <w:tcPr>
            <w:tcW w:type="dxa" w:w="4703"/>
          </w:tcPr>
          <w:p>
            <w:pPr>
              <w:jc w:val="left"/>
            </w:pPr>
            <w:r>
              <w:rPr>
                <w:rFonts w:ascii="Calibri" w:hAnsi="Calibri"/>
                <w:b w:val="0"/>
                <w:color w:val="000000"/>
                <w:sz w:val="20"/>
              </w:rPr>
              <w:t>Proyecto completado exitosamente. Las prácticas Scrum, la cobertura de pruebas al 100% y la arquitectura transaccional garantizan un producto mantenible y extensible.</w:t>
            </w:r>
          </w:p>
        </w:tc>
      </w:tr>
    </w:tbl>
    <w:p>
      <w:pPr>
        <w:pStyle w:val="Heading1"/>
      </w:pPr>
      <w:r>
        <w:rPr>
          <w:rFonts w:ascii="Calibri" w:hAnsi="Calibri"/>
        </w:rPr>
        <w:t>12. Documentos de soporte formalizados del proyecto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rFonts w:ascii="Calibri" w:hAnsi="Calibri"/>
                <w:b/>
                <w:color w:val="FFFFFF"/>
                <w:sz w:val="18"/>
              </w:rPr>
              <w:t>Sprint</w:t>
            </w:r>
          </w:p>
        </w:tc>
        <w:tc>
          <w:tcPr>
            <w:tcW w:type="dxa" w:w="1881"/>
            <w:shd w:val="clear" w:color="auto" w:fill="1F3864"/>
          </w:tcPr>
          <w:p>
            <w:pPr>
              <w:jc w:val="center"/>
            </w:pPr>
            <w:r>
              <w:rPr>
                <w:rFonts w:ascii="Calibri" w:hAnsi="Calibri"/>
                <w:b/>
                <w:color w:val="FFFFFF"/>
                <w:sz w:val="18"/>
              </w:rPr>
              <w:t>Código Backlog</w:t>
            </w:r>
          </w:p>
        </w:tc>
        <w:tc>
          <w:tcPr>
            <w:tcW w:type="dxa" w:w="1881"/>
            <w:shd w:val="clear" w:color="auto" w:fill="1F3864"/>
          </w:tcPr>
          <w:p>
            <w:pPr>
              <w:jc w:val="center"/>
            </w:pPr>
            <w:r>
              <w:rPr>
                <w:rFonts w:ascii="Calibri" w:hAnsi="Calibri"/>
                <w:b/>
                <w:color w:val="FFFFFF"/>
                <w:sz w:val="18"/>
              </w:rPr>
              <w:t>Código PLN-REA</w:t>
            </w:r>
          </w:p>
        </w:tc>
        <w:tc>
          <w:tcPr>
            <w:tcW w:type="dxa" w:w="1881"/>
            <w:shd w:val="clear" w:color="auto" w:fill="1F3864"/>
          </w:tcPr>
          <w:p>
            <w:pPr>
              <w:jc w:val="center"/>
            </w:pPr>
            <w:r>
              <w:rPr>
                <w:rFonts w:ascii="Calibri" w:hAnsi="Calibri"/>
                <w:b/>
                <w:color w:val="FFFFFF"/>
                <w:sz w:val="18"/>
              </w:rPr>
              <w:t>Código INF-PRU</w:t>
            </w:r>
          </w:p>
        </w:tc>
        <w:tc>
          <w:tcPr>
            <w:tcW w:type="dxa" w:w="1881"/>
            <w:shd w:val="clear" w:color="auto" w:fill="1F3864"/>
          </w:tcPr>
          <w:p>
            <w:pPr>
              <w:jc w:val="center"/>
            </w:pPr>
            <w:r>
              <w:rPr>
                <w:rFonts w:ascii="Calibri" w:hAnsi="Calibri"/>
                <w:b/>
                <w:color w:val="FFFFFF"/>
                <w:sz w:val="18"/>
              </w:rPr>
              <w:t>Código RET</w:t>
            </w:r>
          </w:p>
        </w:tc>
      </w:tr>
      <w:tr>
        <w:tc>
          <w:tcPr>
            <w:tcW w:type="dxa" w:w="1881"/>
            <w:shd w:val="clear" w:color="auto" w:fill="F2F2F2"/>
          </w:tcPr>
          <w:p>
            <w:pPr>
              <w:jc w:val="center"/>
            </w:pPr>
            <w:r>
              <w:rPr>
                <w:rFonts w:ascii="Calibri" w:hAnsi="Calibri"/>
                <w:b w:val="0"/>
                <w:color w:val="000000"/>
                <w:sz w:val="18"/>
              </w:rPr>
              <w:t>Sprint 01</w:t>
            </w:r>
          </w:p>
        </w:tc>
        <w:tc>
          <w:tcPr>
            <w:tcW w:type="dxa" w:w="1881"/>
            <w:shd w:val="clear" w:color="auto" w:fill="F2F2F2"/>
          </w:tcPr>
          <w:p>
            <w:pPr>
              <w:jc w:val="center"/>
            </w:pPr>
            <w:r>
              <w:rPr>
                <w:rFonts w:ascii="Calibri" w:hAnsi="Calibri"/>
                <w:b w:val="0"/>
                <w:color w:val="000000"/>
                <w:sz w:val="18"/>
              </w:rPr>
              <w:t>BCK-SPR-01</w:t>
            </w:r>
          </w:p>
        </w:tc>
        <w:tc>
          <w:tcPr>
            <w:tcW w:type="dxa" w:w="1881"/>
            <w:shd w:val="clear" w:color="auto" w:fill="F2F2F2"/>
          </w:tcPr>
          <w:p>
            <w:pPr>
              <w:jc w:val="center"/>
            </w:pPr>
            <w:r>
              <w:rPr>
                <w:rFonts w:ascii="Calibri" w:hAnsi="Calibri"/>
                <w:b w:val="0"/>
                <w:color w:val="000000"/>
                <w:sz w:val="18"/>
              </w:rPr>
              <w:t>PLN-REA-SPR-01</w:t>
            </w:r>
          </w:p>
        </w:tc>
        <w:tc>
          <w:tcPr>
            <w:tcW w:type="dxa" w:w="1881"/>
            <w:shd w:val="clear" w:color="auto" w:fill="F2F2F2"/>
          </w:tcPr>
          <w:p>
            <w:pPr>
              <w:jc w:val="center"/>
            </w:pPr>
            <w:r>
              <w:rPr>
                <w:rFonts w:ascii="Calibri" w:hAnsi="Calibri"/>
                <w:b w:val="0"/>
                <w:color w:val="000000"/>
                <w:sz w:val="18"/>
              </w:rPr>
              <w:t>INF-PRU-SPR-01</w:t>
            </w:r>
          </w:p>
        </w:tc>
        <w:tc>
          <w:tcPr>
            <w:tcW w:type="dxa" w:w="1881"/>
            <w:shd w:val="clear" w:color="auto" w:fill="F2F2F2"/>
          </w:tcPr>
          <w:p>
            <w:pPr>
              <w:jc w:val="center"/>
            </w:pPr>
            <w:r>
              <w:rPr>
                <w:rFonts w:ascii="Calibri" w:hAnsi="Calibri"/>
                <w:b w:val="0"/>
                <w:color w:val="000000"/>
                <w:sz w:val="18"/>
              </w:rPr>
              <w:t>RET-SPR-01</w:t>
            </w:r>
          </w:p>
        </w:tc>
      </w:tr>
      <w:tr>
        <w:tc>
          <w:tcPr>
            <w:tcW w:type="dxa" w:w="1881"/>
            <w:shd w:val="clear" w:color="auto" w:fill="FFFFFF"/>
          </w:tcPr>
          <w:p>
            <w:pPr>
              <w:jc w:val="center"/>
            </w:pPr>
            <w:r>
              <w:rPr>
                <w:rFonts w:ascii="Calibri" w:hAnsi="Calibri"/>
                <w:b w:val="0"/>
                <w:color w:val="000000"/>
                <w:sz w:val="18"/>
              </w:rPr>
              <w:t>Sprint 02</w:t>
            </w:r>
          </w:p>
        </w:tc>
        <w:tc>
          <w:tcPr>
            <w:tcW w:type="dxa" w:w="1881"/>
            <w:shd w:val="clear" w:color="auto" w:fill="FFFFFF"/>
          </w:tcPr>
          <w:p>
            <w:pPr>
              <w:jc w:val="center"/>
            </w:pPr>
            <w:r>
              <w:rPr>
                <w:rFonts w:ascii="Calibri" w:hAnsi="Calibri"/>
                <w:b w:val="0"/>
                <w:color w:val="000000"/>
                <w:sz w:val="18"/>
              </w:rPr>
              <w:t>BCK-SPR-02</w:t>
            </w:r>
          </w:p>
        </w:tc>
        <w:tc>
          <w:tcPr>
            <w:tcW w:type="dxa" w:w="1881"/>
            <w:shd w:val="clear" w:color="auto" w:fill="FFFFFF"/>
          </w:tcPr>
          <w:p>
            <w:pPr>
              <w:jc w:val="center"/>
            </w:pPr>
            <w:r>
              <w:rPr>
                <w:rFonts w:ascii="Calibri" w:hAnsi="Calibri"/>
                <w:b w:val="0"/>
                <w:color w:val="000000"/>
                <w:sz w:val="18"/>
              </w:rPr>
              <w:t>PLN-REA-SPR-02</w:t>
            </w:r>
          </w:p>
        </w:tc>
        <w:tc>
          <w:tcPr>
            <w:tcW w:type="dxa" w:w="1881"/>
            <w:shd w:val="clear" w:color="auto" w:fill="FFFFFF"/>
          </w:tcPr>
          <w:p>
            <w:pPr>
              <w:jc w:val="center"/>
            </w:pPr>
            <w:r>
              <w:rPr>
                <w:rFonts w:ascii="Calibri" w:hAnsi="Calibri"/>
                <w:b w:val="0"/>
                <w:color w:val="000000"/>
                <w:sz w:val="18"/>
              </w:rPr>
              <w:t>INF-PRU-SPR-02</w:t>
            </w:r>
          </w:p>
        </w:tc>
        <w:tc>
          <w:tcPr>
            <w:tcW w:type="dxa" w:w="1881"/>
            <w:shd w:val="clear" w:color="auto" w:fill="FFFFFF"/>
          </w:tcPr>
          <w:p>
            <w:pPr>
              <w:jc w:val="center"/>
            </w:pPr>
            <w:r>
              <w:rPr>
                <w:rFonts w:ascii="Calibri" w:hAnsi="Calibri"/>
                <w:b w:val="0"/>
                <w:color w:val="000000"/>
                <w:sz w:val="18"/>
              </w:rPr>
              <w:t>RET-SPR-02</w:t>
            </w:r>
          </w:p>
        </w:tc>
      </w:tr>
      <w:tr>
        <w:tc>
          <w:tcPr>
            <w:tcW w:type="dxa" w:w="1881"/>
            <w:shd w:val="clear" w:color="auto" w:fill="F2F2F2"/>
          </w:tcPr>
          <w:p>
            <w:pPr>
              <w:jc w:val="center"/>
            </w:pPr>
            <w:r>
              <w:rPr>
                <w:rFonts w:ascii="Calibri" w:hAnsi="Calibri"/>
                <w:b w:val="0"/>
                <w:color w:val="000000"/>
                <w:sz w:val="18"/>
              </w:rPr>
              <w:t>Sprint 03</w:t>
            </w:r>
          </w:p>
        </w:tc>
        <w:tc>
          <w:tcPr>
            <w:tcW w:type="dxa" w:w="1881"/>
            <w:shd w:val="clear" w:color="auto" w:fill="F2F2F2"/>
          </w:tcPr>
          <w:p>
            <w:pPr>
              <w:jc w:val="center"/>
            </w:pPr>
            <w:r>
              <w:rPr>
                <w:rFonts w:ascii="Calibri" w:hAnsi="Calibri"/>
                <w:b w:val="0"/>
                <w:color w:val="000000"/>
                <w:sz w:val="18"/>
              </w:rPr>
              <w:t>BCK-SPR-03</w:t>
            </w:r>
          </w:p>
        </w:tc>
        <w:tc>
          <w:tcPr>
            <w:tcW w:type="dxa" w:w="1881"/>
            <w:shd w:val="clear" w:color="auto" w:fill="F2F2F2"/>
          </w:tcPr>
          <w:p>
            <w:pPr>
              <w:jc w:val="center"/>
            </w:pPr>
            <w:r>
              <w:rPr>
                <w:rFonts w:ascii="Calibri" w:hAnsi="Calibri"/>
                <w:b w:val="0"/>
                <w:color w:val="000000"/>
                <w:sz w:val="18"/>
              </w:rPr>
              <w:t>PLN-REA-SPR-03</w:t>
            </w:r>
          </w:p>
        </w:tc>
        <w:tc>
          <w:tcPr>
            <w:tcW w:type="dxa" w:w="1881"/>
            <w:shd w:val="clear" w:color="auto" w:fill="F2F2F2"/>
          </w:tcPr>
          <w:p>
            <w:pPr>
              <w:jc w:val="center"/>
            </w:pPr>
            <w:r>
              <w:rPr>
                <w:rFonts w:ascii="Calibri" w:hAnsi="Calibri"/>
                <w:b w:val="0"/>
                <w:color w:val="000000"/>
                <w:sz w:val="18"/>
              </w:rPr>
              <w:t>INF-PRU-SPR-03</w:t>
            </w:r>
          </w:p>
        </w:tc>
        <w:tc>
          <w:tcPr>
            <w:tcW w:type="dxa" w:w="1881"/>
            <w:shd w:val="clear" w:color="auto" w:fill="F2F2F2"/>
          </w:tcPr>
          <w:p>
            <w:pPr>
              <w:jc w:val="center"/>
            </w:pPr>
            <w:r>
              <w:rPr>
                <w:rFonts w:ascii="Calibri" w:hAnsi="Calibri"/>
                <w:b w:val="0"/>
                <w:color w:val="000000"/>
                <w:sz w:val="18"/>
              </w:rPr>
              <w:t>RET-SPR-03</w:t>
            </w:r>
          </w:p>
        </w:tc>
      </w:tr>
      <w:tr>
        <w:tc>
          <w:tcPr>
            <w:tcW w:type="dxa" w:w="1881"/>
            <w:shd w:val="clear" w:color="auto" w:fill="FFFFFF"/>
          </w:tcPr>
          <w:p>
            <w:pPr>
              <w:jc w:val="center"/>
            </w:pPr>
            <w:r>
              <w:rPr>
                <w:rFonts w:ascii="Calibri" w:hAnsi="Calibri"/>
                <w:b w:val="0"/>
                <w:color w:val="000000"/>
                <w:sz w:val="18"/>
              </w:rPr>
              <w:t>Sprint 04</w:t>
            </w:r>
          </w:p>
        </w:tc>
        <w:tc>
          <w:tcPr>
            <w:tcW w:type="dxa" w:w="1881"/>
            <w:shd w:val="clear" w:color="auto" w:fill="FFFFFF"/>
          </w:tcPr>
          <w:p>
            <w:pPr>
              <w:jc w:val="center"/>
            </w:pPr>
            <w:r>
              <w:rPr>
                <w:rFonts w:ascii="Calibri" w:hAnsi="Calibri"/>
                <w:b w:val="0"/>
                <w:color w:val="000000"/>
                <w:sz w:val="18"/>
              </w:rPr>
              <w:t>BCK-SPR-04</w:t>
            </w:r>
          </w:p>
        </w:tc>
        <w:tc>
          <w:tcPr>
            <w:tcW w:type="dxa" w:w="1881"/>
            <w:shd w:val="clear" w:color="auto" w:fill="FFFFFF"/>
          </w:tcPr>
          <w:p>
            <w:pPr>
              <w:jc w:val="center"/>
            </w:pPr>
            <w:r>
              <w:rPr>
                <w:rFonts w:ascii="Calibri" w:hAnsi="Calibri"/>
                <w:b w:val="0"/>
                <w:color w:val="000000"/>
                <w:sz w:val="18"/>
              </w:rPr>
              <w:t>PLN-REA-SPR-04</w:t>
            </w:r>
          </w:p>
        </w:tc>
        <w:tc>
          <w:tcPr>
            <w:tcW w:type="dxa" w:w="1881"/>
            <w:shd w:val="clear" w:color="auto" w:fill="FFFFFF"/>
          </w:tcPr>
          <w:p>
            <w:pPr>
              <w:jc w:val="center"/>
            </w:pPr>
            <w:r>
              <w:rPr>
                <w:rFonts w:ascii="Calibri" w:hAnsi="Calibri"/>
                <w:b w:val="0"/>
                <w:color w:val="000000"/>
                <w:sz w:val="18"/>
              </w:rPr>
              <w:t>INF-PRU-SPR-04</w:t>
            </w:r>
          </w:p>
        </w:tc>
        <w:tc>
          <w:tcPr>
            <w:tcW w:type="dxa" w:w="1881"/>
            <w:shd w:val="clear" w:color="auto" w:fill="FFFFFF"/>
          </w:tcPr>
          <w:p>
            <w:pPr>
              <w:jc w:val="center"/>
            </w:pPr>
            <w:r>
              <w:rPr>
                <w:rFonts w:ascii="Calibri" w:hAnsi="Calibri"/>
                <w:b w:val="0"/>
                <w:color w:val="000000"/>
                <w:sz w:val="18"/>
              </w:rPr>
              <w:t>RET-SPR-04</w:t>
            </w:r>
          </w:p>
        </w:tc>
      </w:tr>
      <w:tr>
        <w:tc>
          <w:tcPr>
            <w:tcW w:type="dxa" w:w="1881"/>
            <w:shd w:val="clear" w:color="auto" w:fill="F2F2F2"/>
          </w:tcPr>
          <w:p>
            <w:pPr>
              <w:jc w:val="center"/>
            </w:pPr>
            <w:r>
              <w:rPr>
                <w:rFonts w:ascii="Calibri" w:hAnsi="Calibri"/>
                <w:b w:val="0"/>
                <w:color w:val="000000"/>
                <w:sz w:val="18"/>
              </w:rPr>
              <w:t>Sprint 05</w:t>
            </w:r>
          </w:p>
        </w:tc>
        <w:tc>
          <w:tcPr>
            <w:tcW w:type="dxa" w:w="1881"/>
            <w:shd w:val="clear" w:color="auto" w:fill="F2F2F2"/>
          </w:tcPr>
          <w:p>
            <w:pPr>
              <w:jc w:val="center"/>
            </w:pPr>
            <w:r>
              <w:rPr>
                <w:rFonts w:ascii="Calibri" w:hAnsi="Calibri"/>
                <w:b w:val="0"/>
                <w:color w:val="000000"/>
                <w:sz w:val="18"/>
              </w:rPr>
              <w:t>BCK-SPR-05</w:t>
            </w:r>
          </w:p>
        </w:tc>
        <w:tc>
          <w:tcPr>
            <w:tcW w:type="dxa" w:w="1881"/>
            <w:shd w:val="clear" w:color="auto" w:fill="F2F2F2"/>
          </w:tcPr>
          <w:p>
            <w:pPr>
              <w:jc w:val="center"/>
            </w:pPr>
            <w:r>
              <w:rPr>
                <w:rFonts w:ascii="Calibri" w:hAnsi="Calibri"/>
                <w:b w:val="0"/>
                <w:color w:val="000000"/>
                <w:sz w:val="18"/>
              </w:rPr>
              <w:t>PLN-REA-SPR-05</w:t>
            </w:r>
          </w:p>
        </w:tc>
        <w:tc>
          <w:tcPr>
            <w:tcW w:type="dxa" w:w="1881"/>
            <w:shd w:val="clear" w:color="auto" w:fill="F2F2F2"/>
          </w:tcPr>
          <w:p>
            <w:pPr>
              <w:jc w:val="center"/>
            </w:pPr>
            <w:r>
              <w:rPr>
                <w:rFonts w:ascii="Calibri" w:hAnsi="Calibri"/>
                <w:b w:val="0"/>
                <w:color w:val="000000"/>
                <w:sz w:val="18"/>
              </w:rPr>
              <w:t>INF-PRU-SPR-05</w:t>
            </w:r>
          </w:p>
        </w:tc>
        <w:tc>
          <w:tcPr>
            <w:tcW w:type="dxa" w:w="1881"/>
            <w:shd w:val="clear" w:color="auto" w:fill="F2F2F2"/>
          </w:tcPr>
          <w:p>
            <w:pPr>
              <w:jc w:val="center"/>
            </w:pPr>
            <w:r>
              <w:rPr>
                <w:rFonts w:ascii="Calibri" w:hAnsi="Calibri"/>
                <w:b w:val="0"/>
                <w:color w:val="000000"/>
                <w:sz w:val="18"/>
              </w:rPr>
              <w:t>RET-SPR-05</w:t>
            </w:r>
          </w:p>
        </w:tc>
      </w:tr>
      <w:tr>
        <w:tc>
          <w:tcPr>
            <w:tcW w:type="dxa" w:w="1881"/>
            <w:shd w:val="clear" w:color="auto" w:fill="FFFFFF"/>
          </w:tcPr>
          <w:p>
            <w:pPr>
              <w:jc w:val="center"/>
            </w:pPr>
            <w:r>
              <w:rPr>
                <w:rFonts w:ascii="Calibri" w:hAnsi="Calibri"/>
                <w:b w:val="0"/>
                <w:color w:val="000000"/>
                <w:sz w:val="18"/>
              </w:rPr>
              <w:t>Sprint 06</w:t>
            </w:r>
          </w:p>
        </w:tc>
        <w:tc>
          <w:tcPr>
            <w:tcW w:type="dxa" w:w="1881"/>
            <w:shd w:val="clear" w:color="auto" w:fill="FFFFFF"/>
          </w:tcPr>
          <w:p>
            <w:pPr>
              <w:jc w:val="center"/>
            </w:pPr>
            <w:r>
              <w:rPr>
                <w:rFonts w:ascii="Calibri" w:hAnsi="Calibri"/>
                <w:b w:val="0"/>
                <w:color w:val="000000"/>
                <w:sz w:val="18"/>
              </w:rPr>
              <w:t>BCK-SPR-06</w:t>
            </w:r>
          </w:p>
        </w:tc>
        <w:tc>
          <w:tcPr>
            <w:tcW w:type="dxa" w:w="1881"/>
            <w:shd w:val="clear" w:color="auto" w:fill="FFFFFF"/>
          </w:tcPr>
          <w:p>
            <w:pPr>
              <w:jc w:val="center"/>
            </w:pPr>
            <w:r>
              <w:rPr>
                <w:rFonts w:ascii="Calibri" w:hAnsi="Calibri"/>
                <w:b w:val="0"/>
                <w:color w:val="000000"/>
                <w:sz w:val="18"/>
              </w:rPr>
              <w:t>PLN-REA-SPR-06</w:t>
            </w:r>
          </w:p>
        </w:tc>
        <w:tc>
          <w:tcPr>
            <w:tcW w:type="dxa" w:w="1881"/>
            <w:shd w:val="clear" w:color="auto" w:fill="FFFFFF"/>
          </w:tcPr>
          <w:p>
            <w:pPr>
              <w:jc w:val="center"/>
            </w:pPr>
            <w:r>
              <w:rPr>
                <w:rFonts w:ascii="Calibri" w:hAnsi="Calibri"/>
                <w:b w:val="0"/>
                <w:color w:val="000000"/>
                <w:sz w:val="18"/>
              </w:rPr>
              <w:t>INF-PRU-SPR-06</w:t>
            </w:r>
          </w:p>
        </w:tc>
        <w:tc>
          <w:tcPr>
            <w:tcW w:type="dxa" w:w="1881"/>
            <w:shd w:val="clear" w:color="auto" w:fill="FFFFFF"/>
          </w:tcPr>
          <w:p>
            <w:pPr>
              <w:jc w:val="center"/>
            </w:pPr>
            <w:r>
              <w:rPr>
                <w:rFonts w:ascii="Calibri" w:hAnsi="Calibri"/>
                <w:b w:val="0"/>
                <w:color w:val="000000"/>
                <w:sz w:val="18"/>
              </w:rPr>
              <w:t>RET-SPR-06</w:t>
            </w:r>
          </w:p>
        </w:tc>
      </w:tr>
      <w:tr>
        <w:tc>
          <w:tcPr>
            <w:tcW w:type="dxa" w:w="1881"/>
            <w:shd w:val="clear" w:color="auto" w:fill="F2F2F2"/>
          </w:tcPr>
          <w:p>
            <w:pPr>
              <w:jc w:val="center"/>
            </w:pPr>
            <w:r>
              <w:rPr>
                <w:rFonts w:ascii="Calibri" w:hAnsi="Calibri"/>
                <w:b w:val="0"/>
                <w:color w:val="000000"/>
                <w:sz w:val="18"/>
              </w:rPr>
              <w:t>Sprint 07</w:t>
            </w:r>
          </w:p>
        </w:tc>
        <w:tc>
          <w:tcPr>
            <w:tcW w:type="dxa" w:w="1881"/>
            <w:shd w:val="clear" w:color="auto" w:fill="F2F2F2"/>
          </w:tcPr>
          <w:p>
            <w:pPr>
              <w:jc w:val="center"/>
            </w:pPr>
            <w:r>
              <w:rPr>
                <w:rFonts w:ascii="Calibri" w:hAnsi="Calibri"/>
                <w:b w:val="0"/>
                <w:color w:val="000000"/>
                <w:sz w:val="18"/>
              </w:rPr>
              <w:t>BCK-SPR-07</w:t>
            </w:r>
          </w:p>
        </w:tc>
        <w:tc>
          <w:tcPr>
            <w:tcW w:type="dxa" w:w="1881"/>
            <w:shd w:val="clear" w:color="auto" w:fill="F2F2F2"/>
          </w:tcPr>
          <w:p>
            <w:pPr>
              <w:jc w:val="center"/>
            </w:pPr>
            <w:r>
              <w:rPr>
                <w:rFonts w:ascii="Calibri" w:hAnsi="Calibri"/>
                <w:b w:val="0"/>
                <w:color w:val="000000"/>
                <w:sz w:val="18"/>
              </w:rPr>
              <w:t>PLN-REA-SPR-07</w:t>
            </w:r>
          </w:p>
        </w:tc>
        <w:tc>
          <w:tcPr>
            <w:tcW w:type="dxa" w:w="1881"/>
            <w:shd w:val="clear" w:color="auto" w:fill="F2F2F2"/>
          </w:tcPr>
          <w:p>
            <w:pPr>
              <w:jc w:val="center"/>
            </w:pPr>
            <w:r>
              <w:rPr>
                <w:rFonts w:ascii="Calibri" w:hAnsi="Calibri"/>
                <w:b w:val="0"/>
                <w:color w:val="000000"/>
                <w:sz w:val="18"/>
              </w:rPr>
              <w:t>INF-PRU-SPR-07</w:t>
            </w:r>
          </w:p>
        </w:tc>
        <w:tc>
          <w:tcPr>
            <w:tcW w:type="dxa" w:w="1881"/>
            <w:shd w:val="clear" w:color="auto" w:fill="F2F2F2"/>
          </w:tcPr>
          <w:p>
            <w:pPr>
              <w:jc w:val="center"/>
            </w:pPr>
            <w:r>
              <w:rPr>
                <w:rFonts w:ascii="Calibri" w:hAnsi="Calibri"/>
                <w:b w:val="0"/>
                <w:color w:val="000000"/>
                <w:sz w:val="18"/>
              </w:rPr>
              <w:t>RET-SPR-07</w:t>
            </w:r>
          </w:p>
        </w:tc>
      </w:tr>
      <w:tr>
        <w:tc>
          <w:tcPr>
            <w:tcW w:type="dxa" w:w="1881"/>
            <w:shd w:val="clear" w:color="auto" w:fill="FFFFFF"/>
          </w:tcPr>
          <w:p>
            <w:pPr>
              <w:jc w:val="center"/>
            </w:pPr>
            <w:r>
              <w:rPr>
                <w:rFonts w:ascii="Calibri" w:hAnsi="Calibri"/>
                <w:b w:val="0"/>
                <w:color w:val="000000"/>
                <w:sz w:val="18"/>
              </w:rPr>
              <w:t>Sprint 08</w:t>
            </w:r>
          </w:p>
        </w:tc>
        <w:tc>
          <w:tcPr>
            <w:tcW w:type="dxa" w:w="1881"/>
            <w:shd w:val="clear" w:color="auto" w:fill="FFFFFF"/>
          </w:tcPr>
          <w:p>
            <w:pPr>
              <w:jc w:val="center"/>
            </w:pPr>
            <w:r>
              <w:rPr>
                <w:rFonts w:ascii="Calibri" w:hAnsi="Calibri"/>
                <w:b w:val="0"/>
                <w:color w:val="000000"/>
                <w:sz w:val="18"/>
              </w:rPr>
              <w:t>BCK-SPR-08</w:t>
            </w:r>
          </w:p>
        </w:tc>
        <w:tc>
          <w:tcPr>
            <w:tcW w:type="dxa" w:w="1881"/>
            <w:shd w:val="clear" w:color="auto" w:fill="FFFFFF"/>
          </w:tcPr>
          <w:p>
            <w:pPr>
              <w:jc w:val="center"/>
            </w:pPr>
            <w:r>
              <w:rPr>
                <w:rFonts w:ascii="Calibri" w:hAnsi="Calibri"/>
                <w:b w:val="0"/>
                <w:color w:val="000000"/>
                <w:sz w:val="18"/>
              </w:rPr>
              <w:t>PLN-REA-SPR-08</w:t>
            </w:r>
          </w:p>
        </w:tc>
        <w:tc>
          <w:tcPr>
            <w:tcW w:type="dxa" w:w="1881"/>
            <w:shd w:val="clear" w:color="auto" w:fill="FFFFFF"/>
          </w:tcPr>
          <w:p>
            <w:pPr>
              <w:jc w:val="center"/>
            </w:pPr>
            <w:r>
              <w:rPr>
                <w:rFonts w:ascii="Calibri" w:hAnsi="Calibri"/>
                <w:b w:val="0"/>
                <w:color w:val="000000"/>
                <w:sz w:val="18"/>
              </w:rPr>
              <w:t>INF-PRU-SPR-08</w:t>
            </w:r>
          </w:p>
        </w:tc>
        <w:tc>
          <w:tcPr>
            <w:tcW w:type="dxa" w:w="1881"/>
            <w:shd w:val="clear" w:color="auto" w:fill="FFFFFF"/>
          </w:tcPr>
          <w:p>
            <w:pPr>
              <w:jc w:val="center"/>
            </w:pPr>
            <w:r>
              <w:rPr>
                <w:rFonts w:ascii="Calibri" w:hAnsi="Calibri"/>
                <w:b w:val="0"/>
                <w:color w:val="000000"/>
                <w:sz w:val="18"/>
              </w:rPr>
              <w:t>RET-SPR-08</w:t>
            </w:r>
          </w:p>
        </w:tc>
      </w:tr>
      <w:tr>
        <w:tc>
          <w:tcPr>
            <w:tcW w:type="dxa" w:w="1881"/>
            <w:shd w:val="clear" w:color="auto" w:fill="F2F2F2"/>
          </w:tcPr>
          <w:p>
            <w:pPr>
              <w:jc w:val="center"/>
            </w:pPr>
            <w:r>
              <w:rPr>
                <w:rFonts w:ascii="Calibri" w:hAnsi="Calibri"/>
                <w:b w:val="0"/>
                <w:color w:val="000000"/>
                <w:sz w:val="18"/>
              </w:rPr>
              <w:t>Sprint 09</w:t>
            </w:r>
          </w:p>
        </w:tc>
        <w:tc>
          <w:tcPr>
            <w:tcW w:type="dxa" w:w="1881"/>
            <w:shd w:val="clear" w:color="auto" w:fill="F2F2F2"/>
          </w:tcPr>
          <w:p>
            <w:pPr>
              <w:jc w:val="center"/>
            </w:pPr>
            <w:r>
              <w:rPr>
                <w:rFonts w:ascii="Calibri" w:hAnsi="Calibri"/>
                <w:b w:val="0"/>
                <w:color w:val="000000"/>
                <w:sz w:val="18"/>
              </w:rPr>
              <w:t>BCK-SPR-09</w:t>
            </w:r>
          </w:p>
        </w:tc>
        <w:tc>
          <w:tcPr>
            <w:tcW w:type="dxa" w:w="1881"/>
            <w:shd w:val="clear" w:color="auto" w:fill="F2F2F2"/>
          </w:tcPr>
          <w:p>
            <w:pPr>
              <w:jc w:val="center"/>
            </w:pPr>
            <w:r>
              <w:rPr>
                <w:rFonts w:ascii="Calibri" w:hAnsi="Calibri"/>
                <w:b w:val="0"/>
                <w:color w:val="000000"/>
                <w:sz w:val="18"/>
              </w:rPr>
              <w:t>PLN-REA-SPR-09</w:t>
            </w:r>
          </w:p>
        </w:tc>
        <w:tc>
          <w:tcPr>
            <w:tcW w:type="dxa" w:w="1881"/>
            <w:shd w:val="clear" w:color="auto" w:fill="F2F2F2"/>
          </w:tcPr>
          <w:p>
            <w:pPr>
              <w:jc w:val="center"/>
            </w:pPr>
            <w:r>
              <w:rPr>
                <w:rFonts w:ascii="Calibri" w:hAnsi="Calibri"/>
                <w:b w:val="0"/>
                <w:color w:val="000000"/>
                <w:sz w:val="18"/>
              </w:rPr>
              <w:t>INF-PRU-SPR-09</w:t>
            </w:r>
          </w:p>
        </w:tc>
        <w:tc>
          <w:tcPr>
            <w:tcW w:type="dxa" w:w="1881"/>
            <w:shd w:val="clear" w:color="auto" w:fill="F2F2F2"/>
          </w:tcPr>
          <w:p>
            <w:pPr>
              <w:jc w:val="center"/>
            </w:pPr>
            <w:r>
              <w:rPr>
                <w:rFonts w:ascii="Calibri" w:hAnsi="Calibri"/>
                <w:b w:val="0"/>
                <w:color w:val="000000"/>
                <w:sz w:val="18"/>
              </w:rPr>
              <w:t>RET-SPR-09</w:t>
            </w:r>
          </w:p>
        </w:tc>
      </w:tr>
      <w:tr>
        <w:tc>
          <w:tcPr>
            <w:tcW w:type="dxa" w:w="1881"/>
            <w:shd w:val="clear" w:color="auto" w:fill="FFFFFF"/>
          </w:tcPr>
          <w:p>
            <w:pPr>
              <w:jc w:val="center"/>
            </w:pPr>
            <w:r>
              <w:rPr>
                <w:rFonts w:ascii="Calibri" w:hAnsi="Calibri"/>
                <w:b w:val="0"/>
                <w:color w:val="000000"/>
                <w:sz w:val="18"/>
              </w:rPr>
              <w:t>Sprint 10</w:t>
            </w:r>
          </w:p>
        </w:tc>
        <w:tc>
          <w:tcPr>
            <w:tcW w:type="dxa" w:w="1881"/>
            <w:shd w:val="clear" w:color="auto" w:fill="FFFFFF"/>
          </w:tcPr>
          <w:p>
            <w:pPr>
              <w:jc w:val="center"/>
            </w:pPr>
            <w:r>
              <w:rPr>
                <w:rFonts w:ascii="Calibri" w:hAnsi="Calibri"/>
                <w:b w:val="0"/>
                <w:color w:val="000000"/>
                <w:sz w:val="18"/>
              </w:rPr>
              <w:t>BCK-SPR-10</w:t>
            </w:r>
          </w:p>
        </w:tc>
        <w:tc>
          <w:tcPr>
            <w:tcW w:type="dxa" w:w="1881"/>
            <w:shd w:val="clear" w:color="auto" w:fill="FFFFFF"/>
          </w:tcPr>
          <w:p>
            <w:pPr>
              <w:jc w:val="center"/>
            </w:pPr>
            <w:r>
              <w:rPr>
                <w:rFonts w:ascii="Calibri" w:hAnsi="Calibri"/>
                <w:b w:val="0"/>
                <w:color w:val="000000"/>
                <w:sz w:val="18"/>
              </w:rPr>
              <w:t>PLN-REA-SPR-10</w:t>
            </w:r>
          </w:p>
        </w:tc>
        <w:tc>
          <w:tcPr>
            <w:tcW w:type="dxa" w:w="1881"/>
            <w:shd w:val="clear" w:color="auto" w:fill="FFFFFF"/>
          </w:tcPr>
          <w:p>
            <w:pPr>
              <w:jc w:val="center"/>
            </w:pPr>
            <w:r>
              <w:rPr>
                <w:rFonts w:ascii="Calibri" w:hAnsi="Calibri"/>
                <w:b w:val="0"/>
                <w:color w:val="000000"/>
                <w:sz w:val="18"/>
              </w:rPr>
              <w:t>INF-PRU-SPR-10</w:t>
            </w:r>
          </w:p>
        </w:tc>
        <w:tc>
          <w:tcPr>
            <w:tcW w:type="dxa" w:w="1881"/>
            <w:shd w:val="clear" w:color="auto" w:fill="FFFFFF"/>
          </w:tcPr>
          <w:p>
            <w:pPr>
              <w:jc w:val="center"/>
            </w:pPr>
            <w:r>
              <w:rPr>
                <w:rFonts w:ascii="Calibri" w:hAnsi="Calibri"/>
                <w:b w:val="0"/>
                <w:color w:val="000000"/>
                <w:sz w:val="18"/>
              </w:rPr>
              <w:t>RET-SPR-10</w:t>
            </w:r>
          </w:p>
        </w:tc>
      </w:tr>
      <w:tr>
        <w:tc>
          <w:tcPr>
            <w:tcW w:type="dxa" w:w="1881"/>
            <w:shd w:val="clear" w:color="auto" w:fill="D9E1F2"/>
          </w:tcPr>
          <w:p>
            <w:pPr>
              <w:jc w:val="center"/>
            </w:pPr>
            <w:r>
              <w:rPr>
                <w:rFonts w:ascii="Calibri" w:hAnsi="Calibri"/>
                <w:b/>
                <w:color w:val="000000"/>
                <w:sz w:val="18"/>
              </w:rPr>
              <w:t>Sprint 11</w:t>
            </w:r>
          </w:p>
        </w:tc>
        <w:tc>
          <w:tcPr>
            <w:tcW w:type="dxa" w:w="1881"/>
            <w:shd w:val="clear" w:color="auto" w:fill="D9E1F2"/>
          </w:tcPr>
          <w:p>
            <w:pPr>
              <w:jc w:val="center"/>
            </w:pPr>
            <w:r>
              <w:rPr>
                <w:rFonts w:ascii="Calibri" w:hAnsi="Calibri"/>
                <w:b/>
                <w:color w:val="000000"/>
                <w:sz w:val="18"/>
              </w:rPr>
              <w:t>BCK-SPR-11</w:t>
            </w:r>
          </w:p>
        </w:tc>
        <w:tc>
          <w:tcPr>
            <w:tcW w:type="dxa" w:w="1881"/>
            <w:shd w:val="clear" w:color="auto" w:fill="D9E1F2"/>
          </w:tcPr>
          <w:p>
            <w:pPr>
              <w:jc w:val="center"/>
            </w:pPr>
            <w:r>
              <w:rPr>
                <w:rFonts w:ascii="Calibri" w:hAnsi="Calibri"/>
                <w:b/>
                <w:color w:val="000000"/>
                <w:sz w:val="18"/>
              </w:rPr>
              <w:t>PLN-REA-SPR-11</w:t>
            </w:r>
          </w:p>
        </w:tc>
        <w:tc>
          <w:tcPr>
            <w:tcW w:type="dxa" w:w="1881"/>
            <w:shd w:val="clear" w:color="auto" w:fill="D9E1F2"/>
          </w:tcPr>
          <w:p>
            <w:pPr>
              <w:jc w:val="center"/>
            </w:pPr>
            <w:r>
              <w:rPr>
                <w:rFonts w:ascii="Calibri" w:hAnsi="Calibri"/>
                <w:b/>
                <w:color w:val="000000"/>
                <w:sz w:val="18"/>
              </w:rPr>
              <w:t>INF-PRU-SPR-11</w:t>
            </w:r>
          </w:p>
        </w:tc>
        <w:tc>
          <w:tcPr>
            <w:tcW w:type="dxa" w:w="1881"/>
            <w:shd w:val="clear" w:color="auto" w:fill="D9E1F2"/>
          </w:tcPr>
          <w:p>
            <w:pPr>
              <w:jc w:val="center"/>
            </w:pPr>
            <w:r>
              <w:rPr>
                <w:rFonts w:ascii="Calibri" w:hAnsi="Calibri"/>
                <w:b/>
                <w:color w:val="000000"/>
                <w:sz w:val="18"/>
              </w:rPr>
              <w:t>RET-SPR-11</w:t>
            </w:r>
          </w:p>
        </w:tc>
      </w:tr>
    </w:tbl>
    <w:p>
      <w:pPr>
        <w:pStyle w:val="Heading2"/>
      </w:pPr>
      <w:r>
        <w:rPr>
          <w:rFonts w:ascii="Calibri" w:hAnsi="Calibri"/>
        </w:rPr>
        <w:t>Comparación Sprint 10 vs Sprint 11</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rFonts w:ascii="Calibri" w:hAnsi="Calibri"/>
                <w:b/>
                <w:color w:val="FFFFFF"/>
                <w:sz w:val="18"/>
              </w:rPr>
              <w:t>Elemento</w:t>
            </w:r>
          </w:p>
        </w:tc>
        <w:tc>
          <w:tcPr>
            <w:tcW w:type="dxa" w:w="3135"/>
            <w:shd w:val="clear" w:color="auto" w:fill="1F3864"/>
          </w:tcPr>
          <w:p>
            <w:pPr>
              <w:jc w:val="center"/>
            </w:pPr>
            <w:r>
              <w:rPr>
                <w:rFonts w:ascii="Calibri" w:hAnsi="Calibri"/>
                <w:b/>
                <w:color w:val="FFFFFF"/>
                <w:sz w:val="18"/>
              </w:rPr>
              <w:t>Sprint 10</w:t>
            </w:r>
          </w:p>
        </w:tc>
        <w:tc>
          <w:tcPr>
            <w:tcW w:type="dxa" w:w="3135"/>
            <w:shd w:val="clear" w:color="auto" w:fill="1F3864"/>
          </w:tcPr>
          <w:p>
            <w:pPr>
              <w:jc w:val="center"/>
            </w:pPr>
            <w:r>
              <w:rPr>
                <w:rFonts w:ascii="Calibri" w:hAnsi="Calibri"/>
                <w:b/>
                <w:color w:val="FFFFFF"/>
                <w:sz w:val="18"/>
              </w:rPr>
              <w:t>Sprint 11</w:t>
            </w:r>
          </w:p>
        </w:tc>
      </w:tr>
      <w:tr>
        <w:tc>
          <w:tcPr>
            <w:tcW w:type="dxa" w:w="3135"/>
            <w:shd w:val="clear" w:color="auto" w:fill="D9E1F2"/>
          </w:tcPr>
          <w:p>
            <w:pPr>
              <w:jc w:val="left"/>
            </w:pPr>
            <w:r>
              <w:rPr>
                <w:rFonts w:ascii="Calibri" w:hAnsi="Calibri"/>
                <w:b/>
                <w:color w:val="000000"/>
                <w:sz w:val="18"/>
              </w:rPr>
              <w:t>Enfoque</w:t>
            </w:r>
          </w:p>
        </w:tc>
        <w:tc>
          <w:tcPr>
            <w:tcW w:type="dxa" w:w="3135"/>
            <w:shd w:val="clear" w:color="auto" w:fill="F2F2F2"/>
          </w:tcPr>
          <w:p>
            <w:pPr>
              <w:jc w:val="left"/>
            </w:pPr>
            <w:r>
              <w:rPr>
                <w:rFonts w:ascii="Calibri" w:hAnsi="Calibri"/>
                <w:b w:val="0"/>
                <w:color w:val="000000"/>
                <w:sz w:val="18"/>
              </w:rPr>
              <w:t>Cierre mensual, auditoría e inmutabilidad</w:t>
            </w:r>
          </w:p>
        </w:tc>
        <w:tc>
          <w:tcPr>
            <w:tcW w:type="dxa" w:w="3135"/>
            <w:shd w:val="clear" w:color="auto" w:fill="F2F2F2"/>
          </w:tcPr>
          <w:p>
            <w:pPr>
              <w:jc w:val="left"/>
            </w:pPr>
            <w:r>
              <w:rPr>
                <w:rFonts w:ascii="Calibri" w:hAnsi="Calibri"/>
                <w:b w:val="0"/>
                <w:color w:val="000000"/>
                <w:sz w:val="18"/>
              </w:rPr>
              <w:t>Calidad, seguridad, rendimiento y usabilidad</w:t>
            </w:r>
          </w:p>
        </w:tc>
      </w:tr>
      <w:tr>
        <w:tc>
          <w:tcPr>
            <w:tcW w:type="dxa" w:w="3135"/>
            <w:shd w:val="clear" w:color="auto" w:fill="D9E1F2"/>
          </w:tcPr>
          <w:p>
            <w:pPr>
              <w:jc w:val="left"/>
            </w:pPr>
            <w:r>
              <w:rPr>
                <w:rFonts w:ascii="Calibri" w:hAnsi="Calibri"/>
                <w:b/>
                <w:color w:val="000000"/>
                <w:sz w:val="18"/>
              </w:rPr>
              <w:t>Tipo de sprint</w:t>
            </w:r>
          </w:p>
        </w:tc>
        <w:tc>
          <w:tcPr>
            <w:tcW w:type="dxa" w:w="3135"/>
            <w:shd w:val="clear" w:color="auto" w:fill="FFFFFF"/>
          </w:tcPr>
          <w:p>
            <w:pPr>
              <w:jc w:val="left"/>
            </w:pPr>
            <w:r>
              <w:rPr>
                <w:rFonts w:ascii="Calibri" w:hAnsi="Calibri"/>
                <w:b w:val="0"/>
                <w:color w:val="000000"/>
                <w:sz w:val="18"/>
              </w:rPr>
              <w:t>Funcional (backend + frontend)</w:t>
            </w:r>
          </w:p>
        </w:tc>
        <w:tc>
          <w:tcPr>
            <w:tcW w:type="dxa" w:w="3135"/>
            <w:shd w:val="clear" w:color="auto" w:fill="FFFFFF"/>
          </w:tcPr>
          <w:p>
            <w:pPr>
              <w:jc w:val="left"/>
            </w:pPr>
            <w:r>
              <w:rPr>
                <w:rFonts w:ascii="Calibri" w:hAnsi="Calibri"/>
                <w:b w:val="0"/>
                <w:color w:val="000000"/>
                <w:sz w:val="18"/>
              </w:rPr>
              <w:t>Sprint de calidad final — no funcional</w:t>
            </w:r>
          </w:p>
        </w:tc>
      </w:tr>
      <w:tr>
        <w:tc>
          <w:tcPr>
            <w:tcW w:type="dxa" w:w="3135"/>
            <w:shd w:val="clear" w:color="auto" w:fill="D9E1F2"/>
          </w:tcPr>
          <w:p>
            <w:pPr>
              <w:jc w:val="left"/>
            </w:pPr>
            <w:r>
              <w:rPr>
                <w:rFonts w:ascii="Calibri" w:hAnsi="Calibri"/>
                <w:b/>
                <w:color w:val="000000"/>
                <w:sz w:val="18"/>
              </w:rPr>
              <w:t>Tipo de pruebas</w:t>
            </w:r>
          </w:p>
        </w:tc>
        <w:tc>
          <w:tcPr>
            <w:tcW w:type="dxa" w:w="3135"/>
            <w:shd w:val="clear" w:color="auto" w:fill="F2F2F2"/>
          </w:tcPr>
          <w:p>
            <w:pPr>
              <w:jc w:val="left"/>
            </w:pPr>
            <w:r>
              <w:rPr>
                <w:rFonts w:ascii="Calibri" w:hAnsi="Calibri"/>
                <w:b w:val="0"/>
                <w:color w:val="000000"/>
                <w:sz w:val="18"/>
              </w:rPr>
              <w:t>API Supertest + Unitarias Prisma + Manual</w:t>
            </w:r>
          </w:p>
        </w:tc>
        <w:tc>
          <w:tcPr>
            <w:tcW w:type="dxa" w:w="3135"/>
            <w:shd w:val="clear" w:color="auto" w:fill="F2F2F2"/>
          </w:tcPr>
          <w:p>
            <w:pPr>
              <w:jc w:val="left"/>
            </w:pPr>
            <w:r>
              <w:rPr>
                <w:rFonts w:ascii="Calibri" w:hAnsi="Calibri"/>
                <w:b w:val="0"/>
                <w:color w:val="000000"/>
                <w:sz w:val="18"/>
              </w:rPr>
              <w:t>k6 + Seguridad Manual + SUS + Documental</w:t>
            </w:r>
          </w:p>
        </w:tc>
      </w:tr>
      <w:tr>
        <w:tc>
          <w:tcPr>
            <w:tcW w:type="dxa" w:w="3135"/>
            <w:shd w:val="clear" w:color="auto" w:fill="D9E1F2"/>
          </w:tcPr>
          <w:p>
            <w:pPr>
              <w:jc w:val="left"/>
            </w:pPr>
            <w:r>
              <w:rPr>
                <w:rFonts w:ascii="Calibri" w:hAnsi="Calibri"/>
                <w:b/>
                <w:color w:val="000000"/>
                <w:sz w:val="18"/>
              </w:rPr>
              <w:t>N° pruebas</w:t>
            </w:r>
          </w:p>
        </w:tc>
        <w:tc>
          <w:tcPr>
            <w:tcW w:type="dxa" w:w="3135"/>
            <w:shd w:val="clear" w:color="auto" w:fill="FFFFFF"/>
          </w:tcPr>
          <w:p>
            <w:pPr>
              <w:jc w:val="left"/>
            </w:pPr>
            <w:r>
              <w:rPr>
                <w:rFonts w:ascii="Calibri" w:hAnsi="Calibri"/>
                <w:b w:val="0"/>
                <w:color w:val="000000"/>
                <w:sz w:val="18"/>
              </w:rPr>
              <w:t>32 (CP-223–CP-254)</w:t>
            </w:r>
          </w:p>
        </w:tc>
        <w:tc>
          <w:tcPr>
            <w:tcW w:type="dxa" w:w="3135"/>
            <w:shd w:val="clear" w:color="auto" w:fill="FFFFFF"/>
          </w:tcPr>
          <w:p>
            <w:pPr>
              <w:jc w:val="left"/>
            </w:pPr>
            <w:r>
              <w:rPr>
                <w:rFonts w:ascii="Calibri" w:hAnsi="Calibri"/>
                <w:b w:val="0"/>
                <w:color w:val="000000"/>
                <w:sz w:val="18"/>
              </w:rPr>
              <w:t>14 (CP-255–CP-268)</w:t>
            </w:r>
          </w:p>
        </w:tc>
      </w:tr>
      <w:tr>
        <w:tc>
          <w:tcPr>
            <w:tcW w:type="dxa" w:w="3135"/>
            <w:shd w:val="clear" w:color="auto" w:fill="D9E1F2"/>
          </w:tcPr>
          <w:p>
            <w:pPr>
              <w:jc w:val="left"/>
            </w:pPr>
            <w:r>
              <w:rPr>
                <w:rFonts w:ascii="Calibri" w:hAnsi="Calibri"/>
                <w:b/>
                <w:color w:val="000000"/>
                <w:sz w:val="18"/>
              </w:rPr>
              <w:t>Story Points</w:t>
            </w:r>
          </w:p>
        </w:tc>
        <w:tc>
          <w:tcPr>
            <w:tcW w:type="dxa" w:w="3135"/>
            <w:shd w:val="clear" w:color="auto" w:fill="F2F2F2"/>
          </w:tcPr>
          <w:p>
            <w:pPr>
              <w:jc w:val="left"/>
            </w:pPr>
            <w:r>
              <w:rPr>
                <w:rFonts w:ascii="Calibri" w:hAnsi="Calibri"/>
                <w:b w:val="0"/>
                <w:color w:val="000000"/>
                <w:sz w:val="18"/>
              </w:rPr>
              <w:t>36 SP</w:t>
            </w:r>
          </w:p>
        </w:tc>
        <w:tc>
          <w:tcPr>
            <w:tcW w:type="dxa" w:w="3135"/>
            <w:shd w:val="clear" w:color="auto" w:fill="F2F2F2"/>
          </w:tcPr>
          <w:p>
            <w:pPr>
              <w:jc w:val="left"/>
            </w:pPr>
            <w:r>
              <w:rPr>
                <w:rFonts w:ascii="Calibri" w:hAnsi="Calibri"/>
                <w:b w:val="0"/>
                <w:color w:val="000000"/>
                <w:sz w:val="18"/>
              </w:rPr>
              <w:t>20 SP</w:t>
            </w:r>
          </w:p>
        </w:tc>
      </w:tr>
      <w:tr>
        <w:tc>
          <w:tcPr>
            <w:tcW w:type="dxa" w:w="3135"/>
            <w:shd w:val="clear" w:color="auto" w:fill="D9E1F2"/>
          </w:tcPr>
          <w:p>
            <w:pPr>
              <w:jc w:val="left"/>
            </w:pPr>
            <w:r>
              <w:rPr>
                <w:rFonts w:ascii="Calibri" w:hAnsi="Calibri"/>
                <w:b/>
                <w:color w:val="000000"/>
                <w:sz w:val="18"/>
              </w:rPr>
              <w:t>Implementaciones nuevas</w:t>
            </w:r>
          </w:p>
        </w:tc>
        <w:tc>
          <w:tcPr>
            <w:tcW w:type="dxa" w:w="3135"/>
            <w:shd w:val="clear" w:color="auto" w:fill="FFFFFF"/>
          </w:tcPr>
          <w:p>
            <w:pPr>
              <w:jc w:val="left"/>
            </w:pPr>
            <w:r>
              <w:rPr>
                <w:rFonts w:ascii="Calibri" w:hAnsi="Calibri"/>
                <w:b w:val="0"/>
                <w:color w:val="000000"/>
                <w:sz w:val="18"/>
              </w:rPr>
              <w:t>4 HU + 1 HT (backend + frontend)</w:t>
            </w:r>
          </w:p>
        </w:tc>
        <w:tc>
          <w:tcPr>
            <w:tcW w:type="dxa" w:w="3135"/>
            <w:shd w:val="clear" w:color="auto" w:fill="FFFFFF"/>
          </w:tcPr>
          <w:p>
            <w:pPr>
              <w:jc w:val="left"/>
            </w:pPr>
            <w:r>
              <w:rPr>
                <w:rFonts w:ascii="Calibri" w:hAnsi="Calibri"/>
                <w:b w:val="0"/>
                <w:color w:val="000000"/>
                <w:sz w:val="18"/>
              </w:rPr>
              <w:t>Solo HT de calidad — sin API nuevas</w:t>
            </w:r>
          </w:p>
        </w:tc>
      </w:tr>
      <w:tr>
        <w:tc>
          <w:tcPr>
            <w:tcW w:type="dxa" w:w="3135"/>
            <w:shd w:val="clear" w:color="auto" w:fill="D9E1F2"/>
          </w:tcPr>
          <w:p>
            <w:pPr>
              <w:jc w:val="left"/>
            </w:pPr>
            <w:r>
              <w:rPr>
                <w:rFonts w:ascii="Calibri" w:hAnsi="Calibri"/>
                <w:b/>
                <w:color w:val="000000"/>
                <w:sz w:val="18"/>
              </w:rPr>
              <w:t>Modificaciones a BD</w:t>
            </w:r>
          </w:p>
        </w:tc>
        <w:tc>
          <w:tcPr>
            <w:tcW w:type="dxa" w:w="3135"/>
            <w:shd w:val="clear" w:color="auto" w:fill="F2F2F2"/>
          </w:tcPr>
          <w:p>
            <w:pPr>
              <w:jc w:val="left"/>
            </w:pPr>
            <w:r>
              <w:rPr>
                <w:rFonts w:ascii="Calibri" w:hAnsi="Calibri"/>
                <w:b w:val="0"/>
                <w:color w:val="000000"/>
                <w:sz w:val="18"/>
              </w:rPr>
              <w:t>0 — sin migraciones ejecutadas</w:t>
            </w:r>
          </w:p>
        </w:tc>
        <w:tc>
          <w:tcPr>
            <w:tcW w:type="dxa" w:w="3135"/>
            <w:shd w:val="clear" w:color="auto" w:fill="F2F2F2"/>
          </w:tcPr>
          <w:p>
            <w:pPr>
              <w:jc w:val="left"/>
            </w:pPr>
            <w:r>
              <w:rPr>
                <w:rFonts w:ascii="Calibri" w:hAnsi="Calibri"/>
                <w:b w:val="0"/>
                <w:color w:val="000000"/>
                <w:sz w:val="18"/>
              </w:rPr>
              <w:t>0 — sin cambios en BD</w:t>
            </w:r>
          </w:p>
        </w:tc>
      </w:tr>
      <w:tr>
        <w:tc>
          <w:tcPr>
            <w:tcW w:type="dxa" w:w="3135"/>
            <w:shd w:val="clear" w:color="auto" w:fill="D9E1F2"/>
          </w:tcPr>
          <w:p>
            <w:pPr>
              <w:jc w:val="left"/>
            </w:pPr>
            <w:r>
              <w:rPr>
                <w:rFonts w:ascii="Calibri" w:hAnsi="Calibri"/>
                <w:b/>
                <w:color w:val="000000"/>
                <w:sz w:val="18"/>
              </w:rPr>
              <w:t>Herramienta principal</w:t>
            </w:r>
          </w:p>
        </w:tc>
        <w:tc>
          <w:tcPr>
            <w:tcW w:type="dxa" w:w="3135"/>
            <w:shd w:val="clear" w:color="auto" w:fill="FFFFFF"/>
          </w:tcPr>
          <w:p>
            <w:pPr>
              <w:jc w:val="left"/>
            </w:pPr>
            <w:r>
              <w:rPr>
                <w:rFonts w:ascii="Calibri" w:hAnsi="Calibri"/>
                <w:b w:val="0"/>
                <w:color w:val="000000"/>
                <w:sz w:val="18"/>
              </w:rPr>
              <w:t>Jest + Supertest + Prisma mocks</w:t>
            </w:r>
          </w:p>
        </w:tc>
        <w:tc>
          <w:tcPr>
            <w:tcW w:type="dxa" w:w="3135"/>
            <w:shd w:val="clear" w:color="auto" w:fill="FFFFFF"/>
          </w:tcPr>
          <w:p>
            <w:pPr>
              <w:jc w:val="left"/>
            </w:pPr>
            <w:r>
              <w:rPr>
                <w:rFonts w:ascii="Calibri" w:hAnsi="Calibri"/>
                <w:b w:val="0"/>
                <w:color w:val="000000"/>
                <w:sz w:val="18"/>
              </w:rPr>
              <w:t>k6 + Postman + SUS</w:t>
            </w:r>
          </w:p>
        </w:tc>
      </w:tr>
      <w:tr>
        <w:tc>
          <w:tcPr>
            <w:tcW w:type="dxa" w:w="3135"/>
            <w:shd w:val="clear" w:color="auto" w:fill="D9E1F2"/>
          </w:tcPr>
          <w:p>
            <w:pPr>
              <w:jc w:val="left"/>
            </w:pPr>
            <w:r>
              <w:rPr>
                <w:rFonts w:ascii="Calibri" w:hAnsi="Calibri"/>
                <w:b/>
                <w:color w:val="000000"/>
                <w:sz w:val="18"/>
              </w:rPr>
              <w:t>Informe adaptado</w:t>
            </w:r>
          </w:p>
        </w:tc>
        <w:tc>
          <w:tcPr>
            <w:tcW w:type="dxa" w:w="3135"/>
            <w:shd w:val="clear" w:color="auto" w:fill="F2F2F2"/>
          </w:tcPr>
          <w:p>
            <w:pPr>
              <w:jc w:val="left"/>
            </w:pPr>
            <w:r>
              <w:rPr>
                <w:rFonts w:ascii="Calibri" w:hAnsi="Calibri"/>
                <w:b w:val="0"/>
                <w:color w:val="000000"/>
                <w:sz w:val="18"/>
              </w:rPr>
              <w:t>Estándar (igual a Sprints 08-09)</w:t>
            </w:r>
          </w:p>
        </w:tc>
        <w:tc>
          <w:tcPr>
            <w:tcW w:type="dxa" w:w="3135"/>
            <w:shd w:val="clear" w:color="auto" w:fill="F2F2F2"/>
          </w:tcPr>
          <w:p>
            <w:pPr>
              <w:jc w:val="left"/>
            </w:pPr>
            <w:r>
              <w:rPr>
                <w:rFonts w:ascii="Calibri" w:hAnsi="Calibri"/>
                <w:b w:val="0"/>
                <w:color w:val="000000"/>
                <w:sz w:val="18"/>
              </w:rPr>
              <w:t>Adaptado a sprint de calidad (sin Jest)</w:t>
            </w:r>
          </w:p>
        </w:tc>
      </w:tr>
      <w:tr>
        <w:tc>
          <w:tcPr>
            <w:tcW w:type="dxa" w:w="3135"/>
            <w:shd w:val="clear" w:color="auto" w:fill="D9E1F2"/>
          </w:tcPr>
          <w:p>
            <w:pPr>
              <w:jc w:val="left"/>
            </w:pPr>
            <w:r>
              <w:rPr>
                <w:rFonts w:ascii="Calibri" w:hAnsi="Calibri"/>
                <w:b/>
                <w:color w:val="000000"/>
                <w:sz w:val="18"/>
              </w:rPr>
              <w:t>Resultado</w:t>
            </w:r>
          </w:p>
        </w:tc>
        <w:tc>
          <w:tcPr>
            <w:tcW w:type="dxa" w:w="3135"/>
            <w:shd w:val="clear" w:color="auto" w:fill="FFFFFF"/>
          </w:tcPr>
          <w:p>
            <w:pPr>
              <w:jc w:val="left"/>
            </w:pPr>
            <w:r>
              <w:rPr>
                <w:rFonts w:ascii="Calibri" w:hAnsi="Calibri"/>
                <w:b w:val="0"/>
                <w:color w:val="000000"/>
                <w:sz w:val="18"/>
              </w:rPr>
              <w:t>Ciclo contable cerrado con hash SHA-256</w:t>
            </w:r>
          </w:p>
        </w:tc>
        <w:tc>
          <w:tcPr>
            <w:tcW w:type="dxa" w:w="3135"/>
            <w:shd w:val="clear" w:color="auto" w:fill="FFFFFF"/>
          </w:tcPr>
          <w:p>
            <w:pPr>
              <w:jc w:val="left"/>
            </w:pPr>
            <w:r>
              <w:rPr>
                <w:rFonts w:ascii="Calibri" w:hAnsi="Calibri"/>
                <w:b w:val="0"/>
                <w:color w:val="000000"/>
                <w:sz w:val="18"/>
              </w:rPr>
              <w:t>Sistema validado — proyecto CERRADO v1.0</w:t>
            </w:r>
          </w:p>
        </w:tc>
      </w:tr>
    </w:tbl>
    <w:p>
      <w:pPr>
        <w:pStyle w:val="Heading1"/>
      </w:pPr>
      <w:r>
        <w:rPr>
          <w:rFonts w:ascii="Calibri" w:hAnsi="Calibri"/>
        </w:rPr>
        <w:t>Glosario de Siglas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rFonts w:ascii="Calibri" w:hAnsi="Calibri"/>
                <w:b/>
                <w:color w:val="FFFFFF"/>
                <w:sz w:val="18"/>
              </w:rPr>
              <w:t>Sigla</w:t>
            </w:r>
          </w:p>
        </w:tc>
        <w:tc>
          <w:tcPr>
            <w:tcW w:type="dxa" w:w="3135"/>
            <w:shd w:val="clear" w:color="auto" w:fill="1F3864"/>
          </w:tcPr>
          <w:p>
            <w:pPr>
              <w:jc w:val="center"/>
            </w:pPr>
            <w:r>
              <w:rPr>
                <w:rFonts w:ascii="Calibri" w:hAnsi="Calibri"/>
                <w:b/>
                <w:color w:val="FFFFFF"/>
                <w:sz w:val="18"/>
              </w:rPr>
              <w:t>Significado</w:t>
            </w:r>
          </w:p>
        </w:tc>
        <w:tc>
          <w:tcPr>
            <w:tcW w:type="dxa" w:w="3135"/>
            <w:shd w:val="clear" w:color="auto" w:fill="1F3864"/>
          </w:tcPr>
          <w:p>
            <w:pPr>
              <w:jc w:val="center"/>
            </w:pPr>
            <w:r>
              <w:rPr>
                <w:rFonts w:ascii="Calibri" w:hAnsi="Calibri"/>
                <w:b/>
                <w:color w:val="FFFFFF"/>
                <w:sz w:val="18"/>
              </w:rPr>
              <w:t>Contexto de uso</w:t>
            </w:r>
          </w:p>
        </w:tc>
      </w:tr>
      <w:tr>
        <w:tc>
          <w:tcPr>
            <w:tcW w:type="dxa" w:w="3135"/>
            <w:shd w:val="clear" w:color="auto" w:fill="D9E1F2"/>
          </w:tcPr>
          <w:p>
            <w:pPr>
              <w:jc w:val="left"/>
            </w:pPr>
            <w:r>
              <w:rPr>
                <w:rFonts w:ascii="Calibri" w:hAnsi="Calibri"/>
                <w:b/>
                <w:color w:val="1F3864"/>
                <w:sz w:val="18"/>
              </w:rPr>
              <w:t>RET</w:t>
            </w:r>
          </w:p>
        </w:tc>
        <w:tc>
          <w:tcPr>
            <w:tcW w:type="dxa" w:w="3135"/>
            <w:shd w:val="clear" w:color="auto" w:fill="F2F2F2"/>
          </w:tcPr>
          <w:p>
            <w:pPr>
              <w:jc w:val="left"/>
            </w:pPr>
            <w:r>
              <w:rPr>
                <w:rFonts w:ascii="Calibri" w:hAnsi="Calibri"/>
                <w:b w:val="0"/>
                <w:color w:val="000000"/>
                <w:sz w:val="18"/>
              </w:rPr>
              <w:t>Retrospectiva</w:t>
            </w:r>
          </w:p>
        </w:tc>
        <w:tc>
          <w:tcPr>
            <w:tcW w:type="dxa" w:w="3135"/>
            <w:shd w:val="clear" w:color="auto" w:fill="F2F2F2"/>
          </w:tcPr>
          <w:p>
            <w:pPr>
              <w:jc w:val="left"/>
            </w:pPr>
            <w:r>
              <w:rPr>
                <w:rFonts w:ascii="Calibri" w:hAnsi="Calibri"/>
                <w:b w:val="0"/>
                <w:color w:val="000000"/>
                <w:sz w:val="18"/>
              </w:rPr>
              <w:t>Prefijo del código de este documento</w:t>
            </w:r>
          </w:p>
        </w:tc>
      </w:tr>
      <w:tr>
        <w:tc>
          <w:tcPr>
            <w:tcW w:type="dxa" w:w="3135"/>
            <w:shd w:val="clear" w:color="auto" w:fill="D9E1F2"/>
          </w:tcPr>
          <w:p>
            <w:pPr>
              <w:jc w:val="left"/>
            </w:pPr>
            <w:r>
              <w:rPr>
                <w:rFonts w:ascii="Calibri" w:hAnsi="Calibri"/>
                <w:b/>
                <w:color w:val="1F3864"/>
                <w:sz w:val="18"/>
              </w:rPr>
              <w:t>SPR</w:t>
            </w:r>
          </w:p>
        </w:tc>
        <w:tc>
          <w:tcPr>
            <w:tcW w:type="dxa" w:w="3135"/>
            <w:shd w:val="clear" w:color="auto" w:fill="FFFFFF"/>
          </w:tcPr>
          <w:p>
            <w:pPr>
              <w:jc w:val="left"/>
            </w:pPr>
            <w:r>
              <w:rPr>
                <w:rFonts w:ascii="Calibri" w:hAnsi="Calibri"/>
                <w:b w:val="0"/>
                <w:color w:val="000000"/>
                <w:sz w:val="18"/>
              </w:rPr>
              <w:t>Sprint</w:t>
            </w:r>
          </w:p>
        </w:tc>
        <w:tc>
          <w:tcPr>
            <w:tcW w:type="dxa" w:w="3135"/>
            <w:shd w:val="clear" w:color="auto" w:fill="FFFFFF"/>
          </w:tcPr>
          <w:p>
            <w:pPr>
              <w:jc w:val="left"/>
            </w:pPr>
            <w:r>
              <w:rPr>
                <w:rFonts w:ascii="Calibri" w:hAnsi="Calibri"/>
                <w:b w:val="0"/>
                <w:color w:val="000000"/>
                <w:sz w:val="18"/>
              </w:rPr>
              <w:t>Iteración de desarrollo</w:t>
            </w:r>
          </w:p>
        </w:tc>
      </w:tr>
      <w:tr>
        <w:tc>
          <w:tcPr>
            <w:tcW w:type="dxa" w:w="3135"/>
            <w:shd w:val="clear" w:color="auto" w:fill="D9E1F2"/>
          </w:tcPr>
          <w:p>
            <w:pPr>
              <w:jc w:val="left"/>
            </w:pPr>
            <w:r>
              <w:rPr>
                <w:rFonts w:ascii="Calibri" w:hAnsi="Calibri"/>
                <w:b/>
                <w:color w:val="1F3864"/>
                <w:sz w:val="18"/>
              </w:rPr>
              <w:t>DoD</w:t>
            </w:r>
          </w:p>
        </w:tc>
        <w:tc>
          <w:tcPr>
            <w:tcW w:type="dxa" w:w="3135"/>
            <w:shd w:val="clear" w:color="auto" w:fill="F2F2F2"/>
          </w:tcPr>
          <w:p>
            <w:pPr>
              <w:jc w:val="left"/>
            </w:pPr>
            <w:r>
              <w:rPr>
                <w:rFonts w:ascii="Calibri" w:hAnsi="Calibri"/>
                <w:b w:val="0"/>
                <w:color w:val="000000"/>
                <w:sz w:val="18"/>
              </w:rPr>
              <w:t>Definition of Done</w:t>
            </w:r>
          </w:p>
        </w:tc>
        <w:tc>
          <w:tcPr>
            <w:tcW w:type="dxa" w:w="3135"/>
            <w:shd w:val="clear" w:color="auto" w:fill="F2F2F2"/>
          </w:tcPr>
          <w:p>
            <w:pPr>
              <w:jc w:val="left"/>
            </w:pPr>
            <w:r>
              <w:rPr>
                <w:rFonts w:ascii="Calibri" w:hAnsi="Calibri"/>
                <w:b w:val="0"/>
                <w:color w:val="000000"/>
                <w:sz w:val="18"/>
              </w:rPr>
              <w:t>Criterios de completitud del sprint</w:t>
            </w:r>
          </w:p>
        </w:tc>
      </w:tr>
      <w:tr>
        <w:tc>
          <w:tcPr>
            <w:tcW w:type="dxa" w:w="3135"/>
            <w:shd w:val="clear" w:color="auto" w:fill="D9E1F2"/>
          </w:tcPr>
          <w:p>
            <w:pPr>
              <w:jc w:val="left"/>
            </w:pPr>
            <w:r>
              <w:rPr>
                <w:rFonts w:ascii="Calibri" w:hAnsi="Calibri"/>
                <w:b/>
                <w:color w:val="1F3864"/>
                <w:sz w:val="18"/>
              </w:rPr>
              <w:t>SP</w:t>
            </w:r>
          </w:p>
        </w:tc>
        <w:tc>
          <w:tcPr>
            <w:tcW w:type="dxa" w:w="3135"/>
            <w:shd w:val="clear" w:color="auto" w:fill="FFFFFF"/>
          </w:tcPr>
          <w:p>
            <w:pPr>
              <w:jc w:val="left"/>
            </w:pPr>
            <w:r>
              <w:rPr>
                <w:rFonts w:ascii="Calibri" w:hAnsi="Calibri"/>
                <w:b w:val="0"/>
                <w:color w:val="000000"/>
                <w:sz w:val="18"/>
              </w:rPr>
              <w:t>Story Point</w:t>
            </w:r>
          </w:p>
        </w:tc>
        <w:tc>
          <w:tcPr>
            <w:tcW w:type="dxa" w:w="3135"/>
            <w:shd w:val="clear" w:color="auto" w:fill="FFFFFF"/>
          </w:tcPr>
          <w:p>
            <w:pPr>
              <w:jc w:val="left"/>
            </w:pPr>
            <w:r>
              <w:rPr>
                <w:rFonts w:ascii="Calibri" w:hAnsi="Calibri"/>
                <w:b w:val="0"/>
                <w:color w:val="000000"/>
                <w:sz w:val="18"/>
              </w:rPr>
              <w:t>Unidad de estimación de esfuerzo</w:t>
            </w:r>
          </w:p>
        </w:tc>
      </w:tr>
      <w:tr>
        <w:tc>
          <w:tcPr>
            <w:tcW w:type="dxa" w:w="3135"/>
            <w:shd w:val="clear" w:color="auto" w:fill="D9E1F2"/>
          </w:tcPr>
          <w:p>
            <w:pPr>
              <w:jc w:val="left"/>
            </w:pPr>
            <w:r>
              <w:rPr>
                <w:rFonts w:ascii="Calibri" w:hAnsi="Calibri"/>
                <w:b/>
                <w:color w:val="1F3864"/>
                <w:sz w:val="18"/>
              </w:rPr>
              <w:t>HT</w:t>
            </w:r>
          </w:p>
        </w:tc>
        <w:tc>
          <w:tcPr>
            <w:tcW w:type="dxa" w:w="3135"/>
            <w:shd w:val="clear" w:color="auto" w:fill="F2F2F2"/>
          </w:tcPr>
          <w:p>
            <w:pPr>
              <w:jc w:val="left"/>
            </w:pPr>
            <w:r>
              <w:rPr>
                <w:rFonts w:ascii="Calibri" w:hAnsi="Calibri"/>
                <w:b w:val="0"/>
                <w:color w:val="000000"/>
                <w:sz w:val="18"/>
              </w:rPr>
              <w:t>Historia Técnica</w:t>
            </w:r>
          </w:p>
        </w:tc>
        <w:tc>
          <w:tcPr>
            <w:tcW w:type="dxa" w:w="3135"/>
            <w:shd w:val="clear" w:color="auto" w:fill="F2F2F2"/>
          </w:tcPr>
          <w:p>
            <w:pPr>
              <w:jc w:val="left"/>
            </w:pPr>
            <w:r>
              <w:rPr>
                <w:rFonts w:ascii="Calibri" w:hAnsi="Calibri"/>
                <w:b w:val="0"/>
                <w:color w:val="000000"/>
                <w:sz w:val="18"/>
              </w:rPr>
              <w:t>Tarea técnica sin entregable de negocio</w:t>
            </w:r>
          </w:p>
        </w:tc>
      </w:tr>
      <w:tr>
        <w:tc>
          <w:tcPr>
            <w:tcW w:type="dxa" w:w="3135"/>
            <w:shd w:val="clear" w:color="auto" w:fill="D9E1F2"/>
          </w:tcPr>
          <w:p>
            <w:pPr>
              <w:jc w:val="left"/>
            </w:pPr>
            <w:r>
              <w:rPr>
                <w:rFonts w:ascii="Calibri" w:hAnsi="Calibri"/>
                <w:b/>
                <w:color w:val="1F3864"/>
                <w:sz w:val="18"/>
              </w:rPr>
              <w:t>RBAC</w:t>
            </w:r>
          </w:p>
        </w:tc>
        <w:tc>
          <w:tcPr>
            <w:tcW w:type="dxa" w:w="3135"/>
            <w:shd w:val="clear" w:color="auto" w:fill="FFFFFF"/>
          </w:tcPr>
          <w:p>
            <w:pPr>
              <w:jc w:val="left"/>
            </w:pPr>
            <w:r>
              <w:rPr>
                <w:rFonts w:ascii="Calibri" w:hAnsi="Calibri"/>
                <w:b w:val="0"/>
                <w:color w:val="000000"/>
                <w:sz w:val="18"/>
              </w:rPr>
              <w:t>Role-Based Access Control</w:t>
            </w:r>
          </w:p>
        </w:tc>
        <w:tc>
          <w:tcPr>
            <w:tcW w:type="dxa" w:w="3135"/>
            <w:shd w:val="clear" w:color="auto" w:fill="FFFFFF"/>
          </w:tcPr>
          <w:p>
            <w:pPr>
              <w:jc w:val="left"/>
            </w:pPr>
            <w:r>
              <w:rPr>
                <w:rFonts w:ascii="Calibri" w:hAnsi="Calibri"/>
                <w:b w:val="0"/>
                <w:color w:val="000000"/>
                <w:sz w:val="18"/>
              </w:rPr>
              <w:t>Control de acceso por roles</w:t>
            </w:r>
          </w:p>
        </w:tc>
      </w:tr>
      <w:tr>
        <w:tc>
          <w:tcPr>
            <w:tcW w:type="dxa" w:w="3135"/>
            <w:shd w:val="clear" w:color="auto" w:fill="D9E1F2"/>
          </w:tcPr>
          <w:p>
            <w:pPr>
              <w:jc w:val="left"/>
            </w:pPr>
            <w:r>
              <w:rPr>
                <w:rFonts w:ascii="Calibri" w:hAnsi="Calibri"/>
                <w:b/>
                <w:color w:val="1F3864"/>
                <w:sz w:val="18"/>
              </w:rPr>
              <w:t>JWT</w:t>
            </w:r>
          </w:p>
        </w:tc>
        <w:tc>
          <w:tcPr>
            <w:tcW w:type="dxa" w:w="3135"/>
            <w:shd w:val="clear" w:color="auto" w:fill="F2F2F2"/>
          </w:tcPr>
          <w:p>
            <w:pPr>
              <w:jc w:val="left"/>
            </w:pPr>
            <w:r>
              <w:rPr>
                <w:rFonts w:ascii="Calibri" w:hAnsi="Calibri"/>
                <w:b w:val="0"/>
                <w:color w:val="000000"/>
                <w:sz w:val="18"/>
              </w:rPr>
              <w:t>JSON Web Token</w:t>
            </w:r>
          </w:p>
        </w:tc>
        <w:tc>
          <w:tcPr>
            <w:tcW w:type="dxa" w:w="3135"/>
            <w:shd w:val="clear" w:color="auto" w:fill="F2F2F2"/>
          </w:tcPr>
          <w:p>
            <w:pPr>
              <w:jc w:val="left"/>
            </w:pPr>
            <w:r>
              <w:rPr>
                <w:rFonts w:ascii="Calibri" w:hAnsi="Calibri"/>
                <w:b w:val="0"/>
                <w:color w:val="000000"/>
                <w:sz w:val="18"/>
              </w:rPr>
              <w:t>Mecanismo de autenticación</w:t>
            </w:r>
          </w:p>
        </w:tc>
      </w:tr>
      <w:tr>
        <w:tc>
          <w:tcPr>
            <w:tcW w:type="dxa" w:w="3135"/>
            <w:shd w:val="clear" w:color="auto" w:fill="D9E1F2"/>
          </w:tcPr>
          <w:p>
            <w:pPr>
              <w:jc w:val="left"/>
            </w:pPr>
            <w:r>
              <w:rPr>
                <w:rFonts w:ascii="Calibri" w:hAnsi="Calibri"/>
                <w:b/>
                <w:color w:val="1F3864"/>
                <w:sz w:val="18"/>
              </w:rPr>
              <w:t>k6</w:t>
            </w:r>
          </w:p>
        </w:tc>
        <w:tc>
          <w:tcPr>
            <w:tcW w:type="dxa" w:w="3135"/>
            <w:shd w:val="clear" w:color="auto" w:fill="FFFFFF"/>
          </w:tcPr>
          <w:p>
            <w:pPr>
              <w:jc w:val="left"/>
            </w:pPr>
            <w:r>
              <w:rPr>
                <w:rFonts w:ascii="Calibri" w:hAnsi="Calibri"/>
                <w:b w:val="0"/>
                <w:color w:val="000000"/>
                <w:sz w:val="18"/>
              </w:rPr>
              <w:t>Herramienta de pruebas de carga</w:t>
            </w:r>
          </w:p>
        </w:tc>
        <w:tc>
          <w:tcPr>
            <w:tcW w:type="dxa" w:w="3135"/>
            <w:shd w:val="clear" w:color="auto" w:fill="FFFFFF"/>
          </w:tcPr>
          <w:p>
            <w:pPr>
              <w:jc w:val="left"/>
            </w:pPr>
            <w:r>
              <w:rPr>
                <w:rFonts w:ascii="Calibri" w:hAnsi="Calibri"/>
                <w:b w:val="0"/>
                <w:color w:val="000000"/>
                <w:sz w:val="18"/>
              </w:rPr>
              <w:t>Valida P95, VUs, tasa de errores</w:t>
            </w:r>
          </w:p>
        </w:tc>
      </w:tr>
      <w:tr>
        <w:tc>
          <w:tcPr>
            <w:tcW w:type="dxa" w:w="3135"/>
            <w:shd w:val="clear" w:color="auto" w:fill="D9E1F2"/>
          </w:tcPr>
          <w:p>
            <w:pPr>
              <w:jc w:val="left"/>
            </w:pPr>
            <w:r>
              <w:rPr>
                <w:rFonts w:ascii="Calibri" w:hAnsi="Calibri"/>
                <w:b/>
                <w:color w:val="1F3864"/>
                <w:sz w:val="18"/>
              </w:rPr>
              <w:t>P95</w:t>
            </w:r>
          </w:p>
        </w:tc>
        <w:tc>
          <w:tcPr>
            <w:tcW w:type="dxa" w:w="3135"/>
            <w:shd w:val="clear" w:color="auto" w:fill="F2F2F2"/>
          </w:tcPr>
          <w:p>
            <w:pPr>
              <w:jc w:val="left"/>
            </w:pPr>
            <w:r>
              <w:rPr>
                <w:rFonts w:ascii="Calibri" w:hAnsi="Calibri"/>
                <w:b w:val="0"/>
                <w:color w:val="000000"/>
                <w:sz w:val="18"/>
              </w:rPr>
              <w:t>Percentil 95 de latencia</w:t>
            </w:r>
          </w:p>
        </w:tc>
        <w:tc>
          <w:tcPr>
            <w:tcW w:type="dxa" w:w="3135"/>
            <w:shd w:val="clear" w:color="auto" w:fill="F2F2F2"/>
          </w:tcPr>
          <w:p>
            <w:pPr>
              <w:jc w:val="left"/>
            </w:pPr>
            <w:r>
              <w:rPr>
                <w:rFonts w:ascii="Calibri" w:hAnsi="Calibri"/>
                <w:b w:val="0"/>
                <w:color w:val="000000"/>
                <w:sz w:val="18"/>
              </w:rPr>
              <w:t>Umbral: &lt; 2 000 ms</w:t>
            </w:r>
          </w:p>
        </w:tc>
      </w:tr>
      <w:tr>
        <w:tc>
          <w:tcPr>
            <w:tcW w:type="dxa" w:w="3135"/>
            <w:shd w:val="clear" w:color="auto" w:fill="D9E1F2"/>
          </w:tcPr>
          <w:p>
            <w:pPr>
              <w:jc w:val="left"/>
            </w:pPr>
            <w:r>
              <w:rPr>
                <w:rFonts w:ascii="Calibri" w:hAnsi="Calibri"/>
                <w:b/>
                <w:color w:val="1F3864"/>
                <w:sz w:val="18"/>
              </w:rPr>
              <w:t>VU</w:t>
            </w:r>
          </w:p>
        </w:tc>
        <w:tc>
          <w:tcPr>
            <w:tcW w:type="dxa" w:w="3135"/>
            <w:shd w:val="clear" w:color="auto" w:fill="FFFFFF"/>
          </w:tcPr>
          <w:p>
            <w:pPr>
              <w:jc w:val="left"/>
            </w:pPr>
            <w:r>
              <w:rPr>
                <w:rFonts w:ascii="Calibri" w:hAnsi="Calibri"/>
                <w:b w:val="0"/>
                <w:color w:val="000000"/>
                <w:sz w:val="18"/>
              </w:rPr>
              <w:t>Virtual User</w:t>
            </w:r>
          </w:p>
        </w:tc>
        <w:tc>
          <w:tcPr>
            <w:tcW w:type="dxa" w:w="3135"/>
            <w:shd w:val="clear" w:color="auto" w:fill="FFFFFF"/>
          </w:tcPr>
          <w:p>
            <w:pPr>
              <w:jc w:val="left"/>
            </w:pPr>
            <w:r>
              <w:rPr>
                <w:rFonts w:ascii="Calibri" w:hAnsi="Calibri"/>
                <w:b w:val="0"/>
                <w:color w:val="000000"/>
                <w:sz w:val="18"/>
              </w:rPr>
              <w:t>Usuario simulado en k6</w:t>
            </w:r>
          </w:p>
        </w:tc>
      </w:tr>
      <w:tr>
        <w:tc>
          <w:tcPr>
            <w:tcW w:type="dxa" w:w="3135"/>
            <w:shd w:val="clear" w:color="auto" w:fill="D9E1F2"/>
          </w:tcPr>
          <w:p>
            <w:pPr>
              <w:jc w:val="left"/>
            </w:pPr>
            <w:r>
              <w:rPr>
                <w:rFonts w:ascii="Calibri" w:hAnsi="Calibri"/>
                <w:b/>
                <w:color w:val="1F3864"/>
                <w:sz w:val="18"/>
              </w:rPr>
              <w:t>SUS</w:t>
            </w:r>
          </w:p>
        </w:tc>
        <w:tc>
          <w:tcPr>
            <w:tcW w:type="dxa" w:w="3135"/>
            <w:shd w:val="clear" w:color="auto" w:fill="F2F2F2"/>
          </w:tcPr>
          <w:p>
            <w:pPr>
              <w:jc w:val="left"/>
            </w:pPr>
            <w:r>
              <w:rPr>
                <w:rFonts w:ascii="Calibri" w:hAnsi="Calibri"/>
                <w:b w:val="0"/>
                <w:color w:val="000000"/>
                <w:sz w:val="18"/>
              </w:rPr>
              <w:t>System Usability Scale</w:t>
            </w:r>
          </w:p>
        </w:tc>
        <w:tc>
          <w:tcPr>
            <w:tcW w:type="dxa" w:w="3135"/>
            <w:shd w:val="clear" w:color="auto" w:fill="F2F2F2"/>
          </w:tcPr>
          <w:p>
            <w:pPr>
              <w:jc w:val="left"/>
            </w:pPr>
            <w:r>
              <w:rPr>
                <w:rFonts w:ascii="Calibri" w:hAnsi="Calibri"/>
                <w:b w:val="0"/>
                <w:color w:val="000000"/>
                <w:sz w:val="18"/>
              </w:rPr>
              <w:t>Encuesta de usabilidad 10 ítems Likert</w:t>
            </w:r>
          </w:p>
        </w:tc>
      </w:tr>
      <w:tr>
        <w:tc>
          <w:tcPr>
            <w:tcW w:type="dxa" w:w="3135"/>
            <w:shd w:val="clear" w:color="auto" w:fill="D9E1F2"/>
          </w:tcPr>
          <w:p>
            <w:pPr>
              <w:jc w:val="left"/>
            </w:pPr>
            <w:r>
              <w:rPr>
                <w:rFonts w:ascii="Calibri" w:hAnsi="Calibri"/>
                <w:b/>
                <w:color w:val="1F3864"/>
                <w:sz w:val="18"/>
              </w:rPr>
              <w:t>Likert</w:t>
            </w:r>
          </w:p>
        </w:tc>
        <w:tc>
          <w:tcPr>
            <w:tcW w:type="dxa" w:w="3135"/>
            <w:shd w:val="clear" w:color="auto" w:fill="FFFFFF"/>
          </w:tcPr>
          <w:p>
            <w:pPr>
              <w:jc w:val="left"/>
            </w:pPr>
            <w:r>
              <w:rPr>
                <w:rFonts w:ascii="Calibri" w:hAnsi="Calibri"/>
                <w:b w:val="0"/>
                <w:color w:val="000000"/>
                <w:sz w:val="18"/>
              </w:rPr>
              <w:t>Escala de respuesta psicométrica</w:t>
            </w:r>
          </w:p>
        </w:tc>
        <w:tc>
          <w:tcPr>
            <w:tcW w:type="dxa" w:w="3135"/>
            <w:shd w:val="clear" w:color="auto" w:fill="FFFFFF"/>
          </w:tcPr>
          <w:p>
            <w:pPr>
              <w:jc w:val="left"/>
            </w:pPr>
            <w:r>
              <w:rPr>
                <w:rFonts w:ascii="Calibri" w:hAnsi="Calibri"/>
                <w:b w:val="0"/>
                <w:color w:val="000000"/>
                <w:sz w:val="18"/>
              </w:rPr>
              <w:t>1=desacuerdo, 5=acuerdo</w:t>
            </w:r>
          </w:p>
        </w:tc>
      </w:tr>
      <w:tr>
        <w:tc>
          <w:tcPr>
            <w:tcW w:type="dxa" w:w="3135"/>
            <w:shd w:val="clear" w:color="auto" w:fill="D9E1F2"/>
          </w:tcPr>
          <w:p>
            <w:pPr>
              <w:jc w:val="left"/>
            </w:pPr>
            <w:r>
              <w:rPr>
                <w:rFonts w:ascii="Calibri" w:hAnsi="Calibri"/>
                <w:b/>
                <w:color w:val="1F3864"/>
                <w:sz w:val="18"/>
              </w:rPr>
              <w:t>401</w:t>
            </w:r>
          </w:p>
        </w:tc>
        <w:tc>
          <w:tcPr>
            <w:tcW w:type="dxa" w:w="3135"/>
            <w:shd w:val="clear" w:color="auto" w:fill="F2F2F2"/>
          </w:tcPr>
          <w:p>
            <w:pPr>
              <w:jc w:val="left"/>
            </w:pPr>
            <w:r>
              <w:rPr>
                <w:rFonts w:ascii="Calibri" w:hAnsi="Calibri"/>
                <w:b w:val="0"/>
                <w:color w:val="000000"/>
                <w:sz w:val="18"/>
              </w:rPr>
              <w:t>HTTP Unauthorized</w:t>
            </w:r>
          </w:p>
        </w:tc>
        <w:tc>
          <w:tcPr>
            <w:tcW w:type="dxa" w:w="3135"/>
            <w:shd w:val="clear" w:color="auto" w:fill="F2F2F2"/>
          </w:tcPr>
          <w:p>
            <w:pPr>
              <w:jc w:val="left"/>
            </w:pPr>
            <w:r>
              <w:rPr>
                <w:rFonts w:ascii="Calibri" w:hAnsi="Calibri"/>
                <w:b w:val="0"/>
                <w:color w:val="000000"/>
                <w:sz w:val="18"/>
              </w:rPr>
              <w:t>Sin token o token inválido</w:t>
            </w:r>
          </w:p>
        </w:tc>
      </w:tr>
      <w:tr>
        <w:tc>
          <w:tcPr>
            <w:tcW w:type="dxa" w:w="3135"/>
            <w:shd w:val="clear" w:color="auto" w:fill="D9E1F2"/>
          </w:tcPr>
          <w:p>
            <w:pPr>
              <w:jc w:val="left"/>
            </w:pPr>
            <w:r>
              <w:rPr>
                <w:rFonts w:ascii="Calibri" w:hAnsi="Calibri"/>
                <w:b/>
                <w:color w:val="1F3864"/>
                <w:sz w:val="18"/>
              </w:rPr>
              <w:t>403</w:t>
            </w:r>
          </w:p>
        </w:tc>
        <w:tc>
          <w:tcPr>
            <w:tcW w:type="dxa" w:w="3135"/>
            <w:shd w:val="clear" w:color="auto" w:fill="FFFFFF"/>
          </w:tcPr>
          <w:p>
            <w:pPr>
              <w:jc w:val="left"/>
            </w:pPr>
            <w:r>
              <w:rPr>
                <w:rFonts w:ascii="Calibri" w:hAnsi="Calibri"/>
                <w:b w:val="0"/>
                <w:color w:val="000000"/>
                <w:sz w:val="18"/>
              </w:rPr>
              <w:t>HTTP Forbidden</w:t>
            </w:r>
          </w:p>
        </w:tc>
        <w:tc>
          <w:tcPr>
            <w:tcW w:type="dxa" w:w="3135"/>
            <w:shd w:val="clear" w:color="auto" w:fill="FFFFFF"/>
          </w:tcPr>
          <w:p>
            <w:pPr>
              <w:jc w:val="left"/>
            </w:pPr>
            <w:r>
              <w:rPr>
                <w:rFonts w:ascii="Calibri" w:hAnsi="Calibri"/>
                <w:b w:val="0"/>
                <w:color w:val="000000"/>
                <w:sz w:val="18"/>
              </w:rPr>
              <w:t>Rol sin permisos</w:t>
            </w:r>
          </w:p>
        </w:tc>
      </w:tr>
      <w:tr>
        <w:tc>
          <w:tcPr>
            <w:tcW w:type="dxa" w:w="3135"/>
            <w:shd w:val="clear" w:color="auto" w:fill="D9E1F2"/>
          </w:tcPr>
          <w:p>
            <w:pPr>
              <w:jc w:val="left"/>
            </w:pPr>
            <w:r>
              <w:rPr>
                <w:rFonts w:ascii="Calibri" w:hAnsi="Calibri"/>
                <w:b/>
                <w:color w:val="1F3864"/>
                <w:sz w:val="18"/>
              </w:rPr>
              <w:t>SHA-256</w:t>
            </w:r>
          </w:p>
        </w:tc>
        <w:tc>
          <w:tcPr>
            <w:tcW w:type="dxa" w:w="3135"/>
            <w:shd w:val="clear" w:color="auto" w:fill="F2F2F2"/>
          </w:tcPr>
          <w:p>
            <w:pPr>
              <w:jc w:val="left"/>
            </w:pPr>
            <w:r>
              <w:rPr>
                <w:rFonts w:ascii="Calibri" w:hAnsi="Calibri"/>
                <w:b w:val="0"/>
                <w:color w:val="000000"/>
                <w:sz w:val="18"/>
              </w:rPr>
              <w:t>Hash criptográfico de 256 bits</w:t>
            </w:r>
          </w:p>
        </w:tc>
        <w:tc>
          <w:tcPr>
            <w:tcW w:type="dxa" w:w="3135"/>
            <w:shd w:val="clear" w:color="auto" w:fill="F2F2F2"/>
          </w:tcPr>
          <w:p>
            <w:pPr>
              <w:jc w:val="left"/>
            </w:pPr>
            <w:r>
              <w:rPr>
                <w:rFonts w:ascii="Calibri" w:hAnsi="Calibri"/>
                <w:b w:val="0"/>
                <w:color w:val="000000"/>
                <w:sz w:val="18"/>
              </w:rPr>
              <w:t>Sello de inmutabilidad del cierre mensual</w:t>
            </w:r>
          </w:p>
        </w:tc>
      </w:tr>
      <w:tr>
        <w:tc>
          <w:tcPr>
            <w:tcW w:type="dxa" w:w="3135"/>
            <w:shd w:val="clear" w:color="auto" w:fill="D9E1F2"/>
          </w:tcPr>
          <w:p>
            <w:pPr>
              <w:jc w:val="left"/>
            </w:pPr>
            <w:r>
              <w:rPr>
                <w:rFonts w:ascii="Calibri" w:hAnsi="Calibri"/>
                <w:b/>
                <w:color w:val="1F3864"/>
                <w:sz w:val="18"/>
              </w:rPr>
              <w:t>CP</w:t>
            </w:r>
          </w:p>
        </w:tc>
        <w:tc>
          <w:tcPr>
            <w:tcW w:type="dxa" w:w="3135"/>
            <w:shd w:val="clear" w:color="auto" w:fill="FFFFFF"/>
          </w:tcPr>
          <w:p>
            <w:pPr>
              <w:jc w:val="left"/>
            </w:pPr>
            <w:r>
              <w:rPr>
                <w:rFonts w:ascii="Calibri" w:hAnsi="Calibri"/>
                <w:b w:val="0"/>
                <w:color w:val="000000"/>
                <w:sz w:val="18"/>
              </w:rPr>
              <w:t>Caso de Prueba</w:t>
            </w:r>
          </w:p>
        </w:tc>
        <w:tc>
          <w:tcPr>
            <w:tcW w:type="dxa" w:w="3135"/>
            <w:shd w:val="clear" w:color="auto" w:fill="FFFFFF"/>
          </w:tcPr>
          <w:p>
            <w:pPr>
              <w:jc w:val="left"/>
            </w:pPr>
            <w:r>
              <w:rPr>
                <w:rFonts w:ascii="Calibri" w:hAnsi="Calibri"/>
                <w:b w:val="0"/>
                <w:color w:val="000000"/>
                <w:sz w:val="18"/>
              </w:rPr>
              <w:t>Identificador de prueba</w:t>
            </w:r>
          </w:p>
        </w:tc>
      </w:tr>
      <w:tr>
        <w:tc>
          <w:tcPr>
            <w:tcW w:type="dxa" w:w="3135"/>
            <w:shd w:val="clear" w:color="auto" w:fill="D9E1F2"/>
          </w:tcPr>
          <w:p>
            <w:pPr>
              <w:jc w:val="left"/>
            </w:pPr>
            <w:r>
              <w:rPr>
                <w:rFonts w:ascii="Calibri" w:hAnsi="Calibri"/>
                <w:b/>
                <w:color w:val="1F3864"/>
                <w:sz w:val="18"/>
              </w:rPr>
              <w:t>v1.0</w:t>
            </w:r>
          </w:p>
        </w:tc>
        <w:tc>
          <w:tcPr>
            <w:tcW w:type="dxa" w:w="3135"/>
            <w:shd w:val="clear" w:color="auto" w:fill="F2F2F2"/>
          </w:tcPr>
          <w:p>
            <w:pPr>
              <w:jc w:val="left"/>
            </w:pPr>
            <w:r>
              <w:rPr>
                <w:rFonts w:ascii="Calibri" w:hAnsi="Calibri"/>
                <w:b w:val="0"/>
                <w:color w:val="000000"/>
                <w:sz w:val="18"/>
              </w:rPr>
              <w:t>Versión 1.0 del sistema ICARO</w:t>
            </w:r>
          </w:p>
        </w:tc>
        <w:tc>
          <w:tcPr>
            <w:tcW w:type="dxa" w:w="3135"/>
            <w:shd w:val="clear" w:color="auto" w:fill="F2F2F2"/>
          </w:tcPr>
          <w:p>
            <w:pPr>
              <w:jc w:val="left"/>
            </w:pPr>
            <w:r>
              <w:rPr>
                <w:rFonts w:ascii="Calibri" w:hAnsi="Calibri"/>
                <w:b w:val="0"/>
                <w:color w:val="000000"/>
                <w:sz w:val="18"/>
              </w:rPr>
              <w:t>Release final del proyecto</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