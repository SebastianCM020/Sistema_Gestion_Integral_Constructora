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4BAB" w14:textId="77777777" w:rsidR="00B11084" w:rsidRPr="00A62AD1" w:rsidRDefault="00000000">
      <w:pPr>
        <w:jc w:val="center"/>
        <w:rPr>
          <w:lang w:val="es-EC"/>
        </w:rPr>
      </w:pPr>
      <w:r w:rsidRPr="00A62AD1">
        <w:rPr>
          <w:b/>
          <w:lang w:val="es-EC"/>
        </w:rPr>
        <w:t>PLANTILLA DE ACTA DE RETROSPECTIVA DEL SPRINT</w:t>
      </w:r>
    </w:p>
    <w:p w14:paraId="5BEAAB8C" w14:textId="77777777" w:rsidR="00B11084" w:rsidRPr="00A62AD1" w:rsidRDefault="00000000">
      <w:pPr>
        <w:jc w:val="center"/>
        <w:rPr>
          <w:lang w:val="es-EC"/>
        </w:rPr>
      </w:pPr>
      <w:r w:rsidRPr="00A62AD1">
        <w:rPr>
          <w:lang w:val="es-EC"/>
        </w:rPr>
        <w:t>Proyecto: Desarrollo de un sistema web y móvil para la gestión integral de ICARO CONSTRUCTORES BMGM S.A.S.</w:t>
      </w:r>
    </w:p>
    <w:p w14:paraId="54C3FE30" w14:textId="77777777" w:rsidR="00B11084" w:rsidRPr="00A62AD1" w:rsidRDefault="00000000">
      <w:pPr>
        <w:jc w:val="center"/>
        <w:rPr>
          <w:lang w:val="es-EC"/>
        </w:rPr>
      </w:pPr>
      <w:r w:rsidRPr="00A62AD1">
        <w:rPr>
          <w:lang w:val="es-EC"/>
        </w:rPr>
        <w:t>Documento: Acta de Retrospectiva del Sprint 2 – Roles, permisos y control de acceso por contexto</w:t>
      </w:r>
    </w:p>
    <w:p w14:paraId="7DFB5997" w14:textId="77777777" w:rsidR="00B11084" w:rsidRPr="00A62AD1" w:rsidRDefault="00000000">
      <w:pPr>
        <w:jc w:val="center"/>
        <w:rPr>
          <w:lang w:val="es-EC"/>
        </w:rPr>
      </w:pPr>
      <w:r w:rsidRPr="00A62AD1">
        <w:rPr>
          <w:lang w:val="es-EC"/>
        </w:rPr>
        <w:t>Sprint evaluado: Sprint 02 – Semana 2</w:t>
      </w:r>
    </w:p>
    <w:p w14:paraId="2EA8F41C" w14:textId="77777777" w:rsidR="00B11084" w:rsidRPr="00A62AD1" w:rsidRDefault="00000000">
      <w:pPr>
        <w:jc w:val="center"/>
        <w:rPr>
          <w:lang w:val="es-EC"/>
        </w:rPr>
      </w:pPr>
      <w:r w:rsidRPr="00A62AD1">
        <w:rPr>
          <w:lang w:val="es-EC"/>
        </w:rPr>
        <w:t>Fecha de reunión: 12/05/2026</w:t>
      </w:r>
    </w:p>
    <w:p w14:paraId="22A9B290" w14:textId="77777777" w:rsidR="00B11084" w:rsidRPr="00A62AD1" w:rsidRDefault="00000000">
      <w:pPr>
        <w:jc w:val="center"/>
        <w:rPr>
          <w:lang w:val="es-EC"/>
        </w:rPr>
      </w:pPr>
      <w:r w:rsidRPr="00A62AD1">
        <w:rPr>
          <w:lang w:val="es-EC"/>
        </w:rPr>
        <w:t>Versión del documento: 1.0</w:t>
      </w:r>
    </w:p>
    <w:p w14:paraId="1BB82DCB" w14:textId="77777777" w:rsidR="00B11084" w:rsidRPr="00A62AD1" w:rsidRDefault="00000000">
      <w:pPr>
        <w:pStyle w:val="Ttulo1"/>
        <w:rPr>
          <w:lang w:val="es-EC"/>
        </w:rPr>
      </w:pPr>
      <w:r w:rsidRPr="00A62AD1">
        <w:rPr>
          <w:rFonts w:ascii="Times New Roman" w:eastAsia="Times New Roman" w:hAnsi="Times New Roman"/>
          <w:lang w:val="es-EC"/>
        </w:rPr>
        <w:t>1. Control documental</w:t>
      </w:r>
    </w:p>
    <w:p w14:paraId="03C1820B" w14:textId="1AD9C375" w:rsidR="00B11084" w:rsidRPr="00A62AD1" w:rsidRDefault="00B11084">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B11084" w:rsidRPr="00A62AD1" w14:paraId="01E92748" w14:textId="77777777" w:rsidTr="005C7597">
        <w:trPr>
          <w:jc w:val="center"/>
        </w:trPr>
        <w:tc>
          <w:tcPr>
            <w:tcW w:w="2694" w:type="dxa"/>
            <w:vAlign w:val="center"/>
          </w:tcPr>
          <w:p w14:paraId="31A68370" w14:textId="77777777" w:rsidR="00B11084" w:rsidRDefault="00000000" w:rsidP="005C7597">
            <w:pPr>
              <w:jc w:val="left"/>
            </w:pPr>
            <w:r>
              <w:rPr>
                <w:b/>
              </w:rPr>
              <w:t>Campo</w:t>
            </w:r>
          </w:p>
        </w:tc>
        <w:tc>
          <w:tcPr>
            <w:tcW w:w="6712" w:type="dxa"/>
            <w:vAlign w:val="center"/>
          </w:tcPr>
          <w:p w14:paraId="5C0D364E" w14:textId="77777777" w:rsidR="00B11084" w:rsidRPr="00A62AD1" w:rsidRDefault="00000000" w:rsidP="005C7597">
            <w:pPr>
              <w:jc w:val="left"/>
              <w:rPr>
                <w:lang w:val="es-EC"/>
              </w:rPr>
            </w:pPr>
            <w:r w:rsidRPr="00A62AD1">
              <w:rPr>
                <w:b/>
                <w:lang w:val="es-EC"/>
              </w:rPr>
              <w:t>Información que se debe completar</w:t>
            </w:r>
          </w:p>
        </w:tc>
      </w:tr>
      <w:tr w:rsidR="00B11084" w14:paraId="18A1810D" w14:textId="77777777" w:rsidTr="005C7597">
        <w:trPr>
          <w:jc w:val="center"/>
        </w:trPr>
        <w:tc>
          <w:tcPr>
            <w:tcW w:w="2694" w:type="dxa"/>
            <w:vAlign w:val="center"/>
          </w:tcPr>
          <w:p w14:paraId="68949992" w14:textId="77777777" w:rsidR="00B11084" w:rsidRDefault="00000000" w:rsidP="005C7597">
            <w:pPr>
              <w:jc w:val="left"/>
            </w:pPr>
            <w:r>
              <w:t xml:space="preserve">Código del </w:t>
            </w:r>
            <w:proofErr w:type="spellStart"/>
            <w:r>
              <w:t>documento</w:t>
            </w:r>
            <w:proofErr w:type="spellEnd"/>
          </w:p>
        </w:tc>
        <w:tc>
          <w:tcPr>
            <w:tcW w:w="6712" w:type="dxa"/>
            <w:vAlign w:val="center"/>
          </w:tcPr>
          <w:p w14:paraId="27D45A86" w14:textId="77777777" w:rsidR="00B11084" w:rsidRDefault="00000000" w:rsidP="005C7597">
            <w:pPr>
              <w:jc w:val="left"/>
            </w:pPr>
            <w:r>
              <w:t>ACT-RET-SPR-02</w:t>
            </w:r>
          </w:p>
        </w:tc>
      </w:tr>
      <w:tr w:rsidR="00B11084" w:rsidRPr="00A62AD1" w14:paraId="3728B109" w14:textId="77777777" w:rsidTr="005C7597">
        <w:trPr>
          <w:jc w:val="center"/>
        </w:trPr>
        <w:tc>
          <w:tcPr>
            <w:tcW w:w="2694" w:type="dxa"/>
            <w:vAlign w:val="center"/>
          </w:tcPr>
          <w:p w14:paraId="06E0964F" w14:textId="77777777" w:rsidR="00B11084" w:rsidRDefault="00000000" w:rsidP="005C7597">
            <w:pPr>
              <w:jc w:val="left"/>
            </w:pPr>
            <w:r>
              <w:t>Nombre del documento</w:t>
            </w:r>
          </w:p>
        </w:tc>
        <w:tc>
          <w:tcPr>
            <w:tcW w:w="6712" w:type="dxa"/>
            <w:vAlign w:val="center"/>
          </w:tcPr>
          <w:p w14:paraId="70F30C38" w14:textId="77777777" w:rsidR="00B11084" w:rsidRPr="00A62AD1" w:rsidRDefault="00000000" w:rsidP="005C7597">
            <w:pPr>
              <w:jc w:val="left"/>
              <w:rPr>
                <w:lang w:val="es-EC"/>
              </w:rPr>
            </w:pPr>
            <w:r w:rsidRPr="00A62AD1">
              <w:rPr>
                <w:lang w:val="es-EC"/>
              </w:rPr>
              <w:t>Acta de Retrospectiva del Sprint 2 – Roles, permisos y control de acceso por contexto</w:t>
            </w:r>
          </w:p>
        </w:tc>
      </w:tr>
      <w:tr w:rsidR="00B11084" w14:paraId="5915845C" w14:textId="77777777" w:rsidTr="005C7597">
        <w:trPr>
          <w:jc w:val="center"/>
        </w:trPr>
        <w:tc>
          <w:tcPr>
            <w:tcW w:w="2694" w:type="dxa"/>
            <w:vAlign w:val="center"/>
          </w:tcPr>
          <w:p w14:paraId="2F1C874E" w14:textId="77777777" w:rsidR="00B11084" w:rsidRDefault="00000000" w:rsidP="005C7597">
            <w:pPr>
              <w:jc w:val="left"/>
            </w:pPr>
            <w:proofErr w:type="spellStart"/>
            <w:r>
              <w:t>Versión</w:t>
            </w:r>
            <w:proofErr w:type="spellEnd"/>
          </w:p>
        </w:tc>
        <w:tc>
          <w:tcPr>
            <w:tcW w:w="6712" w:type="dxa"/>
            <w:vAlign w:val="center"/>
          </w:tcPr>
          <w:p w14:paraId="747F776D" w14:textId="77777777" w:rsidR="00B11084" w:rsidRDefault="00000000" w:rsidP="005C7597">
            <w:pPr>
              <w:jc w:val="left"/>
            </w:pPr>
            <w:r>
              <w:t>1.0</w:t>
            </w:r>
          </w:p>
        </w:tc>
      </w:tr>
      <w:tr w:rsidR="00B11084" w14:paraId="2C7A9FD6" w14:textId="77777777" w:rsidTr="005C7597">
        <w:trPr>
          <w:jc w:val="center"/>
        </w:trPr>
        <w:tc>
          <w:tcPr>
            <w:tcW w:w="2694" w:type="dxa"/>
            <w:vAlign w:val="center"/>
          </w:tcPr>
          <w:p w14:paraId="2983AFB0" w14:textId="77777777" w:rsidR="00B11084" w:rsidRDefault="00000000" w:rsidP="005C7597">
            <w:pPr>
              <w:jc w:val="left"/>
            </w:pPr>
            <w:r>
              <w:t>Fecha de elaboración</w:t>
            </w:r>
          </w:p>
        </w:tc>
        <w:tc>
          <w:tcPr>
            <w:tcW w:w="6712" w:type="dxa"/>
            <w:vAlign w:val="center"/>
          </w:tcPr>
          <w:p w14:paraId="3BF7CCDA" w14:textId="77777777" w:rsidR="00B11084" w:rsidRDefault="00000000" w:rsidP="005C7597">
            <w:pPr>
              <w:jc w:val="left"/>
            </w:pPr>
            <w:r>
              <w:t>12/05/2026</w:t>
            </w:r>
          </w:p>
        </w:tc>
      </w:tr>
      <w:tr w:rsidR="00B11084" w:rsidRPr="00A62AD1" w14:paraId="7407659B" w14:textId="77777777" w:rsidTr="005C7597">
        <w:trPr>
          <w:jc w:val="center"/>
        </w:trPr>
        <w:tc>
          <w:tcPr>
            <w:tcW w:w="2694" w:type="dxa"/>
            <w:vAlign w:val="center"/>
          </w:tcPr>
          <w:p w14:paraId="7752AA02" w14:textId="77777777" w:rsidR="00B11084" w:rsidRDefault="00000000" w:rsidP="005C7597">
            <w:pPr>
              <w:jc w:val="left"/>
            </w:pPr>
            <w:r>
              <w:t>Sprint evaluado</w:t>
            </w:r>
          </w:p>
        </w:tc>
        <w:tc>
          <w:tcPr>
            <w:tcW w:w="6712" w:type="dxa"/>
            <w:vAlign w:val="center"/>
          </w:tcPr>
          <w:p w14:paraId="395103B1" w14:textId="77777777" w:rsidR="00B11084" w:rsidRPr="00A62AD1" w:rsidRDefault="00000000" w:rsidP="005C7597">
            <w:pPr>
              <w:jc w:val="left"/>
              <w:rPr>
                <w:lang w:val="es-EC"/>
              </w:rPr>
            </w:pPr>
            <w:r w:rsidRPr="00A62AD1">
              <w:rPr>
                <w:lang w:val="es-EC"/>
              </w:rPr>
              <w:t>Sprint 02 – Roles, permisos y control de acceso por contexto</w:t>
            </w:r>
          </w:p>
        </w:tc>
      </w:tr>
      <w:tr w:rsidR="00B11084" w14:paraId="7B23FA01" w14:textId="77777777" w:rsidTr="005C7597">
        <w:trPr>
          <w:jc w:val="center"/>
        </w:trPr>
        <w:tc>
          <w:tcPr>
            <w:tcW w:w="2694" w:type="dxa"/>
            <w:vAlign w:val="center"/>
          </w:tcPr>
          <w:p w14:paraId="65FCFF5A" w14:textId="77777777" w:rsidR="00B11084" w:rsidRDefault="00000000" w:rsidP="005C7597">
            <w:pPr>
              <w:jc w:val="left"/>
            </w:pPr>
            <w:r>
              <w:t xml:space="preserve">Estado del </w:t>
            </w:r>
            <w:proofErr w:type="spellStart"/>
            <w:r>
              <w:t>documento</w:t>
            </w:r>
            <w:proofErr w:type="spellEnd"/>
          </w:p>
        </w:tc>
        <w:tc>
          <w:tcPr>
            <w:tcW w:w="6712" w:type="dxa"/>
            <w:vAlign w:val="center"/>
          </w:tcPr>
          <w:p w14:paraId="35DD0560" w14:textId="77777777" w:rsidR="00B11084" w:rsidRDefault="00000000" w:rsidP="005C7597">
            <w:pPr>
              <w:jc w:val="left"/>
            </w:pPr>
            <w:r>
              <w:t>Aprobado</w:t>
            </w:r>
          </w:p>
        </w:tc>
      </w:tr>
    </w:tbl>
    <w:p w14:paraId="2775A364" w14:textId="60620D9F" w:rsidR="00B11084" w:rsidRPr="00A62AD1" w:rsidRDefault="00B11084">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B11084" w14:paraId="69EC628C" w14:textId="77777777" w:rsidTr="005C7597">
        <w:trPr>
          <w:jc w:val="center"/>
        </w:trPr>
        <w:tc>
          <w:tcPr>
            <w:tcW w:w="2351" w:type="dxa"/>
            <w:vAlign w:val="center"/>
          </w:tcPr>
          <w:p w14:paraId="6709F2B7" w14:textId="77777777" w:rsidR="00B11084" w:rsidRDefault="00000000" w:rsidP="005C7597">
            <w:pPr>
              <w:jc w:val="left"/>
            </w:pPr>
            <w:proofErr w:type="spellStart"/>
            <w:r>
              <w:rPr>
                <w:b/>
              </w:rPr>
              <w:t>Versión</w:t>
            </w:r>
            <w:proofErr w:type="spellEnd"/>
          </w:p>
        </w:tc>
        <w:tc>
          <w:tcPr>
            <w:tcW w:w="2351" w:type="dxa"/>
            <w:vAlign w:val="center"/>
          </w:tcPr>
          <w:p w14:paraId="03B149F3" w14:textId="77777777" w:rsidR="00B11084" w:rsidRDefault="00000000" w:rsidP="005C7597">
            <w:pPr>
              <w:jc w:val="left"/>
            </w:pPr>
            <w:r>
              <w:rPr>
                <w:b/>
              </w:rPr>
              <w:t>Fecha</w:t>
            </w:r>
          </w:p>
        </w:tc>
        <w:tc>
          <w:tcPr>
            <w:tcW w:w="2351" w:type="dxa"/>
            <w:vAlign w:val="center"/>
          </w:tcPr>
          <w:p w14:paraId="436E9F3B" w14:textId="77777777" w:rsidR="00B11084" w:rsidRDefault="00000000" w:rsidP="005C7597">
            <w:pPr>
              <w:jc w:val="left"/>
            </w:pPr>
            <w:r>
              <w:rPr>
                <w:b/>
              </w:rPr>
              <w:t>Responsable</w:t>
            </w:r>
          </w:p>
        </w:tc>
        <w:tc>
          <w:tcPr>
            <w:tcW w:w="2351" w:type="dxa"/>
            <w:vAlign w:val="center"/>
          </w:tcPr>
          <w:p w14:paraId="05DF7DDE" w14:textId="77777777" w:rsidR="00B11084" w:rsidRDefault="00000000" w:rsidP="005C7597">
            <w:pPr>
              <w:jc w:val="left"/>
            </w:pPr>
            <w:r>
              <w:rPr>
                <w:b/>
              </w:rPr>
              <w:t>Descripción del cambio</w:t>
            </w:r>
          </w:p>
        </w:tc>
      </w:tr>
      <w:tr w:rsidR="00B11084" w:rsidRPr="00A62AD1" w14:paraId="07DC56DB" w14:textId="77777777" w:rsidTr="005C7597">
        <w:trPr>
          <w:jc w:val="center"/>
        </w:trPr>
        <w:tc>
          <w:tcPr>
            <w:tcW w:w="2351" w:type="dxa"/>
            <w:vAlign w:val="center"/>
          </w:tcPr>
          <w:p w14:paraId="2C8D77D7" w14:textId="77777777" w:rsidR="00B11084" w:rsidRDefault="00000000" w:rsidP="005C7597">
            <w:pPr>
              <w:jc w:val="left"/>
            </w:pPr>
            <w:r>
              <w:t>1.0</w:t>
            </w:r>
          </w:p>
        </w:tc>
        <w:tc>
          <w:tcPr>
            <w:tcW w:w="2351" w:type="dxa"/>
            <w:vAlign w:val="center"/>
          </w:tcPr>
          <w:p w14:paraId="4A3B4AEC" w14:textId="77777777" w:rsidR="00B11084" w:rsidRDefault="00000000" w:rsidP="005C7597">
            <w:pPr>
              <w:jc w:val="left"/>
            </w:pPr>
            <w:r>
              <w:t>12/05/2026</w:t>
            </w:r>
          </w:p>
        </w:tc>
        <w:tc>
          <w:tcPr>
            <w:tcW w:w="2351" w:type="dxa"/>
            <w:vAlign w:val="center"/>
          </w:tcPr>
          <w:p w14:paraId="5FB61513" w14:textId="77777777" w:rsidR="00B11084" w:rsidRDefault="00000000" w:rsidP="005C7597">
            <w:pPr>
              <w:jc w:val="left"/>
            </w:pPr>
            <w:r>
              <w:t>Equipo de desarrollo ICARO</w:t>
            </w:r>
          </w:p>
        </w:tc>
        <w:tc>
          <w:tcPr>
            <w:tcW w:w="2351" w:type="dxa"/>
            <w:vAlign w:val="center"/>
          </w:tcPr>
          <w:p w14:paraId="675375D5" w14:textId="77777777" w:rsidR="00B11084" w:rsidRPr="00A62AD1" w:rsidRDefault="00000000" w:rsidP="005C7597">
            <w:pPr>
              <w:jc w:val="left"/>
              <w:rPr>
                <w:lang w:val="es-EC"/>
              </w:rPr>
            </w:pPr>
            <w:r w:rsidRPr="00A62AD1">
              <w:rPr>
                <w:lang w:val="es-EC"/>
              </w:rPr>
              <w:t>Versión inicial del documento de retrospectiva del Sprint 2.</w:t>
            </w:r>
          </w:p>
        </w:tc>
      </w:tr>
    </w:tbl>
    <w:p w14:paraId="5D4C6608" w14:textId="77777777" w:rsidR="00B11084" w:rsidRPr="00A62AD1" w:rsidRDefault="00B11084">
      <w:pPr>
        <w:rPr>
          <w:lang w:val="es-EC"/>
        </w:rPr>
      </w:pPr>
    </w:p>
    <w:p w14:paraId="491EEE7F" w14:textId="4B71D16F" w:rsidR="00B11084" w:rsidRPr="00A62AD1" w:rsidRDefault="00000000" w:rsidP="00A85FDC">
      <w:pPr>
        <w:pStyle w:val="Ttulo1"/>
        <w:rPr>
          <w:lang w:val="es-EC"/>
        </w:rPr>
      </w:pPr>
      <w:r w:rsidRPr="00A62AD1">
        <w:rPr>
          <w:rFonts w:ascii="Times New Roman" w:eastAsia="Times New Roman" w:hAnsi="Times New Roman"/>
          <w:lang w:val="es-EC"/>
        </w:rPr>
        <w:t>2. Datos generales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77"/>
        <w:gridCol w:w="6429"/>
      </w:tblGrid>
      <w:tr w:rsidR="00B11084" w:rsidRPr="00A62AD1" w14:paraId="29D5C14E" w14:textId="77777777" w:rsidTr="005C7597">
        <w:trPr>
          <w:jc w:val="center"/>
        </w:trPr>
        <w:tc>
          <w:tcPr>
            <w:tcW w:w="2977" w:type="dxa"/>
            <w:vAlign w:val="center"/>
          </w:tcPr>
          <w:p w14:paraId="42B05474" w14:textId="77777777" w:rsidR="00B11084" w:rsidRDefault="00000000" w:rsidP="005C7597">
            <w:pPr>
              <w:jc w:val="left"/>
            </w:pPr>
            <w:r>
              <w:rPr>
                <w:b/>
              </w:rPr>
              <w:t>Dato</w:t>
            </w:r>
          </w:p>
        </w:tc>
        <w:tc>
          <w:tcPr>
            <w:tcW w:w="6429" w:type="dxa"/>
            <w:vAlign w:val="center"/>
          </w:tcPr>
          <w:p w14:paraId="01A4C993" w14:textId="77777777" w:rsidR="00B11084" w:rsidRPr="00A62AD1" w:rsidRDefault="00000000" w:rsidP="005C7597">
            <w:pPr>
              <w:jc w:val="left"/>
              <w:rPr>
                <w:lang w:val="es-EC"/>
              </w:rPr>
            </w:pPr>
            <w:r w:rsidRPr="00A62AD1">
              <w:rPr>
                <w:b/>
                <w:lang w:val="es-EC"/>
              </w:rPr>
              <w:t>Información que se debe completar</w:t>
            </w:r>
          </w:p>
        </w:tc>
      </w:tr>
      <w:tr w:rsidR="00B11084" w14:paraId="1817F300" w14:textId="77777777" w:rsidTr="005C7597">
        <w:trPr>
          <w:jc w:val="center"/>
        </w:trPr>
        <w:tc>
          <w:tcPr>
            <w:tcW w:w="2977" w:type="dxa"/>
            <w:vAlign w:val="center"/>
          </w:tcPr>
          <w:p w14:paraId="086589F5" w14:textId="77777777" w:rsidR="00B11084" w:rsidRPr="00A62AD1" w:rsidRDefault="00000000" w:rsidP="005C7597">
            <w:pPr>
              <w:jc w:val="left"/>
              <w:rPr>
                <w:lang w:val="es-EC"/>
              </w:rPr>
            </w:pPr>
            <w:r w:rsidRPr="00A62AD1">
              <w:rPr>
                <w:lang w:val="es-EC"/>
              </w:rPr>
              <w:t>Número o código del sprint</w:t>
            </w:r>
          </w:p>
        </w:tc>
        <w:tc>
          <w:tcPr>
            <w:tcW w:w="6429" w:type="dxa"/>
            <w:vAlign w:val="center"/>
          </w:tcPr>
          <w:p w14:paraId="3A6A38F5" w14:textId="77777777" w:rsidR="00B11084" w:rsidRDefault="00000000" w:rsidP="005C7597">
            <w:pPr>
              <w:jc w:val="left"/>
            </w:pPr>
            <w:r>
              <w:t>Sprint 02</w:t>
            </w:r>
          </w:p>
        </w:tc>
      </w:tr>
      <w:tr w:rsidR="00B11084" w14:paraId="3C9D303D" w14:textId="77777777" w:rsidTr="005C7597">
        <w:trPr>
          <w:jc w:val="center"/>
        </w:trPr>
        <w:tc>
          <w:tcPr>
            <w:tcW w:w="2977" w:type="dxa"/>
            <w:vAlign w:val="center"/>
          </w:tcPr>
          <w:p w14:paraId="69D1F6A7" w14:textId="77777777" w:rsidR="00B11084" w:rsidRDefault="00000000" w:rsidP="005C7597">
            <w:pPr>
              <w:jc w:val="left"/>
            </w:pPr>
            <w:r>
              <w:t xml:space="preserve">Fecha de </w:t>
            </w:r>
            <w:proofErr w:type="spellStart"/>
            <w:r>
              <w:t>inicio</w:t>
            </w:r>
            <w:proofErr w:type="spellEnd"/>
          </w:p>
        </w:tc>
        <w:tc>
          <w:tcPr>
            <w:tcW w:w="6429" w:type="dxa"/>
            <w:vAlign w:val="center"/>
          </w:tcPr>
          <w:p w14:paraId="36F05297" w14:textId="77777777" w:rsidR="00B11084" w:rsidRDefault="00000000" w:rsidP="005C7597">
            <w:pPr>
              <w:jc w:val="left"/>
            </w:pPr>
            <w:r>
              <w:t>12/05/2026</w:t>
            </w:r>
          </w:p>
        </w:tc>
      </w:tr>
      <w:tr w:rsidR="00B11084" w14:paraId="553F1BB8" w14:textId="77777777" w:rsidTr="005C7597">
        <w:trPr>
          <w:jc w:val="center"/>
        </w:trPr>
        <w:tc>
          <w:tcPr>
            <w:tcW w:w="2977" w:type="dxa"/>
            <w:vAlign w:val="center"/>
          </w:tcPr>
          <w:p w14:paraId="755075A4" w14:textId="77777777" w:rsidR="00B11084" w:rsidRDefault="00000000" w:rsidP="005C7597">
            <w:pPr>
              <w:jc w:val="left"/>
            </w:pPr>
            <w:r>
              <w:lastRenderedPageBreak/>
              <w:t>Fecha de cierre</w:t>
            </w:r>
          </w:p>
        </w:tc>
        <w:tc>
          <w:tcPr>
            <w:tcW w:w="6429" w:type="dxa"/>
            <w:vAlign w:val="center"/>
          </w:tcPr>
          <w:p w14:paraId="2ABDFA7B" w14:textId="77777777" w:rsidR="00B11084" w:rsidRDefault="00000000" w:rsidP="005C7597">
            <w:pPr>
              <w:jc w:val="left"/>
            </w:pPr>
            <w:r>
              <w:t>18/05/2026</w:t>
            </w:r>
          </w:p>
        </w:tc>
      </w:tr>
      <w:tr w:rsidR="00B11084" w14:paraId="2658738A" w14:textId="77777777" w:rsidTr="005C7597">
        <w:trPr>
          <w:jc w:val="center"/>
        </w:trPr>
        <w:tc>
          <w:tcPr>
            <w:tcW w:w="2977" w:type="dxa"/>
            <w:vAlign w:val="center"/>
          </w:tcPr>
          <w:p w14:paraId="71175648" w14:textId="77777777" w:rsidR="00B11084" w:rsidRDefault="00000000" w:rsidP="005C7597">
            <w:pPr>
              <w:jc w:val="left"/>
            </w:pPr>
            <w:r>
              <w:t>Duración total</w:t>
            </w:r>
          </w:p>
        </w:tc>
        <w:tc>
          <w:tcPr>
            <w:tcW w:w="6429" w:type="dxa"/>
            <w:vAlign w:val="center"/>
          </w:tcPr>
          <w:p w14:paraId="2755EC56" w14:textId="77777777" w:rsidR="00B11084" w:rsidRDefault="00000000" w:rsidP="005C7597">
            <w:pPr>
              <w:jc w:val="left"/>
            </w:pPr>
            <w:r>
              <w:t>1 semana (7 días calendario)</w:t>
            </w:r>
          </w:p>
        </w:tc>
      </w:tr>
      <w:tr w:rsidR="00B11084" w:rsidRPr="00A62AD1" w14:paraId="08BFD202" w14:textId="77777777" w:rsidTr="005C7597">
        <w:trPr>
          <w:jc w:val="center"/>
        </w:trPr>
        <w:tc>
          <w:tcPr>
            <w:tcW w:w="2977" w:type="dxa"/>
            <w:vAlign w:val="center"/>
          </w:tcPr>
          <w:p w14:paraId="2A5535DF" w14:textId="77777777" w:rsidR="00B11084" w:rsidRDefault="00000000" w:rsidP="005C7597">
            <w:pPr>
              <w:jc w:val="left"/>
            </w:pPr>
            <w:r>
              <w:t>Objetivo del sprint</w:t>
            </w:r>
          </w:p>
        </w:tc>
        <w:tc>
          <w:tcPr>
            <w:tcW w:w="6429" w:type="dxa"/>
            <w:vAlign w:val="center"/>
          </w:tcPr>
          <w:p w14:paraId="22008375" w14:textId="77777777" w:rsidR="00B11084" w:rsidRPr="00A62AD1" w:rsidRDefault="00000000" w:rsidP="005C7597">
            <w:pPr>
              <w:jc w:val="left"/>
              <w:rPr>
                <w:lang w:val="es-EC"/>
              </w:rPr>
            </w:pPr>
            <w:r w:rsidRPr="00A62AD1">
              <w:rPr>
                <w:lang w:val="es-EC"/>
              </w:rPr>
              <w:t>Implementar el control de acceso del sistema, diferenciando permisos por rol y preparando las reglas de acceso por proyecto y vigencia temporal. Este sprint debe permitir que el sistema limite las acciones visibles o permitidas según el tipo de usuario autenticado.</w:t>
            </w:r>
          </w:p>
        </w:tc>
      </w:tr>
      <w:tr w:rsidR="00B11084" w:rsidRPr="00A62AD1" w14:paraId="5CC15FDD" w14:textId="77777777" w:rsidTr="005C7597">
        <w:trPr>
          <w:jc w:val="center"/>
        </w:trPr>
        <w:tc>
          <w:tcPr>
            <w:tcW w:w="2977" w:type="dxa"/>
            <w:vAlign w:val="center"/>
          </w:tcPr>
          <w:p w14:paraId="41E85A89" w14:textId="77777777" w:rsidR="00B11084" w:rsidRDefault="00000000" w:rsidP="005C7597">
            <w:pPr>
              <w:jc w:val="left"/>
            </w:pPr>
            <w:proofErr w:type="spellStart"/>
            <w:r>
              <w:t>Módulos</w:t>
            </w:r>
            <w:proofErr w:type="spellEnd"/>
            <w:r>
              <w:t xml:space="preserve"> o </w:t>
            </w:r>
            <w:proofErr w:type="spellStart"/>
            <w:r>
              <w:t>componentes</w:t>
            </w:r>
            <w:proofErr w:type="spellEnd"/>
            <w:r>
              <w:t xml:space="preserve"> </w:t>
            </w:r>
            <w:proofErr w:type="spellStart"/>
            <w:r>
              <w:t>trabajados</w:t>
            </w:r>
            <w:proofErr w:type="spellEnd"/>
          </w:p>
        </w:tc>
        <w:tc>
          <w:tcPr>
            <w:tcW w:w="6429" w:type="dxa"/>
            <w:vAlign w:val="center"/>
          </w:tcPr>
          <w:p w14:paraId="09E62260" w14:textId="77777777" w:rsidR="00B11084" w:rsidRPr="00A62AD1" w:rsidRDefault="00000000" w:rsidP="005C7597">
            <w:pPr>
              <w:jc w:val="left"/>
              <w:rPr>
                <w:lang w:val="es-EC"/>
              </w:rPr>
            </w:pPr>
            <w:r w:rsidRPr="00A62AD1">
              <w:rPr>
                <w:lang w:val="es-EC"/>
              </w:rPr>
              <w:t>1. Seguridad y autorización.</w:t>
            </w:r>
            <w:r w:rsidRPr="00A62AD1">
              <w:rPr>
                <w:lang w:val="es-EC"/>
              </w:rPr>
              <w:br/>
              <w:t>2. Módulo de Usuarios.</w:t>
            </w:r>
            <w:r w:rsidRPr="00A62AD1">
              <w:rPr>
                <w:lang w:val="es-EC"/>
              </w:rPr>
              <w:br/>
              <w:t>3. Módulo de Roles.</w:t>
            </w:r>
            <w:r w:rsidRPr="00A62AD1">
              <w:rPr>
                <w:lang w:val="es-EC"/>
              </w:rPr>
              <w:br/>
              <w:t>4. Módulo de Permisos.</w:t>
            </w:r>
            <w:r w:rsidRPr="00A62AD1">
              <w:rPr>
                <w:lang w:val="es-EC"/>
              </w:rPr>
              <w:br/>
              <w:t>5. Asignación de usuarios a proyectos.</w:t>
            </w:r>
            <w:r w:rsidRPr="00A62AD1">
              <w:rPr>
                <w:lang w:val="es-EC"/>
              </w:rPr>
              <w:br/>
              <w:t>6. Vigencia temporal de acceso.</w:t>
            </w:r>
            <w:r w:rsidRPr="00A62AD1">
              <w:rPr>
                <w:lang w:val="es-EC"/>
              </w:rPr>
              <w:br/>
              <w:t>7. Mensajes de acceso denegado por rol o contexto.</w:t>
            </w:r>
          </w:p>
        </w:tc>
      </w:tr>
      <w:tr w:rsidR="00B11084" w:rsidRPr="00A62AD1" w14:paraId="4253D0C0" w14:textId="77777777" w:rsidTr="005C7597">
        <w:trPr>
          <w:jc w:val="center"/>
        </w:trPr>
        <w:tc>
          <w:tcPr>
            <w:tcW w:w="2977" w:type="dxa"/>
            <w:vAlign w:val="center"/>
          </w:tcPr>
          <w:p w14:paraId="01879AD3" w14:textId="77777777" w:rsidR="00B11084" w:rsidRDefault="00000000" w:rsidP="005C7597">
            <w:pPr>
              <w:jc w:val="left"/>
            </w:pPr>
            <w:proofErr w:type="spellStart"/>
            <w:r>
              <w:t>Herramientas</w:t>
            </w:r>
            <w:proofErr w:type="spellEnd"/>
            <w:r>
              <w:t xml:space="preserve"> </w:t>
            </w:r>
            <w:proofErr w:type="spellStart"/>
            <w:r>
              <w:t>utilizadas</w:t>
            </w:r>
            <w:proofErr w:type="spellEnd"/>
          </w:p>
        </w:tc>
        <w:tc>
          <w:tcPr>
            <w:tcW w:w="6429" w:type="dxa"/>
            <w:vAlign w:val="center"/>
          </w:tcPr>
          <w:p w14:paraId="4A4B3597" w14:textId="77777777" w:rsidR="00B11084" w:rsidRPr="00A62AD1" w:rsidRDefault="00000000" w:rsidP="005C7597">
            <w:pPr>
              <w:jc w:val="left"/>
              <w:rPr>
                <w:lang w:val="es-EC"/>
              </w:rPr>
            </w:pPr>
            <w:r w:rsidRPr="00A62AD1">
              <w:rPr>
                <w:lang w:val="es-EC"/>
              </w:rPr>
              <w:t>React + Vite (frontend, rutas protegidas por rol), Node.js + Express (backend, middlewares de autorización), PostgreSQL + Prisma ORM (persistencia de roles y permisos), Docker (contenedores), Git/GitHub (control de versiones), Postman (pruebas de endpoints protegidos), Tablero Scrum en herramienta de gestión ágil.</w:t>
            </w:r>
          </w:p>
        </w:tc>
      </w:tr>
      <w:tr w:rsidR="00B11084" w:rsidRPr="00A62AD1" w14:paraId="1F024854" w14:textId="77777777" w:rsidTr="005C7597">
        <w:trPr>
          <w:jc w:val="center"/>
        </w:trPr>
        <w:tc>
          <w:tcPr>
            <w:tcW w:w="2977" w:type="dxa"/>
            <w:vAlign w:val="center"/>
          </w:tcPr>
          <w:p w14:paraId="247C3476" w14:textId="77777777" w:rsidR="00B11084" w:rsidRDefault="00000000" w:rsidP="005C7597">
            <w:pPr>
              <w:jc w:val="left"/>
            </w:pPr>
            <w:proofErr w:type="spellStart"/>
            <w:r>
              <w:t>Reunión</w:t>
            </w:r>
            <w:proofErr w:type="spellEnd"/>
            <w:r>
              <w:t xml:space="preserve"> de </w:t>
            </w:r>
            <w:proofErr w:type="spellStart"/>
            <w:r>
              <w:t>retrospectiva</w:t>
            </w:r>
            <w:proofErr w:type="spellEnd"/>
          </w:p>
        </w:tc>
        <w:tc>
          <w:tcPr>
            <w:tcW w:w="6429" w:type="dxa"/>
            <w:vAlign w:val="center"/>
          </w:tcPr>
          <w:p w14:paraId="4BF55D1F" w14:textId="77777777" w:rsidR="00B11084" w:rsidRPr="00A62AD1" w:rsidRDefault="00000000" w:rsidP="005C7597">
            <w:pPr>
              <w:jc w:val="left"/>
              <w:rPr>
                <w:lang w:val="es-EC"/>
              </w:rPr>
            </w:pPr>
            <w:r w:rsidRPr="00A62AD1">
              <w:rPr>
                <w:lang w:val="es-EC"/>
              </w:rPr>
              <w:t>Fecha: 18/05/2026. Modalidad: virtual. Duración aproximada: 1 hora.</w:t>
            </w:r>
          </w:p>
        </w:tc>
      </w:tr>
    </w:tbl>
    <w:p w14:paraId="761398F5" w14:textId="3A364960" w:rsidR="00B11084" w:rsidRPr="00A62AD1" w:rsidRDefault="00B11084">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B11084" w14:paraId="34E13441" w14:textId="77777777">
        <w:trPr>
          <w:jc w:val="center"/>
        </w:trPr>
        <w:tc>
          <w:tcPr>
            <w:tcW w:w="2351" w:type="dxa"/>
          </w:tcPr>
          <w:p w14:paraId="68DFE4B7" w14:textId="77777777" w:rsidR="00B11084" w:rsidRDefault="00000000">
            <w:r>
              <w:rPr>
                <w:b/>
              </w:rPr>
              <w:t>Nombre</w:t>
            </w:r>
          </w:p>
        </w:tc>
        <w:tc>
          <w:tcPr>
            <w:tcW w:w="2351" w:type="dxa"/>
          </w:tcPr>
          <w:p w14:paraId="7056281B" w14:textId="77777777" w:rsidR="00B11084" w:rsidRPr="00A62AD1" w:rsidRDefault="00000000">
            <w:pPr>
              <w:rPr>
                <w:lang w:val="es-EC"/>
              </w:rPr>
            </w:pPr>
            <w:r w:rsidRPr="00A62AD1">
              <w:rPr>
                <w:b/>
                <w:lang w:val="es-EC"/>
              </w:rPr>
              <w:t>Rol Scrum / Rol en el proyecto</w:t>
            </w:r>
          </w:p>
        </w:tc>
        <w:tc>
          <w:tcPr>
            <w:tcW w:w="2351" w:type="dxa"/>
          </w:tcPr>
          <w:p w14:paraId="344D75AA" w14:textId="77777777" w:rsidR="00B11084" w:rsidRDefault="00000000">
            <w:proofErr w:type="spellStart"/>
            <w:r>
              <w:rPr>
                <w:b/>
              </w:rPr>
              <w:t>Participación</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sprint</w:t>
            </w:r>
          </w:p>
        </w:tc>
        <w:tc>
          <w:tcPr>
            <w:tcW w:w="2351" w:type="dxa"/>
          </w:tcPr>
          <w:p w14:paraId="1AA7DD4B" w14:textId="77777777" w:rsidR="00B11084" w:rsidRDefault="00000000">
            <w:r>
              <w:rPr>
                <w:b/>
              </w:rPr>
              <w:t>Observaciones</w:t>
            </w:r>
          </w:p>
        </w:tc>
      </w:tr>
      <w:tr w:rsidR="00B11084" w:rsidRPr="00A62AD1" w14:paraId="47D72D1B" w14:textId="77777777">
        <w:trPr>
          <w:jc w:val="center"/>
        </w:trPr>
        <w:tc>
          <w:tcPr>
            <w:tcW w:w="2351" w:type="dxa"/>
          </w:tcPr>
          <w:p w14:paraId="3E9E6952" w14:textId="4BBF7393" w:rsidR="00B11084" w:rsidRPr="00A62AD1" w:rsidRDefault="005C7597">
            <w:pPr>
              <w:rPr>
                <w:lang w:val="es-EC"/>
              </w:rPr>
            </w:pPr>
            <w:r>
              <w:rPr>
                <w:lang w:val="es-EC"/>
              </w:rPr>
              <w:t xml:space="preserve">Isaac </w:t>
            </w:r>
            <w:proofErr w:type="spellStart"/>
            <w:r>
              <w:rPr>
                <w:lang w:val="es-EC"/>
              </w:rPr>
              <w:t>Sebastian</w:t>
            </w:r>
            <w:proofErr w:type="spellEnd"/>
            <w:r>
              <w:rPr>
                <w:lang w:val="es-EC"/>
              </w:rPr>
              <w:t xml:space="preserve"> Castro Muesmueran/ Ivan Santiago </w:t>
            </w:r>
            <w:proofErr w:type="gramStart"/>
            <w:r>
              <w:rPr>
                <w:lang w:val="es-EC"/>
              </w:rPr>
              <w:t>Pulgar  Leon</w:t>
            </w:r>
            <w:proofErr w:type="gramEnd"/>
          </w:p>
        </w:tc>
        <w:tc>
          <w:tcPr>
            <w:tcW w:w="2351" w:type="dxa"/>
          </w:tcPr>
          <w:p w14:paraId="5E3B421C" w14:textId="77777777" w:rsidR="00B11084" w:rsidRDefault="00000000">
            <w:proofErr w:type="spellStart"/>
            <w:r>
              <w:t>Desarrollador</w:t>
            </w:r>
            <w:proofErr w:type="spellEnd"/>
            <w:r>
              <w:t xml:space="preserve"> principal / Scrum Master</w:t>
            </w:r>
          </w:p>
        </w:tc>
        <w:tc>
          <w:tcPr>
            <w:tcW w:w="2351" w:type="dxa"/>
          </w:tcPr>
          <w:p w14:paraId="2264056A" w14:textId="77777777" w:rsidR="00B11084" w:rsidRPr="00A62AD1" w:rsidRDefault="00000000">
            <w:pPr>
              <w:rPr>
                <w:lang w:val="es-EC"/>
              </w:rPr>
            </w:pPr>
            <w:r w:rsidRPr="00A62AD1">
              <w:rPr>
                <w:lang w:val="es-EC"/>
              </w:rPr>
              <w:t>Participación completa en el sprint</w:t>
            </w:r>
          </w:p>
        </w:tc>
        <w:tc>
          <w:tcPr>
            <w:tcW w:w="2351" w:type="dxa"/>
          </w:tcPr>
          <w:p w14:paraId="723073CB" w14:textId="77777777" w:rsidR="00B11084" w:rsidRPr="00A62AD1" w:rsidRDefault="00000000">
            <w:pPr>
              <w:rPr>
                <w:lang w:val="es-EC"/>
              </w:rPr>
            </w:pPr>
            <w:r w:rsidRPr="00A62AD1">
              <w:rPr>
                <w:lang w:val="es-EC"/>
              </w:rPr>
              <w:t>Responsable principal del desarrollo e implementación</w:t>
            </w:r>
          </w:p>
        </w:tc>
      </w:tr>
      <w:tr w:rsidR="00B11084" w:rsidRPr="00A62AD1" w14:paraId="34A308A3" w14:textId="77777777">
        <w:trPr>
          <w:jc w:val="center"/>
        </w:trPr>
        <w:tc>
          <w:tcPr>
            <w:tcW w:w="2351" w:type="dxa"/>
          </w:tcPr>
          <w:p w14:paraId="24EA301D" w14:textId="77777777" w:rsidR="00B11084" w:rsidRDefault="00000000">
            <w:r>
              <w:t xml:space="preserve">[Director de </w:t>
            </w:r>
            <w:proofErr w:type="spellStart"/>
            <w:r>
              <w:t>tesis</w:t>
            </w:r>
            <w:proofErr w:type="spellEnd"/>
            <w:r>
              <w:t>]</w:t>
            </w:r>
          </w:p>
        </w:tc>
        <w:tc>
          <w:tcPr>
            <w:tcW w:w="2351" w:type="dxa"/>
          </w:tcPr>
          <w:p w14:paraId="47449111" w14:textId="77777777" w:rsidR="00B11084" w:rsidRDefault="00000000">
            <w:r>
              <w:t>Product Owner / Director académico</w:t>
            </w:r>
          </w:p>
        </w:tc>
        <w:tc>
          <w:tcPr>
            <w:tcW w:w="2351" w:type="dxa"/>
          </w:tcPr>
          <w:p w14:paraId="2C7E0C6C" w14:textId="77777777" w:rsidR="00B11084" w:rsidRPr="00A62AD1" w:rsidRDefault="00000000">
            <w:pPr>
              <w:rPr>
                <w:lang w:val="es-EC"/>
              </w:rPr>
            </w:pPr>
            <w:r w:rsidRPr="00A62AD1">
              <w:rPr>
                <w:lang w:val="es-EC"/>
              </w:rPr>
              <w:t>Revisión y validación de entregables</w:t>
            </w:r>
          </w:p>
        </w:tc>
        <w:tc>
          <w:tcPr>
            <w:tcW w:w="2351" w:type="dxa"/>
          </w:tcPr>
          <w:p w14:paraId="7AAF5D81" w14:textId="77777777" w:rsidR="00B11084" w:rsidRPr="00A62AD1" w:rsidRDefault="00000000">
            <w:pPr>
              <w:rPr>
                <w:lang w:val="es-EC"/>
              </w:rPr>
            </w:pPr>
            <w:r w:rsidRPr="00A62AD1">
              <w:rPr>
                <w:lang w:val="es-EC"/>
              </w:rPr>
              <w:t>Supervisión del cumplimiento del objetivo del sprint</w:t>
            </w:r>
          </w:p>
        </w:tc>
      </w:tr>
    </w:tbl>
    <w:p w14:paraId="1D913D20" w14:textId="77777777" w:rsidR="00B11084" w:rsidRPr="00A62AD1" w:rsidRDefault="00B11084">
      <w:pPr>
        <w:rPr>
          <w:lang w:val="es-EC"/>
        </w:rPr>
      </w:pPr>
    </w:p>
    <w:p w14:paraId="67E2AB8C" w14:textId="77777777" w:rsidR="00B11084" w:rsidRPr="00A62AD1" w:rsidRDefault="00000000">
      <w:pPr>
        <w:pStyle w:val="Ttulo1"/>
        <w:rPr>
          <w:lang w:val="es-EC"/>
        </w:rPr>
      </w:pPr>
      <w:r w:rsidRPr="00A62AD1">
        <w:rPr>
          <w:rFonts w:ascii="Times New Roman" w:eastAsia="Times New Roman" w:hAnsi="Times New Roman"/>
          <w:lang w:val="es-EC"/>
        </w:rPr>
        <w:lastRenderedPageBreak/>
        <w:t>3. Objetivo de la retrospectiva</w:t>
      </w:r>
    </w:p>
    <w:p w14:paraId="4E133D82" w14:textId="77777777" w:rsidR="00B11084" w:rsidRPr="00A62AD1" w:rsidRDefault="00000000" w:rsidP="005C7597">
      <w:pPr>
        <w:rPr>
          <w:lang w:val="es-EC"/>
        </w:rPr>
      </w:pPr>
      <w:r w:rsidRPr="00A62AD1">
        <w:rPr>
          <w:lang w:val="es-EC"/>
        </w:rPr>
        <w:t>Evaluar el desempeño del Sprint 2 «Roles, permisos y control de acceso por contexto», identificando si el sistema es capaz de diferenciar y restringir las acciones disponibles según el rol del usuario autenticado, analizando las prácticas que deben mantenerse, los problemas que requieren corrección y las acciones de mejora concretas que deben ejecutarse en el Sprint 3, con el fin de garantizar la seguridad del sistema y la trazabilidad del proceso de control de acceso a lo largo del proyecto de titulación.</w:t>
      </w:r>
    </w:p>
    <w:p w14:paraId="47319A4D" w14:textId="739E3C1A" w:rsidR="00B11084" w:rsidRPr="00A62AD1" w:rsidRDefault="00000000" w:rsidP="00A85FDC">
      <w:pPr>
        <w:pStyle w:val="Ttulo1"/>
        <w:rPr>
          <w:lang w:val="es-EC"/>
        </w:rPr>
      </w:pPr>
      <w:r w:rsidRPr="00A62AD1">
        <w:rPr>
          <w:rFonts w:ascii="Times New Roman" w:eastAsia="Times New Roman" w:hAnsi="Times New Roman"/>
          <w:lang w:val="es-EC"/>
        </w:rPr>
        <w:t>4. Insumos revisados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94"/>
        <w:gridCol w:w="2331"/>
        <w:gridCol w:w="2275"/>
        <w:gridCol w:w="2722"/>
      </w:tblGrid>
      <w:tr w:rsidR="00B11084" w14:paraId="5038B48C" w14:textId="77777777" w:rsidTr="005C7597">
        <w:trPr>
          <w:jc w:val="center"/>
        </w:trPr>
        <w:tc>
          <w:tcPr>
            <w:tcW w:w="2351" w:type="dxa"/>
            <w:vAlign w:val="center"/>
          </w:tcPr>
          <w:p w14:paraId="54F956DC" w14:textId="77777777" w:rsidR="00B11084" w:rsidRDefault="00000000" w:rsidP="005C7597">
            <w:pPr>
              <w:jc w:val="left"/>
            </w:pPr>
            <w:proofErr w:type="spellStart"/>
            <w:r>
              <w:rPr>
                <w:b/>
              </w:rPr>
              <w:t>Insumo</w:t>
            </w:r>
            <w:proofErr w:type="spellEnd"/>
          </w:p>
        </w:tc>
        <w:tc>
          <w:tcPr>
            <w:tcW w:w="2351" w:type="dxa"/>
            <w:vAlign w:val="center"/>
          </w:tcPr>
          <w:p w14:paraId="7C861C6C" w14:textId="77777777" w:rsidR="00B11084" w:rsidRDefault="00000000" w:rsidP="005C7597">
            <w:pPr>
              <w:jc w:val="left"/>
            </w:pPr>
            <w:r>
              <w:rPr>
                <w:b/>
              </w:rPr>
              <w:t>Qué se debe registrar</w:t>
            </w:r>
          </w:p>
        </w:tc>
        <w:tc>
          <w:tcPr>
            <w:tcW w:w="2351" w:type="dxa"/>
            <w:vAlign w:val="center"/>
          </w:tcPr>
          <w:p w14:paraId="3FFD47A8" w14:textId="77777777" w:rsidR="00B11084" w:rsidRDefault="00000000" w:rsidP="005C7597">
            <w:pPr>
              <w:jc w:val="left"/>
            </w:pPr>
            <w:r>
              <w:rPr>
                <w:b/>
              </w:rPr>
              <w:t>Estado de revisión</w:t>
            </w:r>
          </w:p>
        </w:tc>
        <w:tc>
          <w:tcPr>
            <w:tcW w:w="2351" w:type="dxa"/>
            <w:vAlign w:val="center"/>
          </w:tcPr>
          <w:p w14:paraId="72B2CB93" w14:textId="77777777" w:rsidR="00B11084" w:rsidRDefault="00000000" w:rsidP="005C7597">
            <w:pPr>
              <w:jc w:val="left"/>
            </w:pPr>
            <w:r>
              <w:rPr>
                <w:b/>
              </w:rPr>
              <w:t>Ubicación o evidencia</w:t>
            </w:r>
          </w:p>
        </w:tc>
      </w:tr>
      <w:tr w:rsidR="00B11084" w:rsidRPr="00A62AD1" w14:paraId="111C58CA" w14:textId="77777777" w:rsidTr="005C7597">
        <w:trPr>
          <w:jc w:val="center"/>
        </w:trPr>
        <w:tc>
          <w:tcPr>
            <w:tcW w:w="2351" w:type="dxa"/>
            <w:vAlign w:val="center"/>
          </w:tcPr>
          <w:p w14:paraId="2A73394D" w14:textId="77777777" w:rsidR="00B11084" w:rsidRDefault="00000000" w:rsidP="005C7597">
            <w:pPr>
              <w:jc w:val="left"/>
            </w:pPr>
            <w:r>
              <w:t>Sprint Backlog</w:t>
            </w:r>
          </w:p>
        </w:tc>
        <w:tc>
          <w:tcPr>
            <w:tcW w:w="2351" w:type="dxa"/>
            <w:vAlign w:val="center"/>
          </w:tcPr>
          <w:p w14:paraId="2169FBAB" w14:textId="77777777" w:rsidR="00B11084" w:rsidRPr="00A62AD1" w:rsidRDefault="00000000" w:rsidP="005C7597">
            <w:pPr>
              <w:jc w:val="left"/>
              <w:rPr>
                <w:lang w:val="es-EC"/>
              </w:rPr>
            </w:pPr>
            <w:r w:rsidRPr="00A62AD1">
              <w:rPr>
                <w:lang w:val="es-EC"/>
              </w:rPr>
              <w:t>Historias de roles del sistema, implementación de permisos por perfil, asignación de usuarios a proyectos, validación de vigencia temporal y mensajes de acceso denegado.</w:t>
            </w:r>
          </w:p>
        </w:tc>
        <w:tc>
          <w:tcPr>
            <w:tcW w:w="2351" w:type="dxa"/>
            <w:vAlign w:val="center"/>
          </w:tcPr>
          <w:p w14:paraId="79E8878A" w14:textId="77777777" w:rsidR="00B11084" w:rsidRDefault="00000000" w:rsidP="005C7597">
            <w:pPr>
              <w:jc w:val="left"/>
            </w:pPr>
            <w:proofErr w:type="spellStart"/>
            <w:r>
              <w:t>Revisado</w:t>
            </w:r>
            <w:proofErr w:type="spellEnd"/>
          </w:p>
        </w:tc>
        <w:tc>
          <w:tcPr>
            <w:tcW w:w="2351" w:type="dxa"/>
            <w:vAlign w:val="center"/>
          </w:tcPr>
          <w:p w14:paraId="68A4B0B7" w14:textId="77777777" w:rsidR="00B11084" w:rsidRPr="00A62AD1" w:rsidRDefault="00000000" w:rsidP="005C7597">
            <w:pPr>
              <w:jc w:val="left"/>
              <w:rPr>
                <w:lang w:val="es-EC"/>
              </w:rPr>
            </w:pPr>
            <w:r w:rsidRPr="00A62AD1">
              <w:rPr>
                <w:lang w:val="es-EC"/>
              </w:rPr>
              <w:t>Backlog documentado en el repositorio del proyecto.</w:t>
            </w:r>
          </w:p>
        </w:tc>
      </w:tr>
      <w:tr w:rsidR="00B11084" w:rsidRPr="00A62AD1" w14:paraId="41DAAFE2" w14:textId="77777777" w:rsidTr="005C7597">
        <w:trPr>
          <w:jc w:val="center"/>
        </w:trPr>
        <w:tc>
          <w:tcPr>
            <w:tcW w:w="2351" w:type="dxa"/>
            <w:vAlign w:val="center"/>
          </w:tcPr>
          <w:p w14:paraId="0786FDFA" w14:textId="77777777" w:rsidR="00B11084" w:rsidRDefault="00000000" w:rsidP="005C7597">
            <w:pPr>
              <w:jc w:val="left"/>
            </w:pPr>
            <w:r>
              <w:t>Definition of Done</w:t>
            </w:r>
          </w:p>
        </w:tc>
        <w:tc>
          <w:tcPr>
            <w:tcW w:w="2351" w:type="dxa"/>
            <w:vAlign w:val="center"/>
          </w:tcPr>
          <w:p w14:paraId="60CA02F6" w14:textId="77777777" w:rsidR="00B11084" w:rsidRPr="00A62AD1" w:rsidRDefault="00000000" w:rsidP="005C7597">
            <w:pPr>
              <w:jc w:val="left"/>
              <w:rPr>
                <w:lang w:val="es-EC"/>
              </w:rPr>
            </w:pPr>
            <w:r w:rsidRPr="00A62AD1">
              <w:rPr>
                <w:lang w:val="es-EC"/>
              </w:rPr>
              <w:t>Funcionalidad implementada, middlewares de autorización activos en backend, rutas protegidas en frontend, pruebas manuales realizadas y código fuente disponible en repositorio.</w:t>
            </w:r>
          </w:p>
        </w:tc>
        <w:tc>
          <w:tcPr>
            <w:tcW w:w="2351" w:type="dxa"/>
            <w:vAlign w:val="center"/>
          </w:tcPr>
          <w:p w14:paraId="40E07879" w14:textId="77777777" w:rsidR="00B11084" w:rsidRDefault="00000000" w:rsidP="005C7597">
            <w:pPr>
              <w:jc w:val="left"/>
            </w:pPr>
            <w:proofErr w:type="spellStart"/>
            <w:r>
              <w:t>Revisado</w:t>
            </w:r>
            <w:proofErr w:type="spellEnd"/>
          </w:p>
        </w:tc>
        <w:tc>
          <w:tcPr>
            <w:tcW w:w="2351" w:type="dxa"/>
            <w:vAlign w:val="center"/>
          </w:tcPr>
          <w:p w14:paraId="7E7AA361" w14:textId="77777777" w:rsidR="00B11084" w:rsidRPr="00A62AD1" w:rsidRDefault="00000000" w:rsidP="005C7597">
            <w:pPr>
              <w:jc w:val="left"/>
              <w:rPr>
                <w:lang w:val="es-EC"/>
              </w:rPr>
            </w:pPr>
            <w:r w:rsidRPr="00A62AD1">
              <w:rPr>
                <w:lang w:val="es-EC"/>
              </w:rPr>
              <w:t>Criterios definidos al inicio del sprint.</w:t>
            </w:r>
          </w:p>
        </w:tc>
      </w:tr>
      <w:tr w:rsidR="00B11084" w:rsidRPr="00A62AD1" w14:paraId="6187D9F6" w14:textId="77777777" w:rsidTr="005C7597">
        <w:trPr>
          <w:jc w:val="center"/>
        </w:trPr>
        <w:tc>
          <w:tcPr>
            <w:tcW w:w="2351" w:type="dxa"/>
            <w:vAlign w:val="center"/>
          </w:tcPr>
          <w:p w14:paraId="7D9A3D73" w14:textId="77777777" w:rsidR="00B11084" w:rsidRDefault="00000000" w:rsidP="005C7597">
            <w:pPr>
              <w:jc w:val="left"/>
            </w:pPr>
            <w:proofErr w:type="spellStart"/>
            <w:r>
              <w:t>Historias</w:t>
            </w:r>
            <w:proofErr w:type="spellEnd"/>
            <w:r>
              <w:t xml:space="preserve"> </w:t>
            </w:r>
            <w:proofErr w:type="spellStart"/>
            <w:r>
              <w:t>completadas</w:t>
            </w:r>
            <w:proofErr w:type="spellEnd"/>
          </w:p>
        </w:tc>
        <w:tc>
          <w:tcPr>
            <w:tcW w:w="2351" w:type="dxa"/>
            <w:vAlign w:val="center"/>
          </w:tcPr>
          <w:p w14:paraId="21346881" w14:textId="77777777" w:rsidR="00B11084" w:rsidRDefault="00000000" w:rsidP="005C7597">
            <w:pPr>
              <w:jc w:val="left"/>
            </w:pPr>
            <w:r w:rsidRPr="00A62AD1">
              <w:rPr>
                <w:lang w:val="es-EC"/>
              </w:rPr>
              <w:t xml:space="preserve">Definición de los 6 roles del sistema (Administrador, Presidente/Gerente, Contador, Auxiliar de Contabilidad, Residente, </w:t>
            </w:r>
            <w:r w:rsidRPr="00A62AD1">
              <w:rPr>
                <w:lang w:val="es-EC"/>
              </w:rPr>
              <w:lastRenderedPageBreak/>
              <w:t xml:space="preserve">Bodeguero). Implementación de permisos por rol. Reglas de acceso a módulos según perfil. </w:t>
            </w:r>
            <w:proofErr w:type="spellStart"/>
            <w:r>
              <w:t>Preparación</w:t>
            </w:r>
            <w:proofErr w:type="spellEnd"/>
            <w:r>
              <w:t xml:space="preserve"> de </w:t>
            </w:r>
            <w:proofErr w:type="spellStart"/>
            <w:r>
              <w:t>mensajes</w:t>
            </w:r>
            <w:proofErr w:type="spellEnd"/>
            <w:r>
              <w:t xml:space="preserve"> de acceso denegado.</w:t>
            </w:r>
          </w:p>
        </w:tc>
        <w:tc>
          <w:tcPr>
            <w:tcW w:w="2351" w:type="dxa"/>
            <w:vAlign w:val="center"/>
          </w:tcPr>
          <w:p w14:paraId="7299DCED" w14:textId="77777777" w:rsidR="00B11084" w:rsidRDefault="00000000" w:rsidP="005C7597">
            <w:pPr>
              <w:jc w:val="left"/>
            </w:pPr>
            <w:r>
              <w:lastRenderedPageBreak/>
              <w:t>Revisado</w:t>
            </w:r>
          </w:p>
        </w:tc>
        <w:tc>
          <w:tcPr>
            <w:tcW w:w="2351" w:type="dxa"/>
            <w:vAlign w:val="center"/>
          </w:tcPr>
          <w:p w14:paraId="13BD558E" w14:textId="77777777" w:rsidR="00B11084" w:rsidRPr="00A62AD1" w:rsidRDefault="00000000" w:rsidP="005C7597">
            <w:pPr>
              <w:jc w:val="left"/>
              <w:rPr>
                <w:lang w:val="es-EC"/>
              </w:rPr>
            </w:pPr>
            <w:r w:rsidRPr="00A62AD1">
              <w:rPr>
                <w:lang w:val="es-EC"/>
              </w:rPr>
              <w:t>Código fuente disponible en backend/src/middlewares/ y frontend/src/.</w:t>
            </w:r>
          </w:p>
        </w:tc>
      </w:tr>
      <w:tr w:rsidR="00B11084" w:rsidRPr="00A62AD1" w14:paraId="256F1E70" w14:textId="77777777" w:rsidTr="005C7597">
        <w:trPr>
          <w:jc w:val="center"/>
        </w:trPr>
        <w:tc>
          <w:tcPr>
            <w:tcW w:w="2351" w:type="dxa"/>
            <w:vAlign w:val="center"/>
          </w:tcPr>
          <w:p w14:paraId="33C1A71B" w14:textId="77777777" w:rsidR="00B11084" w:rsidRDefault="00000000" w:rsidP="005C7597">
            <w:pPr>
              <w:jc w:val="left"/>
            </w:pPr>
            <w:proofErr w:type="spellStart"/>
            <w:r>
              <w:lastRenderedPageBreak/>
              <w:t>Historias</w:t>
            </w:r>
            <w:proofErr w:type="spellEnd"/>
            <w:r>
              <w:t xml:space="preserve"> no </w:t>
            </w:r>
            <w:proofErr w:type="spellStart"/>
            <w:r>
              <w:t>completadas</w:t>
            </w:r>
            <w:proofErr w:type="spellEnd"/>
          </w:p>
        </w:tc>
        <w:tc>
          <w:tcPr>
            <w:tcW w:w="2351" w:type="dxa"/>
            <w:vAlign w:val="center"/>
          </w:tcPr>
          <w:p w14:paraId="27349080" w14:textId="77777777" w:rsidR="00B11084" w:rsidRDefault="00000000" w:rsidP="005C7597">
            <w:pPr>
              <w:jc w:val="left"/>
            </w:pPr>
            <w:r w:rsidRPr="00A62AD1">
              <w:rPr>
                <w:lang w:val="es-EC"/>
              </w:rPr>
              <w:t xml:space="preserve">Validación backend completa de todos los roles. Pruebas formales documentadas para cada perfil de usuario. </w:t>
            </w:r>
            <w:proofErr w:type="spellStart"/>
            <w:r>
              <w:t>Capturas</w:t>
            </w:r>
            <w:proofErr w:type="spellEnd"/>
            <w:r>
              <w:t xml:space="preserve"> de </w:t>
            </w:r>
            <w:proofErr w:type="spellStart"/>
            <w:r>
              <w:t>acceso</w:t>
            </w:r>
            <w:proofErr w:type="spellEnd"/>
            <w:r>
              <w:t xml:space="preserve"> </w:t>
            </w:r>
            <w:proofErr w:type="spellStart"/>
            <w:r>
              <w:t>denegado</w:t>
            </w:r>
            <w:proofErr w:type="spellEnd"/>
            <w:r>
              <w:t xml:space="preserve"> por rol.</w:t>
            </w:r>
          </w:p>
        </w:tc>
        <w:tc>
          <w:tcPr>
            <w:tcW w:w="2351" w:type="dxa"/>
            <w:vAlign w:val="center"/>
          </w:tcPr>
          <w:p w14:paraId="2698423D" w14:textId="77777777" w:rsidR="00B11084" w:rsidRDefault="00000000" w:rsidP="005C7597">
            <w:pPr>
              <w:jc w:val="left"/>
            </w:pPr>
            <w:r>
              <w:t>Parcial</w:t>
            </w:r>
          </w:p>
        </w:tc>
        <w:tc>
          <w:tcPr>
            <w:tcW w:w="2351" w:type="dxa"/>
            <w:vAlign w:val="center"/>
          </w:tcPr>
          <w:p w14:paraId="3A31D96E" w14:textId="77777777" w:rsidR="00B11084" w:rsidRPr="00A62AD1" w:rsidRDefault="00000000" w:rsidP="005C7597">
            <w:pPr>
              <w:jc w:val="left"/>
              <w:rPr>
                <w:lang w:val="es-EC"/>
              </w:rPr>
            </w:pPr>
            <w:r w:rsidRPr="00A62AD1">
              <w:rPr>
                <w:lang w:val="es-EC"/>
              </w:rPr>
              <w:t>Programado como acciones de mejora AM-01 y AM-02 del Sprint 2.</w:t>
            </w:r>
          </w:p>
        </w:tc>
      </w:tr>
      <w:tr w:rsidR="00B11084" w:rsidRPr="00A62AD1" w14:paraId="2322013B" w14:textId="77777777" w:rsidTr="005C7597">
        <w:trPr>
          <w:jc w:val="center"/>
        </w:trPr>
        <w:tc>
          <w:tcPr>
            <w:tcW w:w="2351" w:type="dxa"/>
            <w:vAlign w:val="center"/>
          </w:tcPr>
          <w:p w14:paraId="32EF817C" w14:textId="77777777" w:rsidR="00B11084" w:rsidRDefault="00000000" w:rsidP="005C7597">
            <w:pPr>
              <w:jc w:val="left"/>
            </w:pPr>
            <w:proofErr w:type="spellStart"/>
            <w:r>
              <w:t>Evidencias</w:t>
            </w:r>
            <w:proofErr w:type="spellEnd"/>
            <w:r>
              <w:t xml:space="preserve"> </w:t>
            </w:r>
            <w:proofErr w:type="spellStart"/>
            <w:r>
              <w:t>técnicas</w:t>
            </w:r>
            <w:proofErr w:type="spellEnd"/>
          </w:p>
        </w:tc>
        <w:tc>
          <w:tcPr>
            <w:tcW w:w="2351" w:type="dxa"/>
            <w:vAlign w:val="center"/>
          </w:tcPr>
          <w:p w14:paraId="294740E0" w14:textId="77777777" w:rsidR="00B11084" w:rsidRPr="00A62AD1" w:rsidRDefault="00000000" w:rsidP="005C7597">
            <w:pPr>
              <w:jc w:val="left"/>
              <w:rPr>
                <w:lang w:val="es-EC"/>
              </w:rPr>
            </w:pPr>
            <w:r w:rsidRPr="00A62AD1">
              <w:rPr>
                <w:lang w:val="es-EC"/>
              </w:rPr>
              <w:t xml:space="preserve">Código fuente de middlewares de autorización, definición de roles en </w:t>
            </w:r>
            <w:proofErr w:type="spellStart"/>
            <w:r w:rsidRPr="00A62AD1">
              <w:rPr>
                <w:lang w:val="es-EC"/>
              </w:rPr>
              <w:t>schema.prisma</w:t>
            </w:r>
            <w:proofErr w:type="spellEnd"/>
            <w:r w:rsidRPr="00A62AD1">
              <w:rPr>
                <w:lang w:val="es-EC"/>
              </w:rPr>
              <w:t>, rutas protegidas en frontend por contexto de rol.</w:t>
            </w:r>
          </w:p>
        </w:tc>
        <w:tc>
          <w:tcPr>
            <w:tcW w:w="2351" w:type="dxa"/>
            <w:vAlign w:val="center"/>
          </w:tcPr>
          <w:p w14:paraId="2D908826" w14:textId="77777777" w:rsidR="00B11084" w:rsidRDefault="00000000" w:rsidP="005C7597">
            <w:pPr>
              <w:jc w:val="left"/>
            </w:pPr>
            <w:proofErr w:type="spellStart"/>
            <w:r>
              <w:t>Parcial</w:t>
            </w:r>
            <w:proofErr w:type="spellEnd"/>
          </w:p>
        </w:tc>
        <w:tc>
          <w:tcPr>
            <w:tcW w:w="2351" w:type="dxa"/>
            <w:vAlign w:val="center"/>
          </w:tcPr>
          <w:p w14:paraId="1CC3EB2E" w14:textId="77777777" w:rsidR="00B11084" w:rsidRPr="00A62AD1" w:rsidRDefault="00000000" w:rsidP="005C7597">
            <w:pPr>
              <w:jc w:val="left"/>
              <w:rPr>
                <w:lang w:val="es-EC"/>
              </w:rPr>
            </w:pPr>
            <w:r w:rsidRPr="00A62AD1">
              <w:rPr>
                <w:lang w:val="es-EC"/>
              </w:rPr>
              <w:t>Pendiente de incorporar evidencia (capturas de pantalla de acceso permitido y acceso denegado para cada rol).</w:t>
            </w:r>
          </w:p>
        </w:tc>
      </w:tr>
      <w:tr w:rsidR="00B11084" w:rsidRPr="00A62AD1" w14:paraId="6D7C11E7" w14:textId="77777777" w:rsidTr="005C7597">
        <w:trPr>
          <w:jc w:val="center"/>
        </w:trPr>
        <w:tc>
          <w:tcPr>
            <w:tcW w:w="2351" w:type="dxa"/>
            <w:vAlign w:val="center"/>
          </w:tcPr>
          <w:p w14:paraId="6A95ECC7" w14:textId="77777777" w:rsidR="00B11084" w:rsidRDefault="00000000" w:rsidP="005C7597">
            <w:pPr>
              <w:jc w:val="left"/>
            </w:pPr>
            <w:proofErr w:type="spellStart"/>
            <w:r>
              <w:t>Pruebas</w:t>
            </w:r>
            <w:proofErr w:type="spellEnd"/>
            <w:r>
              <w:t xml:space="preserve"> </w:t>
            </w:r>
            <w:proofErr w:type="spellStart"/>
            <w:r>
              <w:t>realizadas</w:t>
            </w:r>
            <w:proofErr w:type="spellEnd"/>
          </w:p>
        </w:tc>
        <w:tc>
          <w:tcPr>
            <w:tcW w:w="2351" w:type="dxa"/>
            <w:vAlign w:val="center"/>
          </w:tcPr>
          <w:p w14:paraId="14A97EEA" w14:textId="77777777" w:rsidR="00B11084" w:rsidRDefault="00000000" w:rsidP="005C7597">
            <w:pPr>
              <w:jc w:val="left"/>
            </w:pPr>
            <w:r w:rsidRPr="00A62AD1">
              <w:rPr>
                <w:lang w:val="es-EC"/>
              </w:rPr>
              <w:t xml:space="preserve">Validaciones manuales de acceso con diferentes roles mediante Postman. </w:t>
            </w:r>
            <w:proofErr w:type="spellStart"/>
            <w:r>
              <w:t>Verificación</w:t>
            </w:r>
            <w:proofErr w:type="spellEnd"/>
            <w:r>
              <w:t xml:space="preserve"> visual </w:t>
            </w:r>
            <w:proofErr w:type="spellStart"/>
            <w:r>
              <w:t>en</w:t>
            </w:r>
            <w:proofErr w:type="spellEnd"/>
            <w:r>
              <w:t xml:space="preserve"> </w:t>
            </w:r>
            <w:proofErr w:type="spellStart"/>
            <w:r>
              <w:t>el</w:t>
            </w:r>
            <w:proofErr w:type="spellEnd"/>
            <w:r>
              <w:t xml:space="preserve"> frontend de rutas protegidas.</w:t>
            </w:r>
          </w:p>
        </w:tc>
        <w:tc>
          <w:tcPr>
            <w:tcW w:w="2351" w:type="dxa"/>
            <w:vAlign w:val="center"/>
          </w:tcPr>
          <w:p w14:paraId="45768AB5" w14:textId="77777777" w:rsidR="00B11084" w:rsidRDefault="00000000" w:rsidP="005C7597">
            <w:pPr>
              <w:jc w:val="left"/>
            </w:pPr>
            <w:r>
              <w:t>Parcial</w:t>
            </w:r>
          </w:p>
        </w:tc>
        <w:tc>
          <w:tcPr>
            <w:tcW w:w="2351" w:type="dxa"/>
            <w:vAlign w:val="center"/>
          </w:tcPr>
          <w:p w14:paraId="6FB42854" w14:textId="77777777" w:rsidR="00B11084" w:rsidRPr="00A62AD1" w:rsidRDefault="00000000" w:rsidP="005C7597">
            <w:pPr>
              <w:jc w:val="left"/>
              <w:rPr>
                <w:lang w:val="es-EC"/>
              </w:rPr>
            </w:pPr>
            <w:r w:rsidRPr="00A62AD1">
              <w:rPr>
                <w:lang w:val="es-EC"/>
              </w:rPr>
              <w:t>Pendiente de incorporar evidencia (casos de prueba formalmente documentados para los 6 roles).</w:t>
            </w:r>
          </w:p>
        </w:tc>
      </w:tr>
      <w:tr w:rsidR="00B11084" w:rsidRPr="00A62AD1" w14:paraId="1FE1248D" w14:textId="77777777" w:rsidTr="005C7597">
        <w:trPr>
          <w:jc w:val="center"/>
        </w:trPr>
        <w:tc>
          <w:tcPr>
            <w:tcW w:w="2351" w:type="dxa"/>
            <w:vAlign w:val="center"/>
          </w:tcPr>
          <w:p w14:paraId="4BC7C0A1" w14:textId="77777777" w:rsidR="00B11084" w:rsidRDefault="00000000" w:rsidP="005C7597">
            <w:pPr>
              <w:jc w:val="left"/>
            </w:pPr>
            <w:proofErr w:type="spellStart"/>
            <w:r>
              <w:t>Incidencias</w:t>
            </w:r>
            <w:proofErr w:type="spellEnd"/>
            <w:r>
              <w:t xml:space="preserve"> y </w:t>
            </w:r>
            <w:proofErr w:type="spellStart"/>
            <w:r>
              <w:t>bloqueos</w:t>
            </w:r>
            <w:proofErr w:type="spellEnd"/>
          </w:p>
        </w:tc>
        <w:tc>
          <w:tcPr>
            <w:tcW w:w="2351" w:type="dxa"/>
            <w:vAlign w:val="center"/>
          </w:tcPr>
          <w:p w14:paraId="4935C81D" w14:textId="77777777" w:rsidR="00B11084" w:rsidRDefault="00000000" w:rsidP="005C7597">
            <w:pPr>
              <w:jc w:val="left"/>
            </w:pPr>
            <w:r w:rsidRPr="00A62AD1">
              <w:rPr>
                <w:lang w:val="es-EC"/>
              </w:rPr>
              <w:t xml:space="preserve">Se identificó la necesidad de coordinar la lógica de permisos entre frontend y backend para evitar que las restricciones queden </w:t>
            </w:r>
            <w:r w:rsidRPr="00A62AD1">
              <w:rPr>
                <w:lang w:val="es-EC"/>
              </w:rPr>
              <w:lastRenderedPageBreak/>
              <w:t xml:space="preserve">solo a nivel visual. </w:t>
            </w:r>
            <w:r>
              <w:t xml:space="preserve">No se </w:t>
            </w:r>
            <w:proofErr w:type="spellStart"/>
            <w:r>
              <w:t>registraron</w:t>
            </w:r>
            <w:proofErr w:type="spellEnd"/>
            <w:r>
              <w:t xml:space="preserve"> </w:t>
            </w:r>
            <w:proofErr w:type="spellStart"/>
            <w:r>
              <w:t>bloqueos</w:t>
            </w:r>
            <w:proofErr w:type="spellEnd"/>
            <w:r>
              <w:t xml:space="preserve"> críticos.</w:t>
            </w:r>
          </w:p>
        </w:tc>
        <w:tc>
          <w:tcPr>
            <w:tcW w:w="2351" w:type="dxa"/>
            <w:vAlign w:val="center"/>
          </w:tcPr>
          <w:p w14:paraId="2F4AE265" w14:textId="77777777" w:rsidR="00B11084" w:rsidRDefault="00000000" w:rsidP="005C7597">
            <w:pPr>
              <w:jc w:val="left"/>
            </w:pPr>
            <w:r>
              <w:lastRenderedPageBreak/>
              <w:t>Revisado</w:t>
            </w:r>
          </w:p>
        </w:tc>
        <w:tc>
          <w:tcPr>
            <w:tcW w:w="2351" w:type="dxa"/>
            <w:vAlign w:val="center"/>
          </w:tcPr>
          <w:p w14:paraId="66DBF8B5" w14:textId="77777777" w:rsidR="00B11084" w:rsidRPr="00A62AD1" w:rsidRDefault="00000000" w:rsidP="005C7597">
            <w:pPr>
              <w:jc w:val="left"/>
              <w:rPr>
                <w:lang w:val="es-EC"/>
              </w:rPr>
            </w:pPr>
            <w:r w:rsidRPr="00A62AD1">
              <w:rPr>
                <w:lang w:val="es-EC"/>
              </w:rPr>
              <w:t>Observación registrada como causa raíz CR-02.</w:t>
            </w:r>
          </w:p>
        </w:tc>
      </w:tr>
      <w:tr w:rsidR="00B11084" w14:paraId="4404FE0E" w14:textId="77777777" w:rsidTr="005C7597">
        <w:trPr>
          <w:jc w:val="center"/>
        </w:trPr>
        <w:tc>
          <w:tcPr>
            <w:tcW w:w="2351" w:type="dxa"/>
            <w:vAlign w:val="center"/>
          </w:tcPr>
          <w:p w14:paraId="1B44052C" w14:textId="77777777" w:rsidR="00B11084" w:rsidRDefault="00000000" w:rsidP="005C7597">
            <w:pPr>
              <w:jc w:val="left"/>
            </w:pPr>
            <w:proofErr w:type="spellStart"/>
            <w:r>
              <w:t>Observaciones</w:t>
            </w:r>
            <w:proofErr w:type="spellEnd"/>
            <w:r>
              <w:t xml:space="preserve"> del </w:t>
            </w:r>
            <w:proofErr w:type="spellStart"/>
            <w:r>
              <w:t>equipo</w:t>
            </w:r>
            <w:proofErr w:type="spellEnd"/>
          </w:p>
        </w:tc>
        <w:tc>
          <w:tcPr>
            <w:tcW w:w="2351" w:type="dxa"/>
            <w:vAlign w:val="center"/>
          </w:tcPr>
          <w:p w14:paraId="1B873B8F" w14:textId="77777777" w:rsidR="00B11084" w:rsidRDefault="00000000" w:rsidP="005C7597">
            <w:pPr>
              <w:jc w:val="left"/>
            </w:pPr>
            <w:r w:rsidRPr="00A62AD1">
              <w:rPr>
                <w:lang w:val="es-EC"/>
              </w:rPr>
              <w:t xml:space="preserve">El sprint estableció la arquitectura de control de acceso necesaria para proteger los módulos críticos del sistema (compras, inventario, obra móvil, cierres contables). </w:t>
            </w:r>
            <w:r>
              <w:t xml:space="preserve">Se </w:t>
            </w:r>
            <w:proofErr w:type="spellStart"/>
            <w:r>
              <w:t>requiere</w:t>
            </w:r>
            <w:proofErr w:type="spellEnd"/>
            <w:r>
              <w:t xml:space="preserve"> </w:t>
            </w:r>
            <w:proofErr w:type="spellStart"/>
            <w:r>
              <w:t>consolidar</w:t>
            </w:r>
            <w:proofErr w:type="spellEnd"/>
            <w:r>
              <w:t xml:space="preserve"> las evidencias formales.</w:t>
            </w:r>
          </w:p>
        </w:tc>
        <w:tc>
          <w:tcPr>
            <w:tcW w:w="2351" w:type="dxa"/>
            <w:vAlign w:val="center"/>
          </w:tcPr>
          <w:p w14:paraId="2E0496DF" w14:textId="77777777" w:rsidR="00B11084" w:rsidRDefault="00000000" w:rsidP="005C7597">
            <w:pPr>
              <w:jc w:val="left"/>
            </w:pPr>
            <w:r>
              <w:t>Completado</w:t>
            </w:r>
          </w:p>
        </w:tc>
        <w:tc>
          <w:tcPr>
            <w:tcW w:w="2351" w:type="dxa"/>
            <w:vAlign w:val="center"/>
          </w:tcPr>
          <w:p w14:paraId="011CAC27" w14:textId="77777777" w:rsidR="00B11084" w:rsidRDefault="00000000" w:rsidP="005C7597">
            <w:pPr>
              <w:jc w:val="left"/>
            </w:pPr>
            <w:r>
              <w:t>—</w:t>
            </w:r>
          </w:p>
        </w:tc>
      </w:tr>
    </w:tbl>
    <w:p w14:paraId="0E93272C" w14:textId="77777777" w:rsidR="00B11084" w:rsidRDefault="00B11084"/>
    <w:p w14:paraId="7CCDFC14" w14:textId="313E0235" w:rsidR="00B11084" w:rsidRPr="005C7597" w:rsidRDefault="00000000" w:rsidP="005C7597">
      <w:pPr>
        <w:pStyle w:val="Ttulo1"/>
      </w:pPr>
      <w:r>
        <w:rPr>
          <w:rFonts w:ascii="Times New Roman" w:eastAsia="Times New Roman" w:hAnsi="Times New Roman"/>
        </w:rPr>
        <w:t xml:space="preserve">5. Resumen del </w:t>
      </w:r>
      <w:proofErr w:type="spellStart"/>
      <w:r>
        <w:rPr>
          <w:rFonts w:ascii="Times New Roman" w:eastAsia="Times New Roman" w:hAnsi="Times New Roman"/>
        </w:rPr>
        <w:t>desempeño</w:t>
      </w:r>
      <w:proofErr w:type="spellEnd"/>
      <w:r>
        <w:rPr>
          <w:rFonts w:ascii="Times New Roman" w:eastAsia="Times New Roman" w:hAnsi="Times New Roman"/>
        </w:rPr>
        <w:t xml:space="preserve">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5"/>
        <w:gridCol w:w="3135"/>
        <w:gridCol w:w="3135"/>
      </w:tblGrid>
      <w:tr w:rsidR="00B11084" w14:paraId="787D3F77" w14:textId="77777777" w:rsidTr="005C7597">
        <w:trPr>
          <w:jc w:val="center"/>
        </w:trPr>
        <w:tc>
          <w:tcPr>
            <w:tcW w:w="3135" w:type="dxa"/>
            <w:vAlign w:val="center"/>
          </w:tcPr>
          <w:p w14:paraId="054C8973" w14:textId="77777777" w:rsidR="00B11084" w:rsidRDefault="00000000" w:rsidP="005C7597">
            <w:pPr>
              <w:jc w:val="left"/>
            </w:pPr>
            <w:proofErr w:type="spellStart"/>
            <w:r>
              <w:rPr>
                <w:b/>
              </w:rPr>
              <w:t>Elemento</w:t>
            </w:r>
            <w:proofErr w:type="spellEnd"/>
            <w:r>
              <w:rPr>
                <w:b/>
              </w:rPr>
              <w:t xml:space="preserve"> de </w:t>
            </w:r>
            <w:proofErr w:type="spellStart"/>
            <w:r>
              <w:rPr>
                <w:b/>
              </w:rPr>
              <w:t>análisis</w:t>
            </w:r>
            <w:proofErr w:type="spellEnd"/>
          </w:p>
        </w:tc>
        <w:tc>
          <w:tcPr>
            <w:tcW w:w="3135" w:type="dxa"/>
            <w:vAlign w:val="center"/>
          </w:tcPr>
          <w:p w14:paraId="6441AFC1" w14:textId="77777777" w:rsidR="00B11084" w:rsidRPr="00A62AD1" w:rsidRDefault="00000000" w:rsidP="005C7597">
            <w:pPr>
              <w:jc w:val="left"/>
              <w:rPr>
                <w:lang w:val="es-EC"/>
              </w:rPr>
            </w:pPr>
            <w:r w:rsidRPr="00A62AD1">
              <w:rPr>
                <w:b/>
                <w:lang w:val="es-EC"/>
              </w:rPr>
              <w:t>Información que se debe completar</w:t>
            </w:r>
          </w:p>
        </w:tc>
        <w:tc>
          <w:tcPr>
            <w:tcW w:w="3135" w:type="dxa"/>
            <w:vAlign w:val="center"/>
          </w:tcPr>
          <w:p w14:paraId="47007B0B" w14:textId="77777777" w:rsidR="00B11084" w:rsidRDefault="00000000" w:rsidP="005C7597">
            <w:pPr>
              <w:jc w:val="left"/>
            </w:pPr>
            <w:proofErr w:type="spellStart"/>
            <w:r>
              <w:rPr>
                <w:b/>
              </w:rPr>
              <w:t>Evidencia</w:t>
            </w:r>
            <w:proofErr w:type="spellEnd"/>
            <w:r>
              <w:rPr>
                <w:b/>
              </w:rPr>
              <w:t xml:space="preserve"> o </w:t>
            </w:r>
            <w:proofErr w:type="spellStart"/>
            <w:r>
              <w:rPr>
                <w:b/>
              </w:rPr>
              <w:t>referencia</w:t>
            </w:r>
            <w:proofErr w:type="spellEnd"/>
          </w:p>
        </w:tc>
      </w:tr>
      <w:tr w:rsidR="00B11084" w14:paraId="719D4932" w14:textId="77777777" w:rsidTr="005C7597">
        <w:trPr>
          <w:jc w:val="center"/>
        </w:trPr>
        <w:tc>
          <w:tcPr>
            <w:tcW w:w="3135" w:type="dxa"/>
            <w:vAlign w:val="center"/>
          </w:tcPr>
          <w:p w14:paraId="77F8BCB3" w14:textId="77777777" w:rsidR="00B11084" w:rsidRDefault="00000000" w:rsidP="005C7597">
            <w:pPr>
              <w:jc w:val="left"/>
            </w:pPr>
            <w:r>
              <w:t>Trabajo planificado</w:t>
            </w:r>
          </w:p>
        </w:tc>
        <w:tc>
          <w:tcPr>
            <w:tcW w:w="3135" w:type="dxa"/>
            <w:vAlign w:val="center"/>
          </w:tcPr>
          <w:p w14:paraId="1C6C24A1" w14:textId="77777777" w:rsidR="00B11084" w:rsidRDefault="00000000" w:rsidP="005C7597">
            <w:pPr>
              <w:jc w:val="left"/>
            </w:pPr>
            <w:r w:rsidRPr="00A62AD1">
              <w:rPr>
                <w:lang w:val="es-EC"/>
              </w:rPr>
              <w:t xml:space="preserve">Definición de los 6 roles del sistema. Implementación de validación de permisos por rol. Creación de reglas de acceso a módulos según perfil. Definición de asignación de usuario a proyecto. Validación de fecha de inicio y fin de acceso. Preparación de mensajes de acceso denegado. </w:t>
            </w:r>
            <w:proofErr w:type="spellStart"/>
            <w:r>
              <w:t>Revisión</w:t>
            </w:r>
            <w:proofErr w:type="spellEnd"/>
            <w:r>
              <w:t xml:space="preserve"> de </w:t>
            </w:r>
            <w:proofErr w:type="spellStart"/>
            <w:r>
              <w:t>integración</w:t>
            </w:r>
            <w:proofErr w:type="spellEnd"/>
            <w:r>
              <w:t xml:space="preserve"> frontend-backend para roles.</w:t>
            </w:r>
          </w:p>
        </w:tc>
        <w:tc>
          <w:tcPr>
            <w:tcW w:w="3135" w:type="dxa"/>
            <w:vAlign w:val="center"/>
          </w:tcPr>
          <w:p w14:paraId="7BC5E2DE" w14:textId="77777777" w:rsidR="00B11084" w:rsidRDefault="00000000" w:rsidP="005C7597">
            <w:pPr>
              <w:jc w:val="left"/>
            </w:pPr>
            <w:r>
              <w:t>Sprint Backlog del Sprint 2.</w:t>
            </w:r>
          </w:p>
        </w:tc>
      </w:tr>
      <w:tr w:rsidR="00B11084" w:rsidRPr="00A62AD1" w14:paraId="64845D54" w14:textId="77777777" w:rsidTr="005C7597">
        <w:trPr>
          <w:jc w:val="center"/>
        </w:trPr>
        <w:tc>
          <w:tcPr>
            <w:tcW w:w="3135" w:type="dxa"/>
            <w:vAlign w:val="center"/>
          </w:tcPr>
          <w:p w14:paraId="3A0DE865" w14:textId="77777777" w:rsidR="00B11084" w:rsidRDefault="00000000" w:rsidP="005C7597">
            <w:pPr>
              <w:jc w:val="left"/>
            </w:pPr>
            <w:r>
              <w:t>Trabajo completado</w:t>
            </w:r>
          </w:p>
        </w:tc>
        <w:tc>
          <w:tcPr>
            <w:tcW w:w="3135" w:type="dxa"/>
            <w:vAlign w:val="center"/>
          </w:tcPr>
          <w:p w14:paraId="42992D74" w14:textId="77777777" w:rsidR="00B11084" w:rsidRPr="00A62AD1" w:rsidRDefault="00000000" w:rsidP="005C7597">
            <w:pPr>
              <w:jc w:val="left"/>
              <w:rPr>
                <w:lang w:val="es-EC"/>
              </w:rPr>
            </w:pPr>
            <w:r w:rsidRPr="00A62AD1">
              <w:rPr>
                <w:lang w:val="es-EC"/>
              </w:rPr>
              <w:t>Definición de roles en el modelo de base de datos (</w:t>
            </w:r>
            <w:proofErr w:type="spellStart"/>
            <w:r w:rsidRPr="00A62AD1">
              <w:rPr>
                <w:lang w:val="es-EC"/>
              </w:rPr>
              <w:t>schema.prisma</w:t>
            </w:r>
            <w:proofErr w:type="spellEnd"/>
            <w:r w:rsidRPr="00A62AD1">
              <w:rPr>
                <w:lang w:val="es-EC"/>
              </w:rPr>
              <w:t xml:space="preserve">). Implementación de middlewares de autorización en el backend. Configuración </w:t>
            </w:r>
            <w:r w:rsidRPr="00A62AD1">
              <w:rPr>
                <w:lang w:val="es-EC"/>
              </w:rPr>
              <w:lastRenderedPageBreak/>
              <w:t>de rutas protegidas en el frontend por contexto de rol. Mensajes de acceso denegado implementados. Estructura de asignación de usuario a proyecto preparada.</w:t>
            </w:r>
          </w:p>
        </w:tc>
        <w:tc>
          <w:tcPr>
            <w:tcW w:w="3135" w:type="dxa"/>
            <w:vAlign w:val="center"/>
          </w:tcPr>
          <w:p w14:paraId="09718EEA" w14:textId="77777777" w:rsidR="00B11084" w:rsidRPr="00A62AD1" w:rsidRDefault="00000000" w:rsidP="005C7597">
            <w:pPr>
              <w:jc w:val="left"/>
              <w:rPr>
                <w:lang w:val="es-EC"/>
              </w:rPr>
            </w:pPr>
            <w:r w:rsidRPr="00A62AD1">
              <w:rPr>
                <w:lang w:val="es-EC"/>
              </w:rPr>
              <w:lastRenderedPageBreak/>
              <w:t>Código fuente disponible en el repositorio del proyecto.</w:t>
            </w:r>
          </w:p>
        </w:tc>
      </w:tr>
      <w:tr w:rsidR="00B11084" w:rsidRPr="00A62AD1" w14:paraId="1A2A09F5" w14:textId="77777777" w:rsidTr="005C7597">
        <w:trPr>
          <w:jc w:val="center"/>
        </w:trPr>
        <w:tc>
          <w:tcPr>
            <w:tcW w:w="3135" w:type="dxa"/>
            <w:vAlign w:val="center"/>
          </w:tcPr>
          <w:p w14:paraId="44FD53CE" w14:textId="77777777" w:rsidR="00B11084" w:rsidRDefault="00000000" w:rsidP="005C7597">
            <w:pPr>
              <w:jc w:val="left"/>
            </w:pPr>
            <w:proofErr w:type="spellStart"/>
            <w:r>
              <w:lastRenderedPageBreak/>
              <w:t>Trabajo</w:t>
            </w:r>
            <w:proofErr w:type="spellEnd"/>
            <w:r>
              <w:t xml:space="preserve"> </w:t>
            </w:r>
            <w:proofErr w:type="spellStart"/>
            <w:r>
              <w:t>pendiente</w:t>
            </w:r>
            <w:proofErr w:type="spellEnd"/>
          </w:p>
        </w:tc>
        <w:tc>
          <w:tcPr>
            <w:tcW w:w="3135" w:type="dxa"/>
            <w:vAlign w:val="center"/>
          </w:tcPr>
          <w:p w14:paraId="4584DC14" w14:textId="77777777" w:rsidR="00B11084" w:rsidRPr="00A62AD1" w:rsidRDefault="00000000" w:rsidP="005C7597">
            <w:pPr>
              <w:jc w:val="left"/>
              <w:rPr>
                <w:lang w:val="es-EC"/>
              </w:rPr>
            </w:pPr>
            <w:r w:rsidRPr="00A62AD1">
              <w:rPr>
                <w:lang w:val="es-EC"/>
              </w:rPr>
              <w:t>Registro formal de capturas de pantalla del acceso permitido y acceso denegado para cada rol. Documentación de casos de prueba de control de acceso. Validación backend completa de todos los perfiles de usuario.</w:t>
            </w:r>
          </w:p>
        </w:tc>
        <w:tc>
          <w:tcPr>
            <w:tcW w:w="3135" w:type="dxa"/>
            <w:vAlign w:val="center"/>
          </w:tcPr>
          <w:p w14:paraId="14FBC7BB" w14:textId="77777777" w:rsidR="00B11084" w:rsidRPr="00A62AD1" w:rsidRDefault="00000000" w:rsidP="005C7597">
            <w:pPr>
              <w:jc w:val="left"/>
              <w:rPr>
                <w:lang w:val="es-EC"/>
              </w:rPr>
            </w:pPr>
            <w:r w:rsidRPr="00A62AD1">
              <w:rPr>
                <w:lang w:val="es-EC"/>
              </w:rPr>
              <w:t>Programado como acciones AM-01 y AM-02 del Sprint 2.</w:t>
            </w:r>
          </w:p>
        </w:tc>
      </w:tr>
      <w:tr w:rsidR="00B11084" w:rsidRPr="00A62AD1" w14:paraId="688668B9" w14:textId="77777777" w:rsidTr="005C7597">
        <w:trPr>
          <w:jc w:val="center"/>
        </w:trPr>
        <w:tc>
          <w:tcPr>
            <w:tcW w:w="3135" w:type="dxa"/>
            <w:vAlign w:val="center"/>
          </w:tcPr>
          <w:p w14:paraId="59CCB83F" w14:textId="77777777" w:rsidR="00B11084" w:rsidRDefault="00000000" w:rsidP="005C7597">
            <w:pPr>
              <w:jc w:val="left"/>
            </w:pPr>
            <w:proofErr w:type="spellStart"/>
            <w:r>
              <w:t>Trabajo</w:t>
            </w:r>
            <w:proofErr w:type="spellEnd"/>
            <w:r>
              <w:t xml:space="preserve"> </w:t>
            </w:r>
            <w:proofErr w:type="spellStart"/>
            <w:r>
              <w:t>bloqueado</w:t>
            </w:r>
            <w:proofErr w:type="spellEnd"/>
          </w:p>
        </w:tc>
        <w:tc>
          <w:tcPr>
            <w:tcW w:w="3135" w:type="dxa"/>
            <w:vAlign w:val="center"/>
          </w:tcPr>
          <w:p w14:paraId="1DC5243A" w14:textId="77777777" w:rsidR="00B11084" w:rsidRPr="00A62AD1" w:rsidRDefault="00000000" w:rsidP="005C7597">
            <w:pPr>
              <w:jc w:val="left"/>
              <w:rPr>
                <w:lang w:val="es-EC"/>
              </w:rPr>
            </w:pPr>
            <w:r w:rsidRPr="00A62AD1">
              <w:rPr>
                <w:lang w:val="es-EC"/>
              </w:rPr>
              <w:t>No se registraron bloqueos críticos. Se identificó la necesidad de coordinar la implementación del control de acceso en backend y frontend de manera simultánea para evitar inconsistencias.</w:t>
            </w:r>
          </w:p>
        </w:tc>
        <w:tc>
          <w:tcPr>
            <w:tcW w:w="3135" w:type="dxa"/>
            <w:vAlign w:val="center"/>
          </w:tcPr>
          <w:p w14:paraId="2F0B88A8" w14:textId="77777777" w:rsidR="00B11084" w:rsidRPr="00A62AD1" w:rsidRDefault="00000000" w:rsidP="005C7597">
            <w:pPr>
              <w:jc w:val="left"/>
              <w:rPr>
                <w:lang w:val="es-EC"/>
              </w:rPr>
            </w:pPr>
            <w:r w:rsidRPr="00A62AD1">
              <w:rPr>
                <w:lang w:val="es-EC"/>
              </w:rPr>
              <w:t>Sin evidencia de bloqueo crítico.</w:t>
            </w:r>
          </w:p>
        </w:tc>
      </w:tr>
      <w:tr w:rsidR="00B11084" w:rsidRPr="00A62AD1" w14:paraId="208B8F80" w14:textId="77777777" w:rsidTr="005C7597">
        <w:trPr>
          <w:jc w:val="center"/>
        </w:trPr>
        <w:tc>
          <w:tcPr>
            <w:tcW w:w="3135" w:type="dxa"/>
            <w:vAlign w:val="center"/>
          </w:tcPr>
          <w:p w14:paraId="076C7D4B" w14:textId="77777777" w:rsidR="00B11084" w:rsidRDefault="00000000" w:rsidP="005C7597">
            <w:pPr>
              <w:jc w:val="left"/>
            </w:pPr>
            <w:proofErr w:type="spellStart"/>
            <w:r>
              <w:t>Cambios</w:t>
            </w:r>
            <w:proofErr w:type="spellEnd"/>
            <w:r>
              <w:t xml:space="preserve"> </w:t>
            </w:r>
            <w:proofErr w:type="spellStart"/>
            <w:r>
              <w:t>durante</w:t>
            </w:r>
            <w:proofErr w:type="spellEnd"/>
            <w:r>
              <w:t xml:space="preserve"> </w:t>
            </w:r>
            <w:proofErr w:type="spellStart"/>
            <w:r>
              <w:t>el</w:t>
            </w:r>
            <w:proofErr w:type="spellEnd"/>
            <w:r>
              <w:t xml:space="preserve"> sprint</w:t>
            </w:r>
          </w:p>
        </w:tc>
        <w:tc>
          <w:tcPr>
            <w:tcW w:w="3135" w:type="dxa"/>
            <w:vAlign w:val="center"/>
          </w:tcPr>
          <w:p w14:paraId="680F51ED" w14:textId="77777777" w:rsidR="00B11084" w:rsidRPr="00A62AD1" w:rsidRDefault="00000000" w:rsidP="005C7597">
            <w:pPr>
              <w:jc w:val="left"/>
              <w:rPr>
                <w:lang w:val="es-EC"/>
              </w:rPr>
            </w:pPr>
            <w:r w:rsidRPr="00A62AD1">
              <w:rPr>
                <w:lang w:val="es-EC"/>
              </w:rPr>
              <w:t>No se realizaron cambios de alcance durante el sprint. El objetivo se mantuvo estable. Se incorporó el control de vigencia temporal de acceso como elemento adicional al alcance original de permisos por rol.</w:t>
            </w:r>
          </w:p>
        </w:tc>
        <w:tc>
          <w:tcPr>
            <w:tcW w:w="3135" w:type="dxa"/>
            <w:vAlign w:val="center"/>
          </w:tcPr>
          <w:p w14:paraId="2EC6ED55" w14:textId="77777777" w:rsidR="00B11084" w:rsidRPr="00A62AD1" w:rsidRDefault="00000000" w:rsidP="005C7597">
            <w:pPr>
              <w:jc w:val="left"/>
              <w:rPr>
                <w:lang w:val="es-EC"/>
              </w:rPr>
            </w:pPr>
            <w:r w:rsidRPr="00A62AD1">
              <w:rPr>
                <w:lang w:val="es-EC"/>
              </w:rPr>
              <w:t>Ajuste menor de alcance acordado con el equipo.</w:t>
            </w:r>
          </w:p>
        </w:tc>
      </w:tr>
      <w:tr w:rsidR="00B11084" w:rsidRPr="00A62AD1" w14:paraId="56E80B66" w14:textId="77777777" w:rsidTr="005C7597">
        <w:trPr>
          <w:jc w:val="center"/>
        </w:trPr>
        <w:tc>
          <w:tcPr>
            <w:tcW w:w="3135" w:type="dxa"/>
            <w:vAlign w:val="center"/>
          </w:tcPr>
          <w:p w14:paraId="250CEF21" w14:textId="77777777" w:rsidR="00B11084" w:rsidRPr="00A62AD1" w:rsidRDefault="00000000" w:rsidP="005C7597">
            <w:pPr>
              <w:jc w:val="left"/>
              <w:rPr>
                <w:lang w:val="es-EC"/>
              </w:rPr>
            </w:pPr>
            <w:r w:rsidRPr="00A62AD1">
              <w:rPr>
                <w:lang w:val="es-EC"/>
              </w:rPr>
              <w:t>Factores que afectaron el avance</w:t>
            </w:r>
          </w:p>
        </w:tc>
        <w:tc>
          <w:tcPr>
            <w:tcW w:w="3135" w:type="dxa"/>
            <w:vAlign w:val="center"/>
          </w:tcPr>
          <w:p w14:paraId="7C3E7F5B" w14:textId="77777777" w:rsidR="00B11084" w:rsidRPr="00A62AD1" w:rsidRDefault="00000000" w:rsidP="005C7597">
            <w:pPr>
              <w:jc w:val="left"/>
              <w:rPr>
                <w:lang w:val="es-EC"/>
              </w:rPr>
            </w:pPr>
            <w:r w:rsidRPr="00A62AD1">
              <w:rPr>
                <w:lang w:val="es-EC"/>
              </w:rPr>
              <w:t xml:space="preserve">La complejidad de coordinar las reglas de permisos entre el backend y el frontend incrementó el esfuerzo de implementación. Asimismo, la necesidad de cubrir 6 perfiles de usuario con matrices de acceso diferenciadas requirió mayor </w:t>
            </w:r>
            <w:r w:rsidRPr="00A62AD1">
              <w:rPr>
                <w:lang w:val="es-EC"/>
              </w:rPr>
              <w:lastRenderedPageBreak/>
              <w:t>tiempo de diseño que el estimado inicialmente.</w:t>
            </w:r>
          </w:p>
        </w:tc>
        <w:tc>
          <w:tcPr>
            <w:tcW w:w="3135" w:type="dxa"/>
            <w:vAlign w:val="center"/>
          </w:tcPr>
          <w:p w14:paraId="04A8B302" w14:textId="77777777" w:rsidR="00B11084" w:rsidRPr="00A62AD1" w:rsidRDefault="00000000" w:rsidP="005C7597">
            <w:pPr>
              <w:jc w:val="left"/>
              <w:rPr>
                <w:lang w:val="es-EC"/>
              </w:rPr>
            </w:pPr>
            <w:r w:rsidRPr="00A62AD1">
              <w:rPr>
                <w:lang w:val="es-EC"/>
              </w:rPr>
              <w:lastRenderedPageBreak/>
              <w:t>Observación del equipo registrada en la reunión de retrospectiva.</w:t>
            </w:r>
          </w:p>
        </w:tc>
      </w:tr>
    </w:tbl>
    <w:p w14:paraId="7D7170CD" w14:textId="77777777" w:rsidR="00B11084" w:rsidRPr="00A62AD1" w:rsidRDefault="00000000">
      <w:pPr>
        <w:pStyle w:val="Ttulo1"/>
        <w:rPr>
          <w:lang w:val="es-EC"/>
        </w:rPr>
      </w:pPr>
      <w:r w:rsidRPr="00A62AD1">
        <w:rPr>
          <w:rFonts w:ascii="Times New Roman" w:eastAsia="Times New Roman" w:hAnsi="Times New Roman"/>
          <w:lang w:val="es-EC"/>
        </w:rPr>
        <w:lastRenderedPageBreak/>
        <w:t>6. Análisis retrospectivo</w:t>
      </w:r>
    </w:p>
    <w:p w14:paraId="40028D65" w14:textId="19B55C7B" w:rsidR="00B11084" w:rsidRPr="00A62AD1" w:rsidRDefault="00000000" w:rsidP="005C7597">
      <w:pPr>
        <w:pStyle w:val="Ttulo2"/>
        <w:rPr>
          <w:lang w:val="es-EC"/>
        </w:rPr>
      </w:pPr>
      <w:r w:rsidRPr="00A62AD1">
        <w:rPr>
          <w:rFonts w:ascii="Times New Roman" w:eastAsia="Times New Roman" w:hAnsi="Times New Roman"/>
          <w:lang w:val="es-EC"/>
        </w:rPr>
        <w:t>6.1. Qué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10"/>
        <w:gridCol w:w="2782"/>
        <w:gridCol w:w="2285"/>
        <w:gridCol w:w="2245"/>
      </w:tblGrid>
      <w:tr w:rsidR="00B11084" w14:paraId="0902BF3F" w14:textId="77777777" w:rsidTr="005C7597">
        <w:trPr>
          <w:jc w:val="center"/>
        </w:trPr>
        <w:tc>
          <w:tcPr>
            <w:tcW w:w="2351" w:type="dxa"/>
            <w:vAlign w:val="center"/>
          </w:tcPr>
          <w:p w14:paraId="3CF736E1" w14:textId="77777777" w:rsidR="00B11084" w:rsidRDefault="00000000" w:rsidP="005C7597">
            <w:pPr>
              <w:jc w:val="left"/>
            </w:pPr>
            <w:proofErr w:type="spellStart"/>
            <w:r>
              <w:rPr>
                <w:b/>
              </w:rPr>
              <w:t>Observación</w:t>
            </w:r>
            <w:proofErr w:type="spellEnd"/>
          </w:p>
        </w:tc>
        <w:tc>
          <w:tcPr>
            <w:tcW w:w="2351" w:type="dxa"/>
            <w:vAlign w:val="center"/>
          </w:tcPr>
          <w:p w14:paraId="730131BF" w14:textId="77777777" w:rsidR="00B11084" w:rsidRDefault="00000000" w:rsidP="005C7597">
            <w:pPr>
              <w:jc w:val="left"/>
            </w:pPr>
            <w:r>
              <w:rPr>
                <w:b/>
              </w:rPr>
              <w:t>Evidencia o referencia</w:t>
            </w:r>
          </w:p>
        </w:tc>
        <w:tc>
          <w:tcPr>
            <w:tcW w:w="2351" w:type="dxa"/>
            <w:vAlign w:val="center"/>
          </w:tcPr>
          <w:p w14:paraId="0FDE6EB1" w14:textId="77777777" w:rsidR="00B11084" w:rsidRDefault="00000000" w:rsidP="005C7597">
            <w:pPr>
              <w:jc w:val="left"/>
            </w:pPr>
            <w:r>
              <w:rPr>
                <w:b/>
              </w:rPr>
              <w:t>Impacto en el sprint</w:t>
            </w:r>
          </w:p>
        </w:tc>
        <w:tc>
          <w:tcPr>
            <w:tcW w:w="2351" w:type="dxa"/>
            <w:vAlign w:val="center"/>
          </w:tcPr>
          <w:p w14:paraId="63492AFB" w14:textId="77777777" w:rsidR="00B11084" w:rsidRDefault="00000000" w:rsidP="005C7597">
            <w:pPr>
              <w:jc w:val="left"/>
            </w:pPr>
            <w:r>
              <w:rPr>
                <w:b/>
              </w:rPr>
              <w:t>Decisión del equipo</w:t>
            </w:r>
          </w:p>
        </w:tc>
      </w:tr>
      <w:tr w:rsidR="00B11084" w:rsidRPr="00A62AD1" w14:paraId="75FD58F1" w14:textId="77777777" w:rsidTr="005C7597">
        <w:trPr>
          <w:jc w:val="center"/>
        </w:trPr>
        <w:tc>
          <w:tcPr>
            <w:tcW w:w="2351" w:type="dxa"/>
            <w:vAlign w:val="center"/>
          </w:tcPr>
          <w:p w14:paraId="496F821E" w14:textId="77777777" w:rsidR="00B11084" w:rsidRPr="00A62AD1" w:rsidRDefault="00000000" w:rsidP="005C7597">
            <w:pPr>
              <w:jc w:val="left"/>
              <w:rPr>
                <w:lang w:val="es-EC"/>
              </w:rPr>
            </w:pPr>
            <w:r w:rsidRPr="00A62AD1">
              <w:rPr>
                <w:lang w:val="es-EC"/>
              </w:rPr>
              <w:t>Definición clara y estructurada de los 6 roles del sistema, con separación de responsabilidades específicas por actor.</w:t>
            </w:r>
          </w:p>
        </w:tc>
        <w:tc>
          <w:tcPr>
            <w:tcW w:w="2351" w:type="dxa"/>
            <w:vAlign w:val="center"/>
          </w:tcPr>
          <w:p w14:paraId="55DF9582" w14:textId="77777777" w:rsidR="00B11084" w:rsidRPr="00A62AD1" w:rsidRDefault="00000000" w:rsidP="005C7597">
            <w:pPr>
              <w:jc w:val="left"/>
              <w:rPr>
                <w:lang w:val="es-EC"/>
              </w:rPr>
            </w:pPr>
            <w:r w:rsidRPr="00A62AD1">
              <w:rPr>
                <w:lang w:val="es-EC"/>
              </w:rPr>
              <w:t xml:space="preserve">Código fuente en </w:t>
            </w:r>
            <w:proofErr w:type="spellStart"/>
            <w:r w:rsidRPr="00A62AD1">
              <w:rPr>
                <w:lang w:val="es-EC"/>
              </w:rPr>
              <w:t>schema.prisma</w:t>
            </w:r>
            <w:proofErr w:type="spellEnd"/>
            <w:r w:rsidRPr="00A62AD1">
              <w:rPr>
                <w:lang w:val="es-EC"/>
              </w:rPr>
              <w:t>; definición de roles documentada.</w:t>
            </w:r>
          </w:p>
        </w:tc>
        <w:tc>
          <w:tcPr>
            <w:tcW w:w="2351" w:type="dxa"/>
            <w:vAlign w:val="center"/>
          </w:tcPr>
          <w:p w14:paraId="7D77898B" w14:textId="77777777" w:rsidR="00B11084" w:rsidRPr="00A62AD1" w:rsidRDefault="00000000" w:rsidP="005C7597">
            <w:pPr>
              <w:jc w:val="left"/>
              <w:rPr>
                <w:lang w:val="es-EC"/>
              </w:rPr>
            </w:pPr>
            <w:r w:rsidRPr="00A62AD1">
              <w:rPr>
                <w:lang w:val="es-EC"/>
              </w:rPr>
              <w:t>Alto – establece la base para el control de acceso de todos los módulos críticos.</w:t>
            </w:r>
          </w:p>
        </w:tc>
        <w:tc>
          <w:tcPr>
            <w:tcW w:w="2351" w:type="dxa"/>
            <w:vAlign w:val="center"/>
          </w:tcPr>
          <w:p w14:paraId="6DE49A38" w14:textId="77777777" w:rsidR="00B11084" w:rsidRPr="00A62AD1" w:rsidRDefault="00000000" w:rsidP="005C7597">
            <w:pPr>
              <w:jc w:val="left"/>
              <w:rPr>
                <w:lang w:val="es-EC"/>
              </w:rPr>
            </w:pPr>
            <w:r w:rsidRPr="00A62AD1">
              <w:rPr>
                <w:lang w:val="es-EC"/>
              </w:rPr>
              <w:t>Mantener y ampliar con la gestión de proyectos en Sprint 3.</w:t>
            </w:r>
          </w:p>
        </w:tc>
      </w:tr>
      <w:tr w:rsidR="00B11084" w:rsidRPr="00A62AD1" w14:paraId="1A516932" w14:textId="77777777" w:rsidTr="005C7597">
        <w:trPr>
          <w:jc w:val="center"/>
        </w:trPr>
        <w:tc>
          <w:tcPr>
            <w:tcW w:w="2351" w:type="dxa"/>
            <w:vAlign w:val="center"/>
          </w:tcPr>
          <w:p w14:paraId="134A0679" w14:textId="77777777" w:rsidR="00B11084" w:rsidRPr="00A62AD1" w:rsidRDefault="00000000" w:rsidP="005C7597">
            <w:pPr>
              <w:jc w:val="left"/>
              <w:rPr>
                <w:lang w:val="es-EC"/>
              </w:rPr>
            </w:pPr>
            <w:r w:rsidRPr="00A62AD1">
              <w:rPr>
                <w:lang w:val="es-EC"/>
              </w:rPr>
              <w:t>Implementación de middlewares de autorización en el backend que validan el token JWT y el rol del usuario antes de procesar cada petición.</w:t>
            </w:r>
          </w:p>
        </w:tc>
        <w:tc>
          <w:tcPr>
            <w:tcW w:w="2351" w:type="dxa"/>
            <w:vAlign w:val="center"/>
          </w:tcPr>
          <w:p w14:paraId="19E6F93F" w14:textId="77777777" w:rsidR="00B11084" w:rsidRDefault="00000000" w:rsidP="005C7597">
            <w:pPr>
              <w:jc w:val="left"/>
            </w:pPr>
            <w:proofErr w:type="spellStart"/>
            <w:r>
              <w:t>Archivos</w:t>
            </w:r>
            <w:proofErr w:type="spellEnd"/>
            <w:r>
              <w:t xml:space="preserve"> </w:t>
            </w:r>
            <w:proofErr w:type="spellStart"/>
            <w:r>
              <w:t>en</w:t>
            </w:r>
            <w:proofErr w:type="spellEnd"/>
            <w:r>
              <w:t xml:space="preserve"> backend/src/</w:t>
            </w:r>
            <w:proofErr w:type="spellStart"/>
            <w:r>
              <w:t>middlewares</w:t>
            </w:r>
            <w:proofErr w:type="spellEnd"/>
            <w:r>
              <w:t>/.</w:t>
            </w:r>
          </w:p>
        </w:tc>
        <w:tc>
          <w:tcPr>
            <w:tcW w:w="2351" w:type="dxa"/>
            <w:vAlign w:val="center"/>
          </w:tcPr>
          <w:p w14:paraId="4CF49C95" w14:textId="77777777" w:rsidR="00B11084" w:rsidRPr="00A62AD1" w:rsidRDefault="00000000" w:rsidP="005C7597">
            <w:pPr>
              <w:jc w:val="left"/>
              <w:rPr>
                <w:lang w:val="es-EC"/>
              </w:rPr>
            </w:pPr>
            <w:r w:rsidRPr="00A62AD1">
              <w:rPr>
                <w:lang w:val="es-EC"/>
              </w:rPr>
              <w:t>Alto – garantiza que las restricciones no queden solo a nivel visual del frontend.</w:t>
            </w:r>
          </w:p>
        </w:tc>
        <w:tc>
          <w:tcPr>
            <w:tcW w:w="2351" w:type="dxa"/>
            <w:vAlign w:val="center"/>
          </w:tcPr>
          <w:p w14:paraId="5F27F0E5" w14:textId="77777777" w:rsidR="00B11084" w:rsidRPr="00A62AD1" w:rsidRDefault="00000000" w:rsidP="005C7597">
            <w:pPr>
              <w:jc w:val="left"/>
              <w:rPr>
                <w:lang w:val="es-EC"/>
              </w:rPr>
            </w:pPr>
            <w:r w:rsidRPr="00A62AD1">
              <w:rPr>
                <w:lang w:val="es-EC"/>
              </w:rPr>
              <w:t>Mantener en todos los endpoints protegidos del sistema.</w:t>
            </w:r>
          </w:p>
        </w:tc>
      </w:tr>
      <w:tr w:rsidR="00B11084" w:rsidRPr="00A62AD1" w14:paraId="547680BA" w14:textId="77777777" w:rsidTr="005C7597">
        <w:trPr>
          <w:jc w:val="center"/>
        </w:trPr>
        <w:tc>
          <w:tcPr>
            <w:tcW w:w="2351" w:type="dxa"/>
            <w:vAlign w:val="center"/>
          </w:tcPr>
          <w:p w14:paraId="403D5B23" w14:textId="77777777" w:rsidR="00B11084" w:rsidRPr="00A62AD1" w:rsidRDefault="00000000" w:rsidP="005C7597">
            <w:pPr>
              <w:jc w:val="left"/>
              <w:rPr>
                <w:lang w:val="es-EC"/>
              </w:rPr>
            </w:pPr>
            <w:r w:rsidRPr="00A62AD1">
              <w:rPr>
                <w:lang w:val="es-EC"/>
              </w:rPr>
              <w:t>Separación clara entre el módulo de autenticación (Sprint 1) y el módulo de autorización (Sprint 2), respetando el principio de responsabilidad única.</w:t>
            </w:r>
          </w:p>
        </w:tc>
        <w:tc>
          <w:tcPr>
            <w:tcW w:w="2351" w:type="dxa"/>
            <w:vAlign w:val="center"/>
          </w:tcPr>
          <w:p w14:paraId="0CDE1B7E" w14:textId="77777777" w:rsidR="00B11084" w:rsidRDefault="00000000" w:rsidP="005C7597">
            <w:pPr>
              <w:jc w:val="left"/>
            </w:pPr>
            <w:proofErr w:type="spellStart"/>
            <w:r>
              <w:t>Estructura</w:t>
            </w:r>
            <w:proofErr w:type="spellEnd"/>
            <w:r>
              <w:t xml:space="preserve"> del </w:t>
            </w:r>
            <w:proofErr w:type="spellStart"/>
            <w:r>
              <w:t>repositorio</w:t>
            </w:r>
            <w:proofErr w:type="spellEnd"/>
            <w:r>
              <w:t xml:space="preserve"> </w:t>
            </w:r>
            <w:proofErr w:type="spellStart"/>
            <w:r>
              <w:t>verificada</w:t>
            </w:r>
            <w:proofErr w:type="spellEnd"/>
            <w:r>
              <w:t>.</w:t>
            </w:r>
          </w:p>
        </w:tc>
        <w:tc>
          <w:tcPr>
            <w:tcW w:w="2351" w:type="dxa"/>
            <w:vAlign w:val="center"/>
          </w:tcPr>
          <w:p w14:paraId="3FD17914" w14:textId="77777777" w:rsidR="00B11084" w:rsidRPr="00A62AD1" w:rsidRDefault="00000000" w:rsidP="005C7597">
            <w:pPr>
              <w:jc w:val="left"/>
              <w:rPr>
                <w:lang w:val="es-EC"/>
              </w:rPr>
            </w:pPr>
            <w:r w:rsidRPr="00A62AD1">
              <w:rPr>
                <w:lang w:val="es-EC"/>
              </w:rPr>
              <w:t>Alto – facilita el mantenimiento y la extensión futura del sistema de seguridad.</w:t>
            </w:r>
          </w:p>
        </w:tc>
        <w:tc>
          <w:tcPr>
            <w:tcW w:w="2351" w:type="dxa"/>
            <w:vAlign w:val="center"/>
          </w:tcPr>
          <w:p w14:paraId="621ED8F8" w14:textId="77777777" w:rsidR="00B11084" w:rsidRPr="00A62AD1" w:rsidRDefault="00000000" w:rsidP="005C7597">
            <w:pPr>
              <w:jc w:val="left"/>
              <w:rPr>
                <w:lang w:val="es-EC"/>
              </w:rPr>
            </w:pPr>
            <w:r w:rsidRPr="00A62AD1">
              <w:rPr>
                <w:lang w:val="es-EC"/>
              </w:rPr>
              <w:t xml:space="preserve">Mantener la separación modular en todos los </w:t>
            </w:r>
            <w:proofErr w:type="spellStart"/>
            <w:r w:rsidRPr="00A62AD1">
              <w:rPr>
                <w:lang w:val="es-EC"/>
              </w:rPr>
              <w:t>sprints</w:t>
            </w:r>
            <w:proofErr w:type="spellEnd"/>
            <w:r w:rsidRPr="00A62AD1">
              <w:rPr>
                <w:lang w:val="es-EC"/>
              </w:rPr>
              <w:t>.</w:t>
            </w:r>
          </w:p>
        </w:tc>
      </w:tr>
    </w:tbl>
    <w:p w14:paraId="3A616C3F" w14:textId="4886C99C" w:rsidR="00B11084" w:rsidRPr="00A62AD1" w:rsidRDefault="00000000" w:rsidP="005C7597">
      <w:pPr>
        <w:pStyle w:val="Ttulo2"/>
        <w:rPr>
          <w:lang w:val="es-EC"/>
        </w:rPr>
      </w:pPr>
      <w:r w:rsidRPr="00A62AD1">
        <w:rPr>
          <w:rFonts w:ascii="Times New Roman" w:eastAsia="Times New Roman" w:hAnsi="Times New Roman"/>
          <w:lang w:val="es-EC"/>
        </w:rPr>
        <w:t>6.2. Qué no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B11084" w14:paraId="2370D0CC" w14:textId="77777777" w:rsidTr="005C7597">
        <w:trPr>
          <w:jc w:val="center"/>
        </w:trPr>
        <w:tc>
          <w:tcPr>
            <w:tcW w:w="2351" w:type="dxa"/>
            <w:vAlign w:val="center"/>
          </w:tcPr>
          <w:p w14:paraId="46827D6F" w14:textId="77777777" w:rsidR="00B11084" w:rsidRDefault="00000000" w:rsidP="005C7597">
            <w:pPr>
              <w:jc w:val="left"/>
            </w:pPr>
            <w:proofErr w:type="spellStart"/>
            <w:r>
              <w:rPr>
                <w:b/>
              </w:rPr>
              <w:t>Observación</w:t>
            </w:r>
            <w:proofErr w:type="spellEnd"/>
          </w:p>
        </w:tc>
        <w:tc>
          <w:tcPr>
            <w:tcW w:w="2351" w:type="dxa"/>
            <w:vAlign w:val="center"/>
          </w:tcPr>
          <w:p w14:paraId="1712EF48" w14:textId="77777777" w:rsidR="00B11084" w:rsidRDefault="00000000" w:rsidP="005C7597">
            <w:pPr>
              <w:jc w:val="left"/>
            </w:pPr>
            <w:r>
              <w:rPr>
                <w:b/>
              </w:rPr>
              <w:t>Evidencia o referencia</w:t>
            </w:r>
          </w:p>
        </w:tc>
        <w:tc>
          <w:tcPr>
            <w:tcW w:w="2351" w:type="dxa"/>
            <w:vAlign w:val="center"/>
          </w:tcPr>
          <w:p w14:paraId="4C725C78" w14:textId="77777777" w:rsidR="00B11084" w:rsidRDefault="00000000" w:rsidP="005C7597">
            <w:pPr>
              <w:jc w:val="left"/>
            </w:pPr>
            <w:r>
              <w:rPr>
                <w:b/>
              </w:rPr>
              <w:t>Impacto en el sprint</w:t>
            </w:r>
          </w:p>
        </w:tc>
        <w:tc>
          <w:tcPr>
            <w:tcW w:w="2351" w:type="dxa"/>
            <w:vAlign w:val="center"/>
          </w:tcPr>
          <w:p w14:paraId="5A525417" w14:textId="77777777" w:rsidR="00B11084" w:rsidRDefault="00000000" w:rsidP="005C7597">
            <w:pPr>
              <w:jc w:val="left"/>
            </w:pPr>
            <w:r>
              <w:rPr>
                <w:b/>
              </w:rPr>
              <w:t>Decisión del equipo</w:t>
            </w:r>
          </w:p>
        </w:tc>
      </w:tr>
      <w:tr w:rsidR="00B11084" w14:paraId="7CDF828B" w14:textId="77777777" w:rsidTr="005C7597">
        <w:trPr>
          <w:jc w:val="center"/>
        </w:trPr>
        <w:tc>
          <w:tcPr>
            <w:tcW w:w="2351" w:type="dxa"/>
            <w:vAlign w:val="center"/>
          </w:tcPr>
          <w:p w14:paraId="3A06DECD" w14:textId="77777777" w:rsidR="00B11084" w:rsidRPr="00A62AD1" w:rsidRDefault="00000000" w:rsidP="005C7597">
            <w:pPr>
              <w:jc w:val="left"/>
              <w:rPr>
                <w:lang w:val="es-EC"/>
              </w:rPr>
            </w:pPr>
            <w:r w:rsidRPr="00A62AD1">
              <w:rPr>
                <w:lang w:val="es-EC"/>
              </w:rPr>
              <w:t xml:space="preserve">No se generaron capturas de pantalla formales que demuestren el acceso </w:t>
            </w:r>
            <w:r w:rsidRPr="00A62AD1">
              <w:rPr>
                <w:lang w:val="es-EC"/>
              </w:rPr>
              <w:lastRenderedPageBreak/>
              <w:t>permitido y el acceso denegado para cada uno de los 6 roles del sistema.</w:t>
            </w:r>
          </w:p>
        </w:tc>
        <w:tc>
          <w:tcPr>
            <w:tcW w:w="2351" w:type="dxa"/>
            <w:vAlign w:val="center"/>
          </w:tcPr>
          <w:p w14:paraId="349E3D42" w14:textId="77777777" w:rsidR="00B11084" w:rsidRDefault="00000000" w:rsidP="005C7597">
            <w:pPr>
              <w:jc w:val="left"/>
            </w:pPr>
            <w:proofErr w:type="spellStart"/>
            <w:r>
              <w:lastRenderedPageBreak/>
              <w:t>Pendiente</w:t>
            </w:r>
            <w:proofErr w:type="spellEnd"/>
            <w:r>
              <w:t xml:space="preserve"> de </w:t>
            </w:r>
            <w:proofErr w:type="spellStart"/>
            <w:r>
              <w:t>incorporar</w:t>
            </w:r>
            <w:proofErr w:type="spellEnd"/>
            <w:r>
              <w:t xml:space="preserve"> </w:t>
            </w:r>
            <w:proofErr w:type="spellStart"/>
            <w:r>
              <w:t>evidencia</w:t>
            </w:r>
            <w:proofErr w:type="spellEnd"/>
            <w:r>
              <w:t>.</w:t>
            </w:r>
          </w:p>
        </w:tc>
        <w:tc>
          <w:tcPr>
            <w:tcW w:w="2351" w:type="dxa"/>
            <w:vAlign w:val="center"/>
          </w:tcPr>
          <w:p w14:paraId="35A0DE33" w14:textId="77777777" w:rsidR="00B11084" w:rsidRPr="00A62AD1" w:rsidRDefault="00000000" w:rsidP="005C7597">
            <w:pPr>
              <w:jc w:val="left"/>
              <w:rPr>
                <w:lang w:val="es-EC"/>
              </w:rPr>
            </w:pPr>
            <w:r w:rsidRPr="00A62AD1">
              <w:rPr>
                <w:lang w:val="es-EC"/>
              </w:rPr>
              <w:t>Alto – reduce la trazabilidad del módulo de control de acceso.</w:t>
            </w:r>
          </w:p>
        </w:tc>
        <w:tc>
          <w:tcPr>
            <w:tcW w:w="2351" w:type="dxa"/>
            <w:vAlign w:val="center"/>
          </w:tcPr>
          <w:p w14:paraId="77792078" w14:textId="77777777" w:rsidR="00B11084" w:rsidRDefault="00000000" w:rsidP="005C7597">
            <w:pPr>
              <w:jc w:val="left"/>
            </w:pPr>
            <w:r w:rsidRPr="00A62AD1">
              <w:rPr>
                <w:lang w:val="es-EC"/>
              </w:rPr>
              <w:t xml:space="preserve">Registrar capturas para todos los roles en Sprint 3. </w:t>
            </w:r>
            <w:proofErr w:type="spellStart"/>
            <w:r>
              <w:t>Acción</w:t>
            </w:r>
            <w:proofErr w:type="spellEnd"/>
            <w:r>
              <w:t xml:space="preserve"> AM-01.</w:t>
            </w:r>
          </w:p>
        </w:tc>
      </w:tr>
      <w:tr w:rsidR="00B11084" w14:paraId="2160EC69" w14:textId="77777777" w:rsidTr="005C7597">
        <w:trPr>
          <w:jc w:val="center"/>
        </w:trPr>
        <w:tc>
          <w:tcPr>
            <w:tcW w:w="2351" w:type="dxa"/>
            <w:vAlign w:val="center"/>
          </w:tcPr>
          <w:p w14:paraId="259FFE84" w14:textId="77777777" w:rsidR="00B11084" w:rsidRPr="00A62AD1" w:rsidRDefault="00000000" w:rsidP="005C7597">
            <w:pPr>
              <w:jc w:val="left"/>
              <w:rPr>
                <w:lang w:val="es-EC"/>
              </w:rPr>
            </w:pPr>
            <w:r w:rsidRPr="00A62AD1">
              <w:rPr>
                <w:lang w:val="es-EC"/>
              </w:rPr>
              <w:t>La validación backend de los permisos no fue verificada de forma exhaustiva para todos los endpoints de todos los perfiles de usuario.</w:t>
            </w:r>
          </w:p>
        </w:tc>
        <w:tc>
          <w:tcPr>
            <w:tcW w:w="2351" w:type="dxa"/>
            <w:vAlign w:val="center"/>
          </w:tcPr>
          <w:p w14:paraId="05F3D6B6" w14:textId="77777777" w:rsidR="00B11084" w:rsidRPr="00A62AD1" w:rsidRDefault="00000000" w:rsidP="005C7597">
            <w:pPr>
              <w:jc w:val="left"/>
              <w:rPr>
                <w:lang w:val="es-EC"/>
              </w:rPr>
            </w:pPr>
            <w:r w:rsidRPr="00A62AD1">
              <w:rPr>
                <w:lang w:val="es-EC"/>
              </w:rPr>
              <w:t>Sin registro de pruebas de cobertura de endpoints.</w:t>
            </w:r>
          </w:p>
        </w:tc>
        <w:tc>
          <w:tcPr>
            <w:tcW w:w="2351" w:type="dxa"/>
            <w:vAlign w:val="center"/>
          </w:tcPr>
          <w:p w14:paraId="7680C5E7" w14:textId="77777777" w:rsidR="00B11084" w:rsidRPr="00A62AD1" w:rsidRDefault="00000000" w:rsidP="005C7597">
            <w:pPr>
              <w:jc w:val="left"/>
              <w:rPr>
                <w:lang w:val="es-EC"/>
              </w:rPr>
            </w:pPr>
            <w:r w:rsidRPr="00A62AD1">
              <w:rPr>
                <w:lang w:val="es-EC"/>
              </w:rPr>
              <w:t>Alto – riesgo de que ciertos endpoints queden sin protección.</w:t>
            </w:r>
          </w:p>
        </w:tc>
        <w:tc>
          <w:tcPr>
            <w:tcW w:w="2351" w:type="dxa"/>
            <w:vAlign w:val="center"/>
          </w:tcPr>
          <w:p w14:paraId="45351B30" w14:textId="77777777" w:rsidR="00B11084" w:rsidRDefault="00000000" w:rsidP="005C7597">
            <w:pPr>
              <w:jc w:val="left"/>
            </w:pPr>
            <w:r w:rsidRPr="00A62AD1">
              <w:rPr>
                <w:lang w:val="es-EC"/>
              </w:rPr>
              <w:t xml:space="preserve">Completar validación backend en Sprint 3. </w:t>
            </w:r>
            <w:proofErr w:type="spellStart"/>
            <w:r>
              <w:t>Acción</w:t>
            </w:r>
            <w:proofErr w:type="spellEnd"/>
            <w:r>
              <w:t xml:space="preserve"> AM-02.</w:t>
            </w:r>
          </w:p>
        </w:tc>
      </w:tr>
      <w:tr w:rsidR="00B11084" w14:paraId="383F6C19" w14:textId="77777777" w:rsidTr="005C7597">
        <w:trPr>
          <w:jc w:val="center"/>
        </w:trPr>
        <w:tc>
          <w:tcPr>
            <w:tcW w:w="2351" w:type="dxa"/>
            <w:vAlign w:val="center"/>
          </w:tcPr>
          <w:p w14:paraId="1E5A482C" w14:textId="35511F71" w:rsidR="00B11084" w:rsidRPr="00A62AD1" w:rsidRDefault="00000000" w:rsidP="005C7597">
            <w:pPr>
              <w:jc w:val="left"/>
              <w:rPr>
                <w:lang w:val="es-EC"/>
              </w:rPr>
            </w:pPr>
            <w:r w:rsidRPr="00A62AD1">
              <w:rPr>
                <w:lang w:val="es-EC"/>
              </w:rPr>
              <w:t>La documentación de la matriz de permisos no quedó formalizada en un documento accesible del repositorio.</w:t>
            </w:r>
          </w:p>
        </w:tc>
        <w:tc>
          <w:tcPr>
            <w:tcW w:w="2351" w:type="dxa"/>
            <w:vAlign w:val="center"/>
          </w:tcPr>
          <w:p w14:paraId="088F732A" w14:textId="77777777" w:rsidR="00B11084" w:rsidRPr="00A62AD1" w:rsidRDefault="00000000" w:rsidP="005C7597">
            <w:pPr>
              <w:jc w:val="left"/>
              <w:rPr>
                <w:lang w:val="es-EC"/>
              </w:rPr>
            </w:pPr>
            <w:r w:rsidRPr="00A62AD1">
              <w:rPr>
                <w:lang w:val="es-EC"/>
              </w:rPr>
              <w:t>Sin documento formal de matriz de permisos.</w:t>
            </w:r>
          </w:p>
        </w:tc>
        <w:tc>
          <w:tcPr>
            <w:tcW w:w="2351" w:type="dxa"/>
            <w:vAlign w:val="center"/>
          </w:tcPr>
          <w:p w14:paraId="0241C80F" w14:textId="77777777" w:rsidR="00B11084" w:rsidRPr="00A62AD1" w:rsidRDefault="00000000" w:rsidP="005C7597">
            <w:pPr>
              <w:jc w:val="left"/>
              <w:rPr>
                <w:lang w:val="es-EC"/>
              </w:rPr>
            </w:pPr>
            <w:r w:rsidRPr="00A62AD1">
              <w:rPr>
                <w:lang w:val="es-EC"/>
              </w:rPr>
              <w:t>Medio – dificulta la verificación y el mantenimiento de las reglas de acceso.</w:t>
            </w:r>
          </w:p>
        </w:tc>
        <w:tc>
          <w:tcPr>
            <w:tcW w:w="2351" w:type="dxa"/>
            <w:vAlign w:val="center"/>
          </w:tcPr>
          <w:p w14:paraId="30A4AAF6" w14:textId="77777777" w:rsidR="00B11084" w:rsidRDefault="00000000" w:rsidP="005C7597">
            <w:pPr>
              <w:jc w:val="left"/>
            </w:pPr>
            <w:r w:rsidRPr="00A62AD1">
              <w:rPr>
                <w:lang w:val="es-EC"/>
              </w:rPr>
              <w:t xml:space="preserve">Documentar matriz de permisos en Sprint 3. </w:t>
            </w:r>
            <w:proofErr w:type="spellStart"/>
            <w:r>
              <w:t>Acción</w:t>
            </w:r>
            <w:proofErr w:type="spellEnd"/>
            <w:r>
              <w:t xml:space="preserve"> AM-03.</w:t>
            </w:r>
          </w:p>
        </w:tc>
      </w:tr>
    </w:tbl>
    <w:p w14:paraId="7422C58F" w14:textId="77777777" w:rsidR="00B11084" w:rsidRDefault="00B11084"/>
    <w:p w14:paraId="66112AA8" w14:textId="414CAB36" w:rsidR="00B11084" w:rsidRPr="005C7597" w:rsidRDefault="00000000" w:rsidP="005C7597">
      <w:pPr>
        <w:pStyle w:val="Ttulo2"/>
      </w:pPr>
      <w:r>
        <w:rPr>
          <w:rFonts w:ascii="Times New Roman" w:eastAsia="Times New Roman" w:hAnsi="Times New Roman"/>
        </w:rPr>
        <w:t xml:space="preserve">6.3. </w:t>
      </w:r>
      <w:proofErr w:type="spellStart"/>
      <w:r>
        <w:rPr>
          <w:rFonts w:ascii="Times New Roman" w:eastAsia="Times New Roman" w:hAnsi="Times New Roman"/>
        </w:rPr>
        <w:t>Qué</w:t>
      </w:r>
      <w:proofErr w:type="spellEnd"/>
      <w:r>
        <w:rPr>
          <w:rFonts w:ascii="Times New Roman" w:eastAsia="Times New Roman" w:hAnsi="Times New Roman"/>
        </w:rPr>
        <w:t xml:space="preserve"> </w:t>
      </w:r>
      <w:proofErr w:type="spellStart"/>
      <w:r>
        <w:rPr>
          <w:rFonts w:ascii="Times New Roman" w:eastAsia="Times New Roman" w:hAnsi="Times New Roman"/>
        </w:rPr>
        <w:t>debe</w:t>
      </w:r>
      <w:proofErr w:type="spellEnd"/>
      <w:r>
        <w:rPr>
          <w:rFonts w:ascii="Times New Roman" w:eastAsia="Times New Roman" w:hAnsi="Times New Roman"/>
        </w:rPr>
        <w:t xml:space="preserve"> </w:t>
      </w:r>
      <w:proofErr w:type="spellStart"/>
      <w:r>
        <w:rPr>
          <w:rFonts w:ascii="Times New Roman" w:eastAsia="Times New Roman" w:hAnsi="Times New Roman"/>
        </w:rPr>
        <w:t>mantenerse</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13"/>
        <w:gridCol w:w="2782"/>
        <w:gridCol w:w="2265"/>
        <w:gridCol w:w="2262"/>
      </w:tblGrid>
      <w:tr w:rsidR="00B11084" w14:paraId="15FA19CF" w14:textId="77777777" w:rsidTr="005C7597">
        <w:trPr>
          <w:jc w:val="center"/>
        </w:trPr>
        <w:tc>
          <w:tcPr>
            <w:tcW w:w="2351" w:type="dxa"/>
            <w:vAlign w:val="center"/>
          </w:tcPr>
          <w:p w14:paraId="3B9E6A97" w14:textId="77777777" w:rsidR="00B11084" w:rsidRDefault="00000000" w:rsidP="005C7597">
            <w:pPr>
              <w:jc w:val="left"/>
            </w:pPr>
            <w:proofErr w:type="spellStart"/>
            <w:r>
              <w:rPr>
                <w:b/>
              </w:rPr>
              <w:t>Observación</w:t>
            </w:r>
            <w:proofErr w:type="spellEnd"/>
          </w:p>
        </w:tc>
        <w:tc>
          <w:tcPr>
            <w:tcW w:w="2351" w:type="dxa"/>
            <w:vAlign w:val="center"/>
          </w:tcPr>
          <w:p w14:paraId="476BEA7D" w14:textId="77777777" w:rsidR="00B11084" w:rsidRDefault="00000000" w:rsidP="005C7597">
            <w:pPr>
              <w:jc w:val="left"/>
            </w:pPr>
            <w:r>
              <w:rPr>
                <w:b/>
              </w:rPr>
              <w:t>Evidencia o referencia</w:t>
            </w:r>
          </w:p>
        </w:tc>
        <w:tc>
          <w:tcPr>
            <w:tcW w:w="2351" w:type="dxa"/>
            <w:vAlign w:val="center"/>
          </w:tcPr>
          <w:p w14:paraId="120F89C4" w14:textId="77777777" w:rsidR="00B11084" w:rsidRDefault="00000000" w:rsidP="005C7597">
            <w:pPr>
              <w:jc w:val="left"/>
            </w:pPr>
            <w:r>
              <w:rPr>
                <w:b/>
              </w:rPr>
              <w:t>Impacto en el sprint</w:t>
            </w:r>
          </w:p>
        </w:tc>
        <w:tc>
          <w:tcPr>
            <w:tcW w:w="2351" w:type="dxa"/>
            <w:vAlign w:val="center"/>
          </w:tcPr>
          <w:p w14:paraId="7924DB33" w14:textId="77777777" w:rsidR="00B11084" w:rsidRDefault="00000000" w:rsidP="005C7597">
            <w:pPr>
              <w:jc w:val="left"/>
            </w:pPr>
            <w:r>
              <w:rPr>
                <w:b/>
              </w:rPr>
              <w:t>Decisión del equipo</w:t>
            </w:r>
          </w:p>
        </w:tc>
      </w:tr>
      <w:tr w:rsidR="00B11084" w:rsidRPr="00A62AD1" w14:paraId="447F96DE" w14:textId="77777777" w:rsidTr="005C7597">
        <w:trPr>
          <w:jc w:val="center"/>
        </w:trPr>
        <w:tc>
          <w:tcPr>
            <w:tcW w:w="2351" w:type="dxa"/>
            <w:vAlign w:val="center"/>
          </w:tcPr>
          <w:p w14:paraId="36BCCB6E" w14:textId="77777777" w:rsidR="00B11084" w:rsidRPr="00A62AD1" w:rsidRDefault="00000000" w:rsidP="005C7597">
            <w:pPr>
              <w:jc w:val="left"/>
              <w:rPr>
                <w:lang w:val="es-EC"/>
              </w:rPr>
            </w:pPr>
            <w:r w:rsidRPr="00A62AD1">
              <w:rPr>
                <w:lang w:val="es-EC"/>
              </w:rPr>
              <w:t>Validación de acceso basada en roles implementada tanto en el backend (middlewares) como en el frontend (rutas protegidas por contexto).</w:t>
            </w:r>
          </w:p>
        </w:tc>
        <w:tc>
          <w:tcPr>
            <w:tcW w:w="2351" w:type="dxa"/>
            <w:vAlign w:val="center"/>
          </w:tcPr>
          <w:p w14:paraId="03D4FB67" w14:textId="77777777" w:rsidR="00B11084" w:rsidRPr="00A62AD1" w:rsidRDefault="00000000" w:rsidP="005C7597">
            <w:pPr>
              <w:jc w:val="left"/>
              <w:rPr>
                <w:lang w:val="es-EC"/>
              </w:rPr>
            </w:pPr>
            <w:r w:rsidRPr="00A62AD1">
              <w:rPr>
                <w:lang w:val="es-EC"/>
              </w:rPr>
              <w:t>Código fuente de middlewares y rutas en el repositorio.</w:t>
            </w:r>
          </w:p>
        </w:tc>
        <w:tc>
          <w:tcPr>
            <w:tcW w:w="2351" w:type="dxa"/>
            <w:vAlign w:val="center"/>
          </w:tcPr>
          <w:p w14:paraId="1CBD59FD" w14:textId="77777777" w:rsidR="00B11084" w:rsidRPr="00A62AD1" w:rsidRDefault="00000000" w:rsidP="005C7597">
            <w:pPr>
              <w:jc w:val="left"/>
              <w:rPr>
                <w:lang w:val="es-EC"/>
              </w:rPr>
            </w:pPr>
            <w:r w:rsidRPr="00A62AD1">
              <w:rPr>
                <w:lang w:val="es-EC"/>
              </w:rPr>
              <w:t>Alto – es el núcleo de la seguridad del sistema.</w:t>
            </w:r>
          </w:p>
        </w:tc>
        <w:tc>
          <w:tcPr>
            <w:tcW w:w="2351" w:type="dxa"/>
            <w:vAlign w:val="center"/>
          </w:tcPr>
          <w:p w14:paraId="273201E6" w14:textId="77777777" w:rsidR="00B11084" w:rsidRPr="00A62AD1" w:rsidRDefault="00000000" w:rsidP="005C7597">
            <w:pPr>
              <w:jc w:val="left"/>
              <w:rPr>
                <w:lang w:val="es-EC"/>
              </w:rPr>
            </w:pPr>
            <w:r w:rsidRPr="00A62AD1">
              <w:rPr>
                <w:lang w:val="es-EC"/>
              </w:rPr>
              <w:t>Ampliar en Sprint 3 con control de acceso por proyecto.</w:t>
            </w:r>
          </w:p>
        </w:tc>
      </w:tr>
      <w:tr w:rsidR="00B11084" w:rsidRPr="00A62AD1" w14:paraId="5A20EDC7" w14:textId="77777777" w:rsidTr="005C7597">
        <w:trPr>
          <w:jc w:val="center"/>
        </w:trPr>
        <w:tc>
          <w:tcPr>
            <w:tcW w:w="2351" w:type="dxa"/>
            <w:vAlign w:val="center"/>
          </w:tcPr>
          <w:p w14:paraId="6DCB92F8" w14:textId="77777777" w:rsidR="00B11084" w:rsidRPr="00A62AD1" w:rsidRDefault="00000000" w:rsidP="005C7597">
            <w:pPr>
              <w:jc w:val="left"/>
              <w:rPr>
                <w:lang w:val="es-EC"/>
              </w:rPr>
            </w:pPr>
            <w:r w:rsidRPr="00A62AD1">
              <w:rPr>
                <w:lang w:val="es-EC"/>
              </w:rPr>
              <w:t>Separación de responsabilidades por actor: cada rol tiene acceso exclusivo a las funciones que le corresponden según el diseño del sistema.</w:t>
            </w:r>
          </w:p>
        </w:tc>
        <w:tc>
          <w:tcPr>
            <w:tcW w:w="2351" w:type="dxa"/>
            <w:vAlign w:val="center"/>
          </w:tcPr>
          <w:p w14:paraId="35D22982" w14:textId="77777777" w:rsidR="00B11084" w:rsidRPr="00A62AD1" w:rsidRDefault="00000000" w:rsidP="005C7597">
            <w:pPr>
              <w:jc w:val="left"/>
              <w:rPr>
                <w:lang w:val="es-EC"/>
              </w:rPr>
            </w:pPr>
            <w:r w:rsidRPr="00A62AD1">
              <w:rPr>
                <w:lang w:val="es-EC"/>
              </w:rPr>
              <w:t xml:space="preserve">Definición de roles en </w:t>
            </w:r>
            <w:proofErr w:type="spellStart"/>
            <w:r w:rsidRPr="00A62AD1">
              <w:rPr>
                <w:lang w:val="es-EC"/>
              </w:rPr>
              <w:t>schema.prisma</w:t>
            </w:r>
            <w:proofErr w:type="spellEnd"/>
            <w:r w:rsidRPr="00A62AD1">
              <w:rPr>
                <w:lang w:val="es-EC"/>
              </w:rPr>
              <w:t>.</w:t>
            </w:r>
          </w:p>
        </w:tc>
        <w:tc>
          <w:tcPr>
            <w:tcW w:w="2351" w:type="dxa"/>
            <w:vAlign w:val="center"/>
          </w:tcPr>
          <w:p w14:paraId="5A8F2BFA" w14:textId="77777777" w:rsidR="00B11084" w:rsidRPr="00A62AD1" w:rsidRDefault="00000000" w:rsidP="005C7597">
            <w:pPr>
              <w:jc w:val="left"/>
              <w:rPr>
                <w:lang w:val="es-EC"/>
              </w:rPr>
            </w:pPr>
            <w:r w:rsidRPr="00A62AD1">
              <w:rPr>
                <w:lang w:val="es-EC"/>
              </w:rPr>
              <w:t>Alto – coherente con los principios de mínimo privilegio y separación de funciones.</w:t>
            </w:r>
          </w:p>
        </w:tc>
        <w:tc>
          <w:tcPr>
            <w:tcW w:w="2351" w:type="dxa"/>
            <w:vAlign w:val="center"/>
          </w:tcPr>
          <w:p w14:paraId="41970829" w14:textId="77777777" w:rsidR="00B11084" w:rsidRPr="00A62AD1" w:rsidRDefault="00000000" w:rsidP="005C7597">
            <w:pPr>
              <w:jc w:val="left"/>
              <w:rPr>
                <w:lang w:val="es-EC"/>
              </w:rPr>
            </w:pPr>
            <w:r w:rsidRPr="00A62AD1">
              <w:rPr>
                <w:lang w:val="es-EC"/>
              </w:rPr>
              <w:t>Mantener y documentar en la matriz de permisos formal.</w:t>
            </w:r>
          </w:p>
        </w:tc>
      </w:tr>
      <w:tr w:rsidR="00B11084" w:rsidRPr="00A62AD1" w14:paraId="1C983243" w14:textId="77777777" w:rsidTr="005C7597">
        <w:trPr>
          <w:jc w:val="center"/>
        </w:trPr>
        <w:tc>
          <w:tcPr>
            <w:tcW w:w="2351" w:type="dxa"/>
            <w:vAlign w:val="center"/>
          </w:tcPr>
          <w:p w14:paraId="3C4EBFD0" w14:textId="77777777" w:rsidR="00B11084" w:rsidRPr="00A62AD1" w:rsidRDefault="00000000" w:rsidP="005C7597">
            <w:pPr>
              <w:jc w:val="left"/>
              <w:rPr>
                <w:lang w:val="es-EC"/>
              </w:rPr>
            </w:pPr>
            <w:r w:rsidRPr="00A62AD1">
              <w:rPr>
                <w:lang w:val="es-EC"/>
              </w:rPr>
              <w:lastRenderedPageBreak/>
              <w:t>Uso de criterios de seguridad desde el backend: validación de token JWT y rol en cada solicitud protegida antes de retornar datos o ejecutar acciones.</w:t>
            </w:r>
          </w:p>
        </w:tc>
        <w:tc>
          <w:tcPr>
            <w:tcW w:w="2351" w:type="dxa"/>
            <w:vAlign w:val="center"/>
          </w:tcPr>
          <w:p w14:paraId="34216435" w14:textId="77777777" w:rsidR="00B11084" w:rsidRDefault="00000000" w:rsidP="005C7597">
            <w:pPr>
              <w:jc w:val="left"/>
            </w:pPr>
            <w:proofErr w:type="spellStart"/>
            <w:r>
              <w:t>Middlewares</w:t>
            </w:r>
            <w:proofErr w:type="spellEnd"/>
            <w:r>
              <w:t xml:space="preserve"> de </w:t>
            </w:r>
            <w:proofErr w:type="spellStart"/>
            <w:r>
              <w:t>autorización</w:t>
            </w:r>
            <w:proofErr w:type="spellEnd"/>
            <w:r>
              <w:t xml:space="preserve"> </w:t>
            </w:r>
            <w:proofErr w:type="spellStart"/>
            <w:r>
              <w:t>en</w:t>
            </w:r>
            <w:proofErr w:type="spellEnd"/>
            <w:r>
              <w:t xml:space="preserve"> backend/src/middlewares/.</w:t>
            </w:r>
          </w:p>
        </w:tc>
        <w:tc>
          <w:tcPr>
            <w:tcW w:w="2351" w:type="dxa"/>
            <w:vAlign w:val="center"/>
          </w:tcPr>
          <w:p w14:paraId="000E1056" w14:textId="77777777" w:rsidR="00B11084" w:rsidRPr="00A62AD1" w:rsidRDefault="00000000" w:rsidP="005C7597">
            <w:pPr>
              <w:jc w:val="left"/>
              <w:rPr>
                <w:lang w:val="es-EC"/>
              </w:rPr>
            </w:pPr>
            <w:r w:rsidRPr="00A62AD1">
              <w:rPr>
                <w:lang w:val="es-EC"/>
              </w:rPr>
              <w:t>Alto – previene escaladas de privilegio y accesos no autorizados.</w:t>
            </w:r>
          </w:p>
        </w:tc>
        <w:tc>
          <w:tcPr>
            <w:tcW w:w="2351" w:type="dxa"/>
            <w:vAlign w:val="center"/>
          </w:tcPr>
          <w:p w14:paraId="369566DE" w14:textId="77777777" w:rsidR="00B11084" w:rsidRPr="00A62AD1" w:rsidRDefault="00000000" w:rsidP="005C7597">
            <w:pPr>
              <w:jc w:val="left"/>
              <w:rPr>
                <w:lang w:val="es-EC"/>
              </w:rPr>
            </w:pPr>
            <w:r w:rsidRPr="00A62AD1">
              <w:rPr>
                <w:lang w:val="es-EC"/>
              </w:rPr>
              <w:t xml:space="preserve">Mantener en todos los </w:t>
            </w:r>
            <w:proofErr w:type="spellStart"/>
            <w:r w:rsidRPr="00A62AD1">
              <w:rPr>
                <w:lang w:val="es-EC"/>
              </w:rPr>
              <w:t>sprints</w:t>
            </w:r>
            <w:proofErr w:type="spellEnd"/>
            <w:r w:rsidRPr="00A62AD1">
              <w:rPr>
                <w:lang w:val="es-EC"/>
              </w:rPr>
              <w:t xml:space="preserve"> del proyecto.</w:t>
            </w:r>
          </w:p>
        </w:tc>
      </w:tr>
    </w:tbl>
    <w:p w14:paraId="15CCECC4" w14:textId="77777777" w:rsidR="00B11084" w:rsidRPr="00A62AD1" w:rsidRDefault="00B11084">
      <w:pPr>
        <w:rPr>
          <w:lang w:val="es-EC"/>
        </w:rPr>
      </w:pPr>
    </w:p>
    <w:p w14:paraId="32F229C2" w14:textId="42EE93DF" w:rsidR="00B11084" w:rsidRPr="00A62AD1" w:rsidRDefault="00000000" w:rsidP="005C7597">
      <w:pPr>
        <w:pStyle w:val="Ttulo2"/>
        <w:rPr>
          <w:lang w:val="es-EC"/>
        </w:rPr>
      </w:pPr>
      <w:r w:rsidRPr="00A62AD1">
        <w:rPr>
          <w:rFonts w:ascii="Times New Roman" w:eastAsia="Times New Roman" w:hAnsi="Times New Roman"/>
          <w:lang w:val="es-EC"/>
        </w:rPr>
        <w:t>6.4. Qué debe corregirse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B11084" w14:paraId="21741CD9" w14:textId="77777777" w:rsidTr="005C7597">
        <w:trPr>
          <w:jc w:val="center"/>
        </w:trPr>
        <w:tc>
          <w:tcPr>
            <w:tcW w:w="2351" w:type="dxa"/>
            <w:vAlign w:val="center"/>
          </w:tcPr>
          <w:p w14:paraId="0F38B825" w14:textId="77777777" w:rsidR="00B11084" w:rsidRDefault="00000000" w:rsidP="005C7597">
            <w:pPr>
              <w:jc w:val="left"/>
            </w:pPr>
            <w:proofErr w:type="spellStart"/>
            <w:r>
              <w:rPr>
                <w:b/>
              </w:rPr>
              <w:t>Observación</w:t>
            </w:r>
            <w:proofErr w:type="spellEnd"/>
          </w:p>
        </w:tc>
        <w:tc>
          <w:tcPr>
            <w:tcW w:w="2351" w:type="dxa"/>
            <w:vAlign w:val="center"/>
          </w:tcPr>
          <w:p w14:paraId="0DFD0D8E" w14:textId="77777777" w:rsidR="00B11084" w:rsidRDefault="00000000" w:rsidP="005C7597">
            <w:pPr>
              <w:jc w:val="left"/>
            </w:pPr>
            <w:r>
              <w:rPr>
                <w:b/>
              </w:rPr>
              <w:t>Evidencia o referencia</w:t>
            </w:r>
          </w:p>
        </w:tc>
        <w:tc>
          <w:tcPr>
            <w:tcW w:w="2351" w:type="dxa"/>
            <w:vAlign w:val="center"/>
          </w:tcPr>
          <w:p w14:paraId="3FFDB736" w14:textId="77777777" w:rsidR="00B11084" w:rsidRDefault="00000000" w:rsidP="005C7597">
            <w:pPr>
              <w:jc w:val="left"/>
            </w:pPr>
            <w:r>
              <w:rPr>
                <w:b/>
              </w:rPr>
              <w:t>Impacto en el sprint</w:t>
            </w:r>
          </w:p>
        </w:tc>
        <w:tc>
          <w:tcPr>
            <w:tcW w:w="2351" w:type="dxa"/>
            <w:vAlign w:val="center"/>
          </w:tcPr>
          <w:p w14:paraId="036A560F" w14:textId="77777777" w:rsidR="00B11084" w:rsidRDefault="00000000" w:rsidP="005C7597">
            <w:pPr>
              <w:jc w:val="left"/>
            </w:pPr>
            <w:r>
              <w:rPr>
                <w:b/>
              </w:rPr>
              <w:t>Decisión del equipo</w:t>
            </w:r>
          </w:p>
        </w:tc>
      </w:tr>
      <w:tr w:rsidR="00B11084" w14:paraId="3B29AB61" w14:textId="77777777" w:rsidTr="005C7597">
        <w:trPr>
          <w:jc w:val="center"/>
        </w:trPr>
        <w:tc>
          <w:tcPr>
            <w:tcW w:w="2351" w:type="dxa"/>
            <w:vAlign w:val="center"/>
          </w:tcPr>
          <w:p w14:paraId="7E83686D" w14:textId="77777777" w:rsidR="00B11084" w:rsidRPr="00A62AD1" w:rsidRDefault="00000000" w:rsidP="005C7597">
            <w:pPr>
              <w:jc w:val="left"/>
              <w:rPr>
                <w:lang w:val="es-EC"/>
              </w:rPr>
            </w:pPr>
            <w:r w:rsidRPr="00A62AD1">
              <w:rPr>
                <w:lang w:val="es-EC"/>
              </w:rPr>
              <w:t>Evitar que el control de acceso quede únicamente a nivel visual del frontend. Todas las restricciones deben estar también implementadas y validadas en los endpoints del backend.</w:t>
            </w:r>
          </w:p>
        </w:tc>
        <w:tc>
          <w:tcPr>
            <w:tcW w:w="2351" w:type="dxa"/>
            <w:vAlign w:val="center"/>
          </w:tcPr>
          <w:p w14:paraId="124A1543" w14:textId="77777777" w:rsidR="00B11084" w:rsidRPr="00A62AD1" w:rsidRDefault="00000000" w:rsidP="005C7597">
            <w:pPr>
              <w:jc w:val="left"/>
              <w:rPr>
                <w:lang w:val="es-EC"/>
              </w:rPr>
            </w:pPr>
            <w:r w:rsidRPr="00A62AD1">
              <w:rPr>
                <w:lang w:val="es-EC"/>
              </w:rPr>
              <w:t>Sin evidencia de cobertura total de endpoints protegidos.</w:t>
            </w:r>
          </w:p>
        </w:tc>
        <w:tc>
          <w:tcPr>
            <w:tcW w:w="2351" w:type="dxa"/>
            <w:vAlign w:val="center"/>
          </w:tcPr>
          <w:p w14:paraId="3F1E61F7" w14:textId="77777777" w:rsidR="00B11084" w:rsidRPr="00A62AD1" w:rsidRDefault="00000000" w:rsidP="005C7597">
            <w:pPr>
              <w:jc w:val="left"/>
              <w:rPr>
                <w:lang w:val="es-EC"/>
              </w:rPr>
            </w:pPr>
            <w:r w:rsidRPr="00A62AD1">
              <w:rPr>
                <w:lang w:val="es-EC"/>
              </w:rPr>
              <w:t>Alto – riesgo de seguridad crítico si los endpoints no están protegidos.</w:t>
            </w:r>
          </w:p>
        </w:tc>
        <w:tc>
          <w:tcPr>
            <w:tcW w:w="2351" w:type="dxa"/>
            <w:vAlign w:val="center"/>
          </w:tcPr>
          <w:p w14:paraId="0BA1042B" w14:textId="77777777" w:rsidR="00B11084" w:rsidRDefault="00000000" w:rsidP="005C7597">
            <w:pPr>
              <w:jc w:val="left"/>
            </w:pPr>
            <w:r w:rsidRPr="00A62AD1">
              <w:rPr>
                <w:lang w:val="es-EC"/>
              </w:rPr>
              <w:t xml:space="preserve">Verificar y completar en Sprint 3. </w:t>
            </w:r>
            <w:proofErr w:type="spellStart"/>
            <w:r>
              <w:t>Acción</w:t>
            </w:r>
            <w:proofErr w:type="spellEnd"/>
            <w:r>
              <w:t xml:space="preserve"> AM-02.</w:t>
            </w:r>
          </w:p>
        </w:tc>
      </w:tr>
      <w:tr w:rsidR="00B11084" w:rsidRPr="00A62AD1" w14:paraId="18C2D266" w14:textId="77777777" w:rsidTr="005C7597">
        <w:trPr>
          <w:jc w:val="center"/>
        </w:trPr>
        <w:tc>
          <w:tcPr>
            <w:tcW w:w="2351" w:type="dxa"/>
            <w:vAlign w:val="center"/>
          </w:tcPr>
          <w:p w14:paraId="48A08633" w14:textId="77777777" w:rsidR="00B11084" w:rsidRPr="00A62AD1" w:rsidRDefault="00000000" w:rsidP="005C7597">
            <w:pPr>
              <w:jc w:val="left"/>
              <w:rPr>
                <w:lang w:val="es-EC"/>
              </w:rPr>
            </w:pPr>
            <w:r w:rsidRPr="00A62AD1">
              <w:rPr>
                <w:lang w:val="es-EC"/>
              </w:rPr>
              <w:t>Completar pruebas de control de acceso con usuarios persistidos en la base de datos real, no solo con datos simulados o tokens de prueba.</w:t>
            </w:r>
          </w:p>
        </w:tc>
        <w:tc>
          <w:tcPr>
            <w:tcW w:w="2351" w:type="dxa"/>
            <w:vAlign w:val="center"/>
          </w:tcPr>
          <w:p w14:paraId="514923D3" w14:textId="77777777" w:rsidR="00B11084" w:rsidRPr="00A62AD1" w:rsidRDefault="00000000" w:rsidP="005C7597">
            <w:pPr>
              <w:jc w:val="left"/>
              <w:rPr>
                <w:lang w:val="es-EC"/>
              </w:rPr>
            </w:pPr>
            <w:r w:rsidRPr="00A62AD1">
              <w:rPr>
                <w:lang w:val="es-EC"/>
              </w:rPr>
              <w:t>Sin evidencia de pruebas con datos reales.</w:t>
            </w:r>
          </w:p>
        </w:tc>
        <w:tc>
          <w:tcPr>
            <w:tcW w:w="2351" w:type="dxa"/>
            <w:vAlign w:val="center"/>
          </w:tcPr>
          <w:p w14:paraId="7DF0328F" w14:textId="77777777" w:rsidR="00B11084" w:rsidRPr="00A62AD1" w:rsidRDefault="00000000" w:rsidP="005C7597">
            <w:pPr>
              <w:jc w:val="left"/>
              <w:rPr>
                <w:lang w:val="es-EC"/>
              </w:rPr>
            </w:pPr>
            <w:r w:rsidRPr="00A62AD1">
              <w:rPr>
                <w:lang w:val="es-EC"/>
              </w:rPr>
              <w:t>Alto – requerido para validar el comportamiento real del sistema.</w:t>
            </w:r>
          </w:p>
        </w:tc>
        <w:tc>
          <w:tcPr>
            <w:tcW w:w="2351" w:type="dxa"/>
            <w:vAlign w:val="center"/>
          </w:tcPr>
          <w:p w14:paraId="02D0A126" w14:textId="77777777" w:rsidR="00B11084" w:rsidRPr="00A62AD1" w:rsidRDefault="00000000" w:rsidP="005C7597">
            <w:pPr>
              <w:jc w:val="left"/>
              <w:rPr>
                <w:lang w:val="es-EC"/>
              </w:rPr>
            </w:pPr>
            <w:r w:rsidRPr="00A62AD1">
              <w:rPr>
                <w:lang w:val="es-EC"/>
              </w:rPr>
              <w:t>Incorporar en Sprint 3 junto con la gestión de proyectos.</w:t>
            </w:r>
          </w:p>
        </w:tc>
      </w:tr>
      <w:tr w:rsidR="00B11084" w14:paraId="7CB917BE" w14:textId="77777777" w:rsidTr="005C7597">
        <w:trPr>
          <w:jc w:val="center"/>
        </w:trPr>
        <w:tc>
          <w:tcPr>
            <w:tcW w:w="2351" w:type="dxa"/>
            <w:vAlign w:val="center"/>
          </w:tcPr>
          <w:p w14:paraId="050E5140" w14:textId="77777777" w:rsidR="00B11084" w:rsidRPr="00A62AD1" w:rsidRDefault="00000000" w:rsidP="005C7597">
            <w:pPr>
              <w:jc w:val="left"/>
              <w:rPr>
                <w:lang w:val="es-EC"/>
              </w:rPr>
            </w:pPr>
            <w:r w:rsidRPr="00A62AD1">
              <w:rPr>
                <w:lang w:val="es-EC"/>
              </w:rPr>
              <w:t xml:space="preserve">Documentar claramente qué módulos puede usar cada rol mediante una matriz de permisos formal, accesible en el repositorio del </w:t>
            </w:r>
            <w:r w:rsidRPr="00A62AD1">
              <w:rPr>
                <w:lang w:val="es-EC"/>
              </w:rPr>
              <w:lastRenderedPageBreak/>
              <w:t>proyecto.</w:t>
            </w:r>
          </w:p>
        </w:tc>
        <w:tc>
          <w:tcPr>
            <w:tcW w:w="2351" w:type="dxa"/>
            <w:vAlign w:val="center"/>
          </w:tcPr>
          <w:p w14:paraId="114FC597" w14:textId="77777777" w:rsidR="00B11084" w:rsidRPr="00A62AD1" w:rsidRDefault="00000000" w:rsidP="005C7597">
            <w:pPr>
              <w:jc w:val="left"/>
              <w:rPr>
                <w:lang w:val="es-EC"/>
              </w:rPr>
            </w:pPr>
            <w:r w:rsidRPr="00A62AD1">
              <w:rPr>
                <w:lang w:val="es-EC"/>
              </w:rPr>
              <w:lastRenderedPageBreak/>
              <w:t>Sin documento de matriz de permisos en el repositorio.</w:t>
            </w:r>
          </w:p>
        </w:tc>
        <w:tc>
          <w:tcPr>
            <w:tcW w:w="2351" w:type="dxa"/>
            <w:vAlign w:val="center"/>
          </w:tcPr>
          <w:p w14:paraId="3C5BF451" w14:textId="77777777" w:rsidR="00B11084" w:rsidRPr="00A62AD1" w:rsidRDefault="00000000" w:rsidP="005C7597">
            <w:pPr>
              <w:jc w:val="left"/>
              <w:rPr>
                <w:lang w:val="es-EC"/>
              </w:rPr>
            </w:pPr>
            <w:r w:rsidRPr="00A62AD1">
              <w:rPr>
                <w:lang w:val="es-EC"/>
              </w:rPr>
              <w:t>Medio – impide verificar y auditar las reglas de acceso del sistema.</w:t>
            </w:r>
          </w:p>
        </w:tc>
        <w:tc>
          <w:tcPr>
            <w:tcW w:w="2351" w:type="dxa"/>
            <w:vAlign w:val="center"/>
          </w:tcPr>
          <w:p w14:paraId="2EB8A5B0" w14:textId="77777777" w:rsidR="00B11084" w:rsidRDefault="00000000" w:rsidP="005C7597">
            <w:pPr>
              <w:jc w:val="left"/>
            </w:pPr>
            <w:r w:rsidRPr="00A62AD1">
              <w:rPr>
                <w:lang w:val="es-EC"/>
              </w:rPr>
              <w:t xml:space="preserve">Generar matriz de permisos formal en Sprint 3. </w:t>
            </w:r>
            <w:proofErr w:type="spellStart"/>
            <w:r>
              <w:t>Acción</w:t>
            </w:r>
            <w:proofErr w:type="spellEnd"/>
            <w:r>
              <w:t xml:space="preserve"> AM-03.</w:t>
            </w:r>
          </w:p>
        </w:tc>
      </w:tr>
    </w:tbl>
    <w:p w14:paraId="63D0C6D0" w14:textId="77777777" w:rsidR="00B11084" w:rsidRDefault="00B11084"/>
    <w:p w14:paraId="3F83F5FC" w14:textId="33EA1304" w:rsidR="00B11084" w:rsidRPr="00A62AD1" w:rsidRDefault="00000000" w:rsidP="005C7597">
      <w:pPr>
        <w:pStyle w:val="Ttulo2"/>
        <w:rPr>
          <w:lang w:val="es-EC"/>
        </w:rPr>
      </w:pPr>
      <w:r w:rsidRPr="00A62AD1">
        <w:rPr>
          <w:rFonts w:ascii="Times New Roman" w:eastAsia="Times New Roman" w:hAnsi="Times New Roman"/>
          <w:lang w:val="es-EC"/>
        </w:rPr>
        <w:t>6.5. Qué debe iniciarse en el próximo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B11084" w14:paraId="66999313" w14:textId="77777777" w:rsidTr="005C7597">
        <w:trPr>
          <w:jc w:val="center"/>
        </w:trPr>
        <w:tc>
          <w:tcPr>
            <w:tcW w:w="2351" w:type="dxa"/>
            <w:vAlign w:val="center"/>
          </w:tcPr>
          <w:p w14:paraId="44809C70" w14:textId="77777777" w:rsidR="00B11084" w:rsidRDefault="00000000" w:rsidP="005C7597">
            <w:pPr>
              <w:jc w:val="left"/>
            </w:pPr>
            <w:proofErr w:type="spellStart"/>
            <w:r>
              <w:rPr>
                <w:b/>
              </w:rPr>
              <w:t>Observación</w:t>
            </w:r>
            <w:proofErr w:type="spellEnd"/>
          </w:p>
        </w:tc>
        <w:tc>
          <w:tcPr>
            <w:tcW w:w="2351" w:type="dxa"/>
            <w:vAlign w:val="center"/>
          </w:tcPr>
          <w:p w14:paraId="14FE5101" w14:textId="77777777" w:rsidR="00B11084" w:rsidRDefault="00000000" w:rsidP="005C7597">
            <w:pPr>
              <w:jc w:val="left"/>
            </w:pPr>
            <w:r>
              <w:rPr>
                <w:b/>
              </w:rPr>
              <w:t>Evidencia o referencia</w:t>
            </w:r>
          </w:p>
        </w:tc>
        <w:tc>
          <w:tcPr>
            <w:tcW w:w="2351" w:type="dxa"/>
            <w:vAlign w:val="center"/>
          </w:tcPr>
          <w:p w14:paraId="7B763E72" w14:textId="77777777" w:rsidR="00B11084" w:rsidRDefault="00000000" w:rsidP="005C7597">
            <w:pPr>
              <w:jc w:val="left"/>
            </w:pPr>
            <w:r>
              <w:rPr>
                <w:b/>
              </w:rPr>
              <w:t>Impacto en el sprint</w:t>
            </w:r>
          </w:p>
        </w:tc>
        <w:tc>
          <w:tcPr>
            <w:tcW w:w="2351" w:type="dxa"/>
            <w:vAlign w:val="center"/>
          </w:tcPr>
          <w:p w14:paraId="02468644" w14:textId="77777777" w:rsidR="00B11084" w:rsidRDefault="00000000" w:rsidP="005C7597">
            <w:pPr>
              <w:jc w:val="left"/>
            </w:pPr>
            <w:r>
              <w:rPr>
                <w:b/>
              </w:rPr>
              <w:t>Decisión del equipo</w:t>
            </w:r>
          </w:p>
        </w:tc>
      </w:tr>
      <w:tr w:rsidR="00B11084" w:rsidRPr="00A62AD1" w14:paraId="037562B9" w14:textId="77777777" w:rsidTr="005C7597">
        <w:trPr>
          <w:jc w:val="center"/>
        </w:trPr>
        <w:tc>
          <w:tcPr>
            <w:tcW w:w="2351" w:type="dxa"/>
            <w:vAlign w:val="center"/>
          </w:tcPr>
          <w:p w14:paraId="2CAC3ED6" w14:textId="77777777" w:rsidR="00B11084" w:rsidRPr="00A62AD1" w:rsidRDefault="00000000" w:rsidP="005C7597">
            <w:pPr>
              <w:jc w:val="left"/>
              <w:rPr>
                <w:lang w:val="es-EC"/>
              </w:rPr>
            </w:pPr>
            <w:r w:rsidRPr="00A62AD1">
              <w:rPr>
                <w:lang w:val="es-EC"/>
              </w:rPr>
              <w:t>Gestión de proyectos: creación, edición, activación y cierre de proyectos de construcción por parte del Administrador del Sistema.</w:t>
            </w:r>
          </w:p>
        </w:tc>
        <w:tc>
          <w:tcPr>
            <w:tcW w:w="2351" w:type="dxa"/>
            <w:vAlign w:val="center"/>
          </w:tcPr>
          <w:p w14:paraId="66F356AE" w14:textId="77777777" w:rsidR="00B11084" w:rsidRPr="00A62AD1" w:rsidRDefault="00000000" w:rsidP="005C7597">
            <w:pPr>
              <w:jc w:val="left"/>
              <w:rPr>
                <w:lang w:val="es-EC"/>
              </w:rPr>
            </w:pPr>
            <w:r w:rsidRPr="00A62AD1">
              <w:rPr>
                <w:lang w:val="es-EC"/>
              </w:rPr>
              <w:t>No implementado. Pendiente de incorporar evidencia.</w:t>
            </w:r>
          </w:p>
        </w:tc>
        <w:tc>
          <w:tcPr>
            <w:tcW w:w="2351" w:type="dxa"/>
            <w:vAlign w:val="center"/>
          </w:tcPr>
          <w:p w14:paraId="2051413B" w14:textId="77777777" w:rsidR="00B11084" w:rsidRPr="00A62AD1" w:rsidRDefault="00000000" w:rsidP="005C7597">
            <w:pPr>
              <w:jc w:val="left"/>
              <w:rPr>
                <w:lang w:val="es-EC"/>
              </w:rPr>
            </w:pPr>
            <w:r w:rsidRPr="00A62AD1">
              <w:rPr>
                <w:lang w:val="es-EC"/>
              </w:rPr>
              <w:t>Alto – es el módulo central que conecta todos los demás módulos del sistema.</w:t>
            </w:r>
          </w:p>
        </w:tc>
        <w:tc>
          <w:tcPr>
            <w:tcW w:w="2351" w:type="dxa"/>
            <w:vAlign w:val="center"/>
          </w:tcPr>
          <w:p w14:paraId="68403D1D" w14:textId="77777777" w:rsidR="00B11084" w:rsidRPr="00A62AD1" w:rsidRDefault="00000000" w:rsidP="005C7597">
            <w:pPr>
              <w:jc w:val="left"/>
              <w:rPr>
                <w:lang w:val="es-EC"/>
              </w:rPr>
            </w:pPr>
            <w:r w:rsidRPr="00A62AD1">
              <w:rPr>
                <w:lang w:val="es-EC"/>
              </w:rPr>
              <w:t>Iniciar en Sprint 3 como historia principal.</w:t>
            </w:r>
          </w:p>
        </w:tc>
      </w:tr>
      <w:tr w:rsidR="00B11084" w:rsidRPr="00A62AD1" w14:paraId="72876973" w14:textId="77777777" w:rsidTr="005C7597">
        <w:trPr>
          <w:jc w:val="center"/>
        </w:trPr>
        <w:tc>
          <w:tcPr>
            <w:tcW w:w="2351" w:type="dxa"/>
            <w:vAlign w:val="center"/>
          </w:tcPr>
          <w:p w14:paraId="4958F6DF" w14:textId="77777777" w:rsidR="00B11084" w:rsidRPr="00A62AD1" w:rsidRDefault="00000000" w:rsidP="005C7597">
            <w:pPr>
              <w:jc w:val="left"/>
              <w:rPr>
                <w:lang w:val="es-EC"/>
              </w:rPr>
            </w:pPr>
            <w:r w:rsidRPr="00A62AD1">
              <w:rPr>
                <w:lang w:val="es-EC"/>
              </w:rPr>
              <w:t>Carga de rubros y parametrización: importación de catálogos de rubros desde CSV y asociación a proyectos activos.</w:t>
            </w:r>
          </w:p>
        </w:tc>
        <w:tc>
          <w:tcPr>
            <w:tcW w:w="2351" w:type="dxa"/>
            <w:vAlign w:val="center"/>
          </w:tcPr>
          <w:p w14:paraId="7503B488" w14:textId="77777777" w:rsidR="00B11084" w:rsidRDefault="00000000" w:rsidP="005C7597">
            <w:pPr>
              <w:jc w:val="left"/>
            </w:pPr>
            <w:r>
              <w:t xml:space="preserve">Sin </w:t>
            </w:r>
            <w:proofErr w:type="spellStart"/>
            <w:r>
              <w:t>implementar</w:t>
            </w:r>
            <w:proofErr w:type="spellEnd"/>
            <w:r>
              <w:t>.</w:t>
            </w:r>
          </w:p>
        </w:tc>
        <w:tc>
          <w:tcPr>
            <w:tcW w:w="2351" w:type="dxa"/>
            <w:vAlign w:val="center"/>
          </w:tcPr>
          <w:p w14:paraId="2A31B859" w14:textId="77777777" w:rsidR="00B11084" w:rsidRPr="00A62AD1" w:rsidRDefault="00000000" w:rsidP="005C7597">
            <w:pPr>
              <w:jc w:val="left"/>
              <w:rPr>
                <w:lang w:val="es-EC"/>
              </w:rPr>
            </w:pPr>
            <w:r w:rsidRPr="00A62AD1">
              <w:rPr>
                <w:lang w:val="es-EC"/>
              </w:rPr>
              <w:t>Alto – requerido para el registro de avances de obra y presupuesto.</w:t>
            </w:r>
          </w:p>
        </w:tc>
        <w:tc>
          <w:tcPr>
            <w:tcW w:w="2351" w:type="dxa"/>
            <w:vAlign w:val="center"/>
          </w:tcPr>
          <w:p w14:paraId="5079FA62" w14:textId="77777777" w:rsidR="00B11084" w:rsidRPr="00A62AD1" w:rsidRDefault="00000000" w:rsidP="005C7597">
            <w:pPr>
              <w:jc w:val="left"/>
              <w:rPr>
                <w:lang w:val="es-EC"/>
              </w:rPr>
            </w:pPr>
            <w:r w:rsidRPr="00A62AD1">
              <w:rPr>
                <w:lang w:val="es-EC"/>
              </w:rPr>
              <w:t>Iniciar en Sprint 3 junto con la gestión de proyectos.</w:t>
            </w:r>
          </w:p>
        </w:tc>
      </w:tr>
      <w:tr w:rsidR="00B11084" w:rsidRPr="00A62AD1" w14:paraId="099FC854" w14:textId="77777777" w:rsidTr="005C7597">
        <w:trPr>
          <w:jc w:val="center"/>
        </w:trPr>
        <w:tc>
          <w:tcPr>
            <w:tcW w:w="2351" w:type="dxa"/>
            <w:vAlign w:val="center"/>
          </w:tcPr>
          <w:p w14:paraId="4FE5578A" w14:textId="77777777" w:rsidR="00B11084" w:rsidRPr="00A62AD1" w:rsidRDefault="00000000" w:rsidP="005C7597">
            <w:pPr>
              <w:jc w:val="left"/>
              <w:rPr>
                <w:lang w:val="es-EC"/>
              </w:rPr>
            </w:pPr>
            <w:r w:rsidRPr="00A62AD1">
              <w:rPr>
                <w:lang w:val="es-EC"/>
              </w:rPr>
              <w:t>Preparación del flujo técnico para avances de obra: definición del modelo de datos para registro de avances físicos por rubro y por fecha.</w:t>
            </w:r>
          </w:p>
        </w:tc>
        <w:tc>
          <w:tcPr>
            <w:tcW w:w="2351" w:type="dxa"/>
            <w:vAlign w:val="center"/>
          </w:tcPr>
          <w:p w14:paraId="2C5C1F3A" w14:textId="77777777" w:rsidR="00B11084" w:rsidRDefault="00000000" w:rsidP="005C7597">
            <w:pPr>
              <w:jc w:val="left"/>
            </w:pPr>
            <w:r>
              <w:t xml:space="preserve">Sin </w:t>
            </w:r>
            <w:proofErr w:type="spellStart"/>
            <w:r>
              <w:t>implementar</w:t>
            </w:r>
            <w:proofErr w:type="spellEnd"/>
            <w:r>
              <w:t>.</w:t>
            </w:r>
          </w:p>
        </w:tc>
        <w:tc>
          <w:tcPr>
            <w:tcW w:w="2351" w:type="dxa"/>
            <w:vAlign w:val="center"/>
          </w:tcPr>
          <w:p w14:paraId="6526C298" w14:textId="77777777" w:rsidR="00B11084" w:rsidRPr="00A62AD1" w:rsidRDefault="00000000" w:rsidP="005C7597">
            <w:pPr>
              <w:jc w:val="left"/>
              <w:rPr>
                <w:lang w:val="es-EC"/>
              </w:rPr>
            </w:pPr>
            <w:r w:rsidRPr="00A62AD1">
              <w:rPr>
                <w:lang w:val="es-EC"/>
              </w:rPr>
              <w:t>Medio – necesario para el Sprint 4 de registro de avances de obra.</w:t>
            </w:r>
          </w:p>
        </w:tc>
        <w:tc>
          <w:tcPr>
            <w:tcW w:w="2351" w:type="dxa"/>
            <w:vAlign w:val="center"/>
          </w:tcPr>
          <w:p w14:paraId="1B0428D9" w14:textId="77777777" w:rsidR="00B11084" w:rsidRPr="00A62AD1" w:rsidRDefault="00000000" w:rsidP="005C7597">
            <w:pPr>
              <w:jc w:val="left"/>
              <w:rPr>
                <w:lang w:val="es-EC"/>
              </w:rPr>
            </w:pPr>
            <w:r w:rsidRPr="00A62AD1">
              <w:rPr>
                <w:lang w:val="es-EC"/>
              </w:rPr>
              <w:t>Iniciar diseño en Sprint 3; implementar en Sprint 4.</w:t>
            </w:r>
          </w:p>
        </w:tc>
      </w:tr>
    </w:tbl>
    <w:p w14:paraId="51D4FA88" w14:textId="77777777" w:rsidR="00B11084" w:rsidRPr="00A62AD1" w:rsidRDefault="00B11084">
      <w:pPr>
        <w:rPr>
          <w:lang w:val="es-EC"/>
        </w:rPr>
      </w:pPr>
    </w:p>
    <w:p w14:paraId="6A8C3AD6" w14:textId="2F1BD290" w:rsidR="00B11084" w:rsidRPr="00A62AD1" w:rsidRDefault="00000000" w:rsidP="005C7597">
      <w:pPr>
        <w:pStyle w:val="Ttulo1"/>
        <w:rPr>
          <w:lang w:val="es-EC"/>
        </w:rPr>
      </w:pPr>
      <w:r w:rsidRPr="00A62AD1">
        <w:rPr>
          <w:rFonts w:ascii="Times New Roman" w:eastAsia="Times New Roman" w:hAnsi="Times New Roman"/>
          <w:lang w:val="es-EC"/>
        </w:rPr>
        <w:t>7. Hallazgos por categoría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B11084" w14:paraId="67B141D8" w14:textId="77777777" w:rsidTr="005C7597">
        <w:trPr>
          <w:jc w:val="center"/>
        </w:trPr>
        <w:tc>
          <w:tcPr>
            <w:tcW w:w="2351" w:type="dxa"/>
            <w:vAlign w:val="center"/>
          </w:tcPr>
          <w:p w14:paraId="20BA1CC1" w14:textId="77777777" w:rsidR="00B11084" w:rsidRDefault="00000000" w:rsidP="005C7597">
            <w:pPr>
              <w:jc w:val="left"/>
            </w:pPr>
            <w:proofErr w:type="spellStart"/>
            <w:r>
              <w:rPr>
                <w:b/>
              </w:rPr>
              <w:t>Categoría</w:t>
            </w:r>
            <w:proofErr w:type="spellEnd"/>
          </w:p>
        </w:tc>
        <w:tc>
          <w:tcPr>
            <w:tcW w:w="2351" w:type="dxa"/>
            <w:vAlign w:val="center"/>
          </w:tcPr>
          <w:p w14:paraId="1EEDD901" w14:textId="77777777" w:rsidR="00B11084" w:rsidRDefault="00000000" w:rsidP="005C7597">
            <w:pPr>
              <w:jc w:val="left"/>
            </w:pPr>
            <w:r>
              <w:rPr>
                <w:b/>
              </w:rPr>
              <w:t>Qué se debe analizar</w:t>
            </w:r>
          </w:p>
        </w:tc>
        <w:tc>
          <w:tcPr>
            <w:tcW w:w="2351" w:type="dxa"/>
            <w:vAlign w:val="center"/>
          </w:tcPr>
          <w:p w14:paraId="25AABA61" w14:textId="77777777" w:rsidR="00B11084" w:rsidRDefault="00000000" w:rsidP="005C7597">
            <w:pPr>
              <w:jc w:val="left"/>
            </w:pPr>
            <w:r>
              <w:rPr>
                <w:b/>
              </w:rPr>
              <w:t>Hallazgo identificado</w:t>
            </w:r>
          </w:p>
        </w:tc>
        <w:tc>
          <w:tcPr>
            <w:tcW w:w="2351" w:type="dxa"/>
            <w:vAlign w:val="center"/>
          </w:tcPr>
          <w:p w14:paraId="21BCEBDD" w14:textId="77777777" w:rsidR="00B11084" w:rsidRDefault="00000000" w:rsidP="005C7597">
            <w:pPr>
              <w:jc w:val="left"/>
            </w:pPr>
            <w:r>
              <w:rPr>
                <w:b/>
              </w:rPr>
              <w:t>Nivel de atención</w:t>
            </w:r>
          </w:p>
        </w:tc>
      </w:tr>
      <w:tr w:rsidR="00B11084" w14:paraId="1ED2E434" w14:textId="77777777" w:rsidTr="005C7597">
        <w:trPr>
          <w:jc w:val="center"/>
        </w:trPr>
        <w:tc>
          <w:tcPr>
            <w:tcW w:w="2351" w:type="dxa"/>
            <w:vAlign w:val="center"/>
          </w:tcPr>
          <w:p w14:paraId="1637DD07" w14:textId="77777777" w:rsidR="00B11084" w:rsidRDefault="00000000" w:rsidP="005C7597">
            <w:pPr>
              <w:jc w:val="left"/>
            </w:pPr>
            <w:r>
              <w:t>Personas y coordinación</w:t>
            </w:r>
          </w:p>
        </w:tc>
        <w:tc>
          <w:tcPr>
            <w:tcW w:w="2351" w:type="dxa"/>
            <w:vAlign w:val="center"/>
          </w:tcPr>
          <w:p w14:paraId="78271C0C" w14:textId="77777777" w:rsidR="00B11084" w:rsidRPr="00A62AD1" w:rsidRDefault="00000000" w:rsidP="005C7597">
            <w:pPr>
              <w:jc w:val="left"/>
              <w:rPr>
                <w:lang w:val="es-EC"/>
              </w:rPr>
            </w:pPr>
            <w:r w:rsidRPr="00A62AD1">
              <w:rPr>
                <w:lang w:val="es-EC"/>
              </w:rPr>
              <w:t>[Comunicación, disponibilidad, participación, distribución de tareas y acuerdos internos.]</w:t>
            </w:r>
          </w:p>
        </w:tc>
        <w:tc>
          <w:tcPr>
            <w:tcW w:w="2351" w:type="dxa"/>
            <w:vAlign w:val="center"/>
          </w:tcPr>
          <w:p w14:paraId="0F6BF5A5" w14:textId="77777777" w:rsidR="00B11084" w:rsidRPr="00A62AD1" w:rsidRDefault="00000000" w:rsidP="005C7597">
            <w:pPr>
              <w:jc w:val="left"/>
              <w:rPr>
                <w:lang w:val="es-EC"/>
              </w:rPr>
            </w:pPr>
            <w:r w:rsidRPr="00A62AD1">
              <w:rPr>
                <w:lang w:val="es-EC"/>
              </w:rPr>
              <w:t xml:space="preserve">La coordinación del equipo fue adecuada para la complejidad del sprint. Se requirió mayor comunicación </w:t>
            </w:r>
            <w:r w:rsidRPr="00A62AD1">
              <w:rPr>
                <w:lang w:val="es-EC"/>
              </w:rPr>
              <w:lastRenderedPageBreak/>
              <w:t>para alinear los criterios de control de acceso entre el desarrollo del frontend y el backend.</w:t>
            </w:r>
          </w:p>
        </w:tc>
        <w:tc>
          <w:tcPr>
            <w:tcW w:w="2351" w:type="dxa"/>
            <w:vAlign w:val="center"/>
          </w:tcPr>
          <w:p w14:paraId="3BBB6307" w14:textId="77777777" w:rsidR="00B11084" w:rsidRDefault="00000000" w:rsidP="005C7597">
            <w:pPr>
              <w:jc w:val="left"/>
            </w:pPr>
            <w:r>
              <w:lastRenderedPageBreak/>
              <w:t>Bajo</w:t>
            </w:r>
          </w:p>
        </w:tc>
      </w:tr>
      <w:tr w:rsidR="00B11084" w14:paraId="581F8916" w14:textId="77777777" w:rsidTr="005C7597">
        <w:trPr>
          <w:jc w:val="center"/>
        </w:trPr>
        <w:tc>
          <w:tcPr>
            <w:tcW w:w="2351" w:type="dxa"/>
            <w:vAlign w:val="center"/>
          </w:tcPr>
          <w:p w14:paraId="1B895E82" w14:textId="77777777" w:rsidR="00B11084" w:rsidRDefault="00000000" w:rsidP="005C7597">
            <w:pPr>
              <w:jc w:val="left"/>
            </w:pPr>
            <w:r>
              <w:t>Procesos Scrum</w:t>
            </w:r>
          </w:p>
        </w:tc>
        <w:tc>
          <w:tcPr>
            <w:tcW w:w="2351" w:type="dxa"/>
            <w:vAlign w:val="center"/>
          </w:tcPr>
          <w:p w14:paraId="7FFB5CDE" w14:textId="77777777" w:rsidR="00B11084" w:rsidRDefault="00000000" w:rsidP="005C7597">
            <w:pPr>
              <w:jc w:val="left"/>
            </w:pPr>
            <w:r>
              <w:t>[Planificación, Sprint Backlog, Daily, Review, Retrospective, DoR, DoD y gestión del tablero.]</w:t>
            </w:r>
          </w:p>
        </w:tc>
        <w:tc>
          <w:tcPr>
            <w:tcW w:w="2351" w:type="dxa"/>
            <w:vAlign w:val="center"/>
          </w:tcPr>
          <w:p w14:paraId="6926A0F7" w14:textId="77777777" w:rsidR="00B11084" w:rsidRPr="00A62AD1" w:rsidRDefault="00000000" w:rsidP="005C7597">
            <w:pPr>
              <w:jc w:val="left"/>
              <w:rPr>
                <w:lang w:val="es-EC"/>
              </w:rPr>
            </w:pPr>
            <w:r w:rsidRPr="00A62AD1">
              <w:rPr>
                <w:lang w:val="es-EC"/>
              </w:rPr>
              <w:t xml:space="preserve">Se completó el Sprint Backlog definido y se realizó la reunión de retrospectiva. El proceso de Sprint </w:t>
            </w:r>
            <w:proofErr w:type="spellStart"/>
            <w:r w:rsidRPr="00A62AD1">
              <w:rPr>
                <w:lang w:val="es-EC"/>
              </w:rPr>
              <w:t>Review</w:t>
            </w:r>
            <w:proofErr w:type="spellEnd"/>
            <w:r w:rsidRPr="00A62AD1">
              <w:rPr>
                <w:lang w:val="es-EC"/>
              </w:rPr>
              <w:t xml:space="preserve"> incluyó la demostración de las rutas protegidas por rol. Se recomienda formalizar los criterios de aceptación antes del inicio del sprint.</w:t>
            </w:r>
          </w:p>
        </w:tc>
        <w:tc>
          <w:tcPr>
            <w:tcW w:w="2351" w:type="dxa"/>
            <w:vAlign w:val="center"/>
          </w:tcPr>
          <w:p w14:paraId="09FA085D" w14:textId="77777777" w:rsidR="00B11084" w:rsidRDefault="00000000" w:rsidP="005C7597">
            <w:pPr>
              <w:jc w:val="left"/>
            </w:pPr>
            <w:r>
              <w:t>Bajo</w:t>
            </w:r>
          </w:p>
        </w:tc>
      </w:tr>
      <w:tr w:rsidR="00B11084" w14:paraId="13C981C0" w14:textId="77777777" w:rsidTr="005C7597">
        <w:trPr>
          <w:jc w:val="center"/>
        </w:trPr>
        <w:tc>
          <w:tcPr>
            <w:tcW w:w="2351" w:type="dxa"/>
            <w:vAlign w:val="center"/>
          </w:tcPr>
          <w:p w14:paraId="4CDAFEC3" w14:textId="77777777" w:rsidR="00B11084" w:rsidRDefault="00000000" w:rsidP="005C7597">
            <w:pPr>
              <w:jc w:val="left"/>
            </w:pPr>
            <w:r>
              <w:t>Requisitos</w:t>
            </w:r>
          </w:p>
        </w:tc>
        <w:tc>
          <w:tcPr>
            <w:tcW w:w="2351" w:type="dxa"/>
            <w:vAlign w:val="center"/>
          </w:tcPr>
          <w:p w14:paraId="086C5CA7" w14:textId="77777777" w:rsidR="00B11084" w:rsidRPr="00A62AD1" w:rsidRDefault="00000000" w:rsidP="005C7597">
            <w:pPr>
              <w:jc w:val="left"/>
              <w:rPr>
                <w:lang w:val="es-EC"/>
              </w:rPr>
            </w:pPr>
            <w:r w:rsidRPr="00A62AD1">
              <w:rPr>
                <w:lang w:val="es-EC"/>
              </w:rPr>
              <w:t>[Claridad, completitud, cambios, priorización, criterios de aceptación y trazabilidad.]</w:t>
            </w:r>
          </w:p>
        </w:tc>
        <w:tc>
          <w:tcPr>
            <w:tcW w:w="2351" w:type="dxa"/>
            <w:vAlign w:val="center"/>
          </w:tcPr>
          <w:p w14:paraId="402B3607" w14:textId="77777777" w:rsidR="00B11084" w:rsidRPr="00A62AD1" w:rsidRDefault="00000000" w:rsidP="005C7597">
            <w:pPr>
              <w:jc w:val="left"/>
              <w:rPr>
                <w:lang w:val="es-EC"/>
              </w:rPr>
            </w:pPr>
            <w:r w:rsidRPr="00A62AD1">
              <w:rPr>
                <w:lang w:val="es-EC"/>
              </w:rPr>
              <w:t>Los requisitos de control de acceso por rol fueron claros. Se identificó una ambigüedad en la definición del alcance de la vigencia temporal de acceso, que requirió aclaración durante la ejecución del sprint.</w:t>
            </w:r>
          </w:p>
        </w:tc>
        <w:tc>
          <w:tcPr>
            <w:tcW w:w="2351" w:type="dxa"/>
            <w:vAlign w:val="center"/>
          </w:tcPr>
          <w:p w14:paraId="54C48FB2" w14:textId="77777777" w:rsidR="00B11084" w:rsidRDefault="00000000" w:rsidP="005C7597">
            <w:pPr>
              <w:jc w:val="left"/>
            </w:pPr>
            <w:r>
              <w:t>Medio</w:t>
            </w:r>
          </w:p>
        </w:tc>
      </w:tr>
      <w:tr w:rsidR="00B11084" w14:paraId="16BAED24" w14:textId="77777777" w:rsidTr="005C7597">
        <w:trPr>
          <w:jc w:val="center"/>
        </w:trPr>
        <w:tc>
          <w:tcPr>
            <w:tcW w:w="2351" w:type="dxa"/>
            <w:vAlign w:val="center"/>
          </w:tcPr>
          <w:p w14:paraId="34834D4F" w14:textId="77777777" w:rsidR="00B11084" w:rsidRDefault="00000000" w:rsidP="005C7597">
            <w:pPr>
              <w:jc w:val="left"/>
            </w:pPr>
            <w:r>
              <w:t>Arquitectura</w:t>
            </w:r>
          </w:p>
        </w:tc>
        <w:tc>
          <w:tcPr>
            <w:tcW w:w="2351" w:type="dxa"/>
            <w:vAlign w:val="center"/>
          </w:tcPr>
          <w:p w14:paraId="2C39B022" w14:textId="77777777" w:rsidR="00B11084" w:rsidRPr="00A62AD1" w:rsidRDefault="00000000" w:rsidP="005C7597">
            <w:pPr>
              <w:jc w:val="left"/>
              <w:rPr>
                <w:lang w:val="es-EC"/>
              </w:rPr>
            </w:pPr>
            <w:r w:rsidRPr="00A62AD1">
              <w:rPr>
                <w:lang w:val="es-EC"/>
              </w:rPr>
              <w:t>[Capas, servicios, integración, decisiones técnicas, consistencia con documentos y componentes faltantes.]</w:t>
            </w:r>
          </w:p>
        </w:tc>
        <w:tc>
          <w:tcPr>
            <w:tcW w:w="2351" w:type="dxa"/>
            <w:vAlign w:val="center"/>
          </w:tcPr>
          <w:p w14:paraId="3C26D96D" w14:textId="77777777" w:rsidR="00B11084" w:rsidRPr="00A62AD1" w:rsidRDefault="00000000" w:rsidP="005C7597">
            <w:pPr>
              <w:jc w:val="left"/>
              <w:rPr>
                <w:lang w:val="es-EC"/>
              </w:rPr>
            </w:pPr>
            <w:r w:rsidRPr="00A62AD1">
              <w:rPr>
                <w:lang w:val="es-EC"/>
              </w:rPr>
              <w:t xml:space="preserve">La arquitectura de control de acceso es consistente con el documento de arquitectura del proyecto. La separación entre middlewares de autenticación y </w:t>
            </w:r>
            <w:r w:rsidRPr="00A62AD1">
              <w:rPr>
                <w:lang w:val="es-EC"/>
              </w:rPr>
              <w:lastRenderedPageBreak/>
              <w:t>autorización sigue buenas prácticas de diseño de sistemas seguros.</w:t>
            </w:r>
          </w:p>
        </w:tc>
        <w:tc>
          <w:tcPr>
            <w:tcW w:w="2351" w:type="dxa"/>
            <w:vAlign w:val="center"/>
          </w:tcPr>
          <w:p w14:paraId="396FF29B" w14:textId="77777777" w:rsidR="00B11084" w:rsidRDefault="00000000" w:rsidP="005C7597">
            <w:pPr>
              <w:jc w:val="left"/>
            </w:pPr>
            <w:r>
              <w:lastRenderedPageBreak/>
              <w:t>Bajo</w:t>
            </w:r>
          </w:p>
        </w:tc>
      </w:tr>
      <w:tr w:rsidR="00B11084" w14:paraId="6C43D26B" w14:textId="77777777" w:rsidTr="005C7597">
        <w:trPr>
          <w:jc w:val="center"/>
        </w:trPr>
        <w:tc>
          <w:tcPr>
            <w:tcW w:w="2351" w:type="dxa"/>
            <w:vAlign w:val="center"/>
          </w:tcPr>
          <w:p w14:paraId="1C2846D6" w14:textId="77777777" w:rsidR="00B11084" w:rsidRDefault="00000000" w:rsidP="005C7597">
            <w:pPr>
              <w:jc w:val="left"/>
            </w:pPr>
            <w:r>
              <w:t>Desarrollo</w:t>
            </w:r>
          </w:p>
        </w:tc>
        <w:tc>
          <w:tcPr>
            <w:tcW w:w="2351" w:type="dxa"/>
            <w:vAlign w:val="center"/>
          </w:tcPr>
          <w:p w14:paraId="50324187" w14:textId="77777777" w:rsidR="00B11084" w:rsidRPr="00A62AD1" w:rsidRDefault="00000000" w:rsidP="005C7597">
            <w:pPr>
              <w:jc w:val="left"/>
              <w:rPr>
                <w:lang w:val="es-EC"/>
              </w:rPr>
            </w:pPr>
            <w:r w:rsidRPr="00A62AD1">
              <w:rPr>
                <w:lang w:val="es-EC"/>
              </w:rPr>
              <w:t xml:space="preserve">[Implementación, </w:t>
            </w:r>
            <w:proofErr w:type="spellStart"/>
            <w:r w:rsidRPr="00A62AD1">
              <w:rPr>
                <w:lang w:val="es-EC"/>
              </w:rPr>
              <w:t>commits</w:t>
            </w:r>
            <w:proofErr w:type="spellEnd"/>
            <w:r w:rsidRPr="00A62AD1">
              <w:rPr>
                <w:lang w:val="es-EC"/>
              </w:rPr>
              <w:t>, ramas, deuda técnica, estándares de código y avance funcional.]</w:t>
            </w:r>
          </w:p>
        </w:tc>
        <w:tc>
          <w:tcPr>
            <w:tcW w:w="2351" w:type="dxa"/>
            <w:vAlign w:val="center"/>
          </w:tcPr>
          <w:p w14:paraId="3308C451" w14:textId="77777777" w:rsidR="00B11084" w:rsidRPr="00A62AD1" w:rsidRDefault="00000000" w:rsidP="005C7597">
            <w:pPr>
              <w:jc w:val="left"/>
              <w:rPr>
                <w:lang w:val="es-EC"/>
              </w:rPr>
            </w:pPr>
            <w:r w:rsidRPr="00A62AD1">
              <w:rPr>
                <w:lang w:val="es-EC"/>
              </w:rPr>
              <w:t>Los middlewares de autorización y las rutas protegidas fueron implementados exitosamente. Se identificó deuda técnica en la ausencia de pruebas unitarias para los middlewares de autorización del backend.</w:t>
            </w:r>
          </w:p>
        </w:tc>
        <w:tc>
          <w:tcPr>
            <w:tcW w:w="2351" w:type="dxa"/>
            <w:vAlign w:val="center"/>
          </w:tcPr>
          <w:p w14:paraId="72601CF5" w14:textId="77777777" w:rsidR="00B11084" w:rsidRDefault="00000000" w:rsidP="005C7597">
            <w:pPr>
              <w:jc w:val="left"/>
            </w:pPr>
            <w:r>
              <w:t>Medio</w:t>
            </w:r>
          </w:p>
        </w:tc>
      </w:tr>
      <w:tr w:rsidR="00B11084" w14:paraId="0841E3C9" w14:textId="77777777" w:rsidTr="005C7597">
        <w:trPr>
          <w:jc w:val="center"/>
        </w:trPr>
        <w:tc>
          <w:tcPr>
            <w:tcW w:w="2351" w:type="dxa"/>
            <w:vAlign w:val="center"/>
          </w:tcPr>
          <w:p w14:paraId="00EC56F9" w14:textId="77777777" w:rsidR="00B11084" w:rsidRDefault="00000000" w:rsidP="005C7597">
            <w:pPr>
              <w:jc w:val="left"/>
            </w:pPr>
            <w:r>
              <w:t>Pruebas</w:t>
            </w:r>
          </w:p>
        </w:tc>
        <w:tc>
          <w:tcPr>
            <w:tcW w:w="2351" w:type="dxa"/>
            <w:vAlign w:val="center"/>
          </w:tcPr>
          <w:p w14:paraId="05D14AEE" w14:textId="77777777" w:rsidR="00B11084" w:rsidRPr="00A62AD1" w:rsidRDefault="00000000" w:rsidP="005C7597">
            <w:pPr>
              <w:jc w:val="left"/>
              <w:rPr>
                <w:lang w:val="es-EC"/>
              </w:rPr>
            </w:pPr>
            <w:r w:rsidRPr="00A62AD1">
              <w:rPr>
                <w:lang w:val="es-EC"/>
              </w:rPr>
              <w:t>[Pruebas unitarias, integración, validación, evidencias, defectos y cobertura.]</w:t>
            </w:r>
          </w:p>
        </w:tc>
        <w:tc>
          <w:tcPr>
            <w:tcW w:w="2351" w:type="dxa"/>
            <w:vAlign w:val="center"/>
          </w:tcPr>
          <w:p w14:paraId="49342FFA" w14:textId="77777777" w:rsidR="00B11084" w:rsidRPr="00A62AD1" w:rsidRDefault="00000000" w:rsidP="005C7597">
            <w:pPr>
              <w:jc w:val="left"/>
              <w:rPr>
                <w:lang w:val="es-EC"/>
              </w:rPr>
            </w:pPr>
            <w:r w:rsidRPr="00A62AD1">
              <w:rPr>
                <w:lang w:val="es-EC"/>
              </w:rPr>
              <w:t>Las pruebas realizadas fueron validaciones manuales mediante Postman y verificación visual en el frontend. No se generaron capturas de pantalla formales ni casos de prueba documentados para los 6 roles del sistema.</w:t>
            </w:r>
          </w:p>
        </w:tc>
        <w:tc>
          <w:tcPr>
            <w:tcW w:w="2351" w:type="dxa"/>
            <w:vAlign w:val="center"/>
          </w:tcPr>
          <w:p w14:paraId="722172E6" w14:textId="77777777" w:rsidR="00B11084" w:rsidRDefault="00000000" w:rsidP="005C7597">
            <w:pPr>
              <w:jc w:val="left"/>
            </w:pPr>
            <w:r>
              <w:t>Alto</w:t>
            </w:r>
          </w:p>
        </w:tc>
      </w:tr>
      <w:tr w:rsidR="00B11084" w14:paraId="480B2AD1" w14:textId="77777777" w:rsidTr="005C7597">
        <w:trPr>
          <w:jc w:val="center"/>
        </w:trPr>
        <w:tc>
          <w:tcPr>
            <w:tcW w:w="2351" w:type="dxa"/>
            <w:vAlign w:val="center"/>
          </w:tcPr>
          <w:p w14:paraId="62CC3DCE" w14:textId="77777777" w:rsidR="00B11084" w:rsidRDefault="00000000" w:rsidP="005C7597">
            <w:pPr>
              <w:jc w:val="left"/>
            </w:pPr>
            <w:r>
              <w:t>Documentación</w:t>
            </w:r>
          </w:p>
        </w:tc>
        <w:tc>
          <w:tcPr>
            <w:tcW w:w="2351" w:type="dxa"/>
            <w:vAlign w:val="center"/>
          </w:tcPr>
          <w:p w14:paraId="506BF2FC" w14:textId="77777777" w:rsidR="00B11084" w:rsidRPr="00A62AD1" w:rsidRDefault="00000000" w:rsidP="005C7597">
            <w:pPr>
              <w:jc w:val="left"/>
              <w:rPr>
                <w:lang w:val="es-EC"/>
              </w:rPr>
            </w:pPr>
            <w:r w:rsidRPr="00A62AD1">
              <w:rPr>
                <w:lang w:val="es-EC"/>
              </w:rPr>
              <w:t>[Actualización de SRS, casos de uso, arquitectura, plan de pruebas, matrices y evidencias.]</w:t>
            </w:r>
          </w:p>
        </w:tc>
        <w:tc>
          <w:tcPr>
            <w:tcW w:w="2351" w:type="dxa"/>
            <w:vAlign w:val="center"/>
          </w:tcPr>
          <w:p w14:paraId="58557DA5" w14:textId="77777777" w:rsidR="00B11084" w:rsidRPr="00A62AD1" w:rsidRDefault="00000000" w:rsidP="005C7597">
            <w:pPr>
              <w:jc w:val="left"/>
              <w:rPr>
                <w:lang w:val="es-EC"/>
              </w:rPr>
            </w:pPr>
            <w:r w:rsidRPr="00A62AD1">
              <w:rPr>
                <w:lang w:val="es-EC"/>
              </w:rPr>
              <w:t>La documentación del sprint fue parcial. Se requiere completar la matriz de permisos por rol, las evidencias visuales de acceso permitido y denegado, y los casos de prueba del módulo.</w:t>
            </w:r>
          </w:p>
        </w:tc>
        <w:tc>
          <w:tcPr>
            <w:tcW w:w="2351" w:type="dxa"/>
            <w:vAlign w:val="center"/>
          </w:tcPr>
          <w:p w14:paraId="62C20372" w14:textId="77777777" w:rsidR="00B11084" w:rsidRDefault="00000000" w:rsidP="005C7597">
            <w:pPr>
              <w:jc w:val="left"/>
            </w:pPr>
            <w:r>
              <w:t>Medio</w:t>
            </w:r>
          </w:p>
        </w:tc>
      </w:tr>
      <w:tr w:rsidR="00B11084" w14:paraId="5A8C6F6A" w14:textId="77777777" w:rsidTr="005C7597">
        <w:trPr>
          <w:jc w:val="center"/>
        </w:trPr>
        <w:tc>
          <w:tcPr>
            <w:tcW w:w="2351" w:type="dxa"/>
            <w:vAlign w:val="center"/>
          </w:tcPr>
          <w:p w14:paraId="6F767E2C" w14:textId="77777777" w:rsidR="00B11084" w:rsidRDefault="00000000" w:rsidP="005C7597">
            <w:pPr>
              <w:jc w:val="left"/>
            </w:pPr>
            <w:r>
              <w:lastRenderedPageBreak/>
              <w:t>Calidad</w:t>
            </w:r>
          </w:p>
        </w:tc>
        <w:tc>
          <w:tcPr>
            <w:tcW w:w="2351" w:type="dxa"/>
            <w:vAlign w:val="center"/>
          </w:tcPr>
          <w:p w14:paraId="2FD34D8E" w14:textId="77777777" w:rsidR="00B11084" w:rsidRPr="00A62AD1" w:rsidRDefault="00000000" w:rsidP="005C7597">
            <w:pPr>
              <w:jc w:val="left"/>
              <w:rPr>
                <w:lang w:val="es-EC"/>
              </w:rPr>
            </w:pPr>
            <w:r w:rsidRPr="00A62AD1">
              <w:rPr>
                <w:lang w:val="es-EC"/>
              </w:rPr>
              <w:t>[Usabilidad, fiabilidad, mantenibilidad, seguridad, rendimiento y criterios ISO/IEC 25010 si aplican.]</w:t>
            </w:r>
          </w:p>
        </w:tc>
        <w:tc>
          <w:tcPr>
            <w:tcW w:w="2351" w:type="dxa"/>
            <w:vAlign w:val="center"/>
          </w:tcPr>
          <w:p w14:paraId="585305E5" w14:textId="77777777" w:rsidR="00B11084" w:rsidRPr="00A62AD1" w:rsidRDefault="00000000" w:rsidP="005C7597">
            <w:pPr>
              <w:jc w:val="left"/>
              <w:rPr>
                <w:lang w:val="es-EC"/>
              </w:rPr>
            </w:pPr>
            <w:r w:rsidRPr="00A62AD1">
              <w:rPr>
                <w:lang w:val="es-EC"/>
              </w:rPr>
              <w:t>El código de control de acceso sigue buenas prácticas de seguridad. Se requiere completar la validación backend de todos los endpoints para garantizar que no existen brechas de seguridad a nivel de API.</w:t>
            </w:r>
          </w:p>
        </w:tc>
        <w:tc>
          <w:tcPr>
            <w:tcW w:w="2351" w:type="dxa"/>
            <w:vAlign w:val="center"/>
          </w:tcPr>
          <w:p w14:paraId="0415FCB5" w14:textId="77777777" w:rsidR="00B11084" w:rsidRDefault="00000000" w:rsidP="005C7597">
            <w:pPr>
              <w:jc w:val="left"/>
            </w:pPr>
            <w:r>
              <w:t>Alto</w:t>
            </w:r>
          </w:p>
        </w:tc>
      </w:tr>
      <w:tr w:rsidR="00B11084" w14:paraId="12A1E66C" w14:textId="77777777" w:rsidTr="005C7597">
        <w:trPr>
          <w:jc w:val="center"/>
        </w:trPr>
        <w:tc>
          <w:tcPr>
            <w:tcW w:w="2351" w:type="dxa"/>
            <w:vAlign w:val="center"/>
          </w:tcPr>
          <w:p w14:paraId="589B102B" w14:textId="77777777" w:rsidR="00B11084" w:rsidRDefault="00000000" w:rsidP="005C7597">
            <w:pPr>
              <w:jc w:val="left"/>
            </w:pPr>
            <w:r>
              <w:t>Riesgos</w:t>
            </w:r>
          </w:p>
        </w:tc>
        <w:tc>
          <w:tcPr>
            <w:tcW w:w="2351" w:type="dxa"/>
            <w:vAlign w:val="center"/>
          </w:tcPr>
          <w:p w14:paraId="4FC83995" w14:textId="77777777" w:rsidR="00B11084" w:rsidRPr="00A62AD1" w:rsidRDefault="00000000" w:rsidP="005C7597">
            <w:pPr>
              <w:jc w:val="left"/>
              <w:rPr>
                <w:lang w:val="es-EC"/>
              </w:rPr>
            </w:pPr>
            <w:r w:rsidRPr="00A62AD1">
              <w:rPr>
                <w:lang w:val="es-EC"/>
              </w:rPr>
              <w:t>[Riesgos materializados, riesgos nuevos, riesgos reducidos y acciones de mitigación.]</w:t>
            </w:r>
          </w:p>
        </w:tc>
        <w:tc>
          <w:tcPr>
            <w:tcW w:w="2351" w:type="dxa"/>
            <w:vAlign w:val="center"/>
          </w:tcPr>
          <w:p w14:paraId="4F55DB8D" w14:textId="77777777" w:rsidR="00B11084" w:rsidRDefault="00000000" w:rsidP="005C7597">
            <w:pPr>
              <w:jc w:val="left"/>
            </w:pPr>
            <w:r w:rsidRPr="00A62AD1">
              <w:rPr>
                <w:lang w:val="es-EC"/>
              </w:rPr>
              <w:t xml:space="preserve">Riesgo identificado de que los endpoints del backend no cubran todos los casos de control de acceso, lo que podría permitir acceso no autorizado a través del API. </w:t>
            </w:r>
            <w:r>
              <w:t xml:space="preserve">Se </w:t>
            </w:r>
            <w:proofErr w:type="spellStart"/>
            <w:r>
              <w:t>recomienda</w:t>
            </w:r>
            <w:proofErr w:type="spellEnd"/>
            <w:r>
              <w:t xml:space="preserve"> </w:t>
            </w:r>
            <w:proofErr w:type="spellStart"/>
            <w:r>
              <w:t>tratamiento</w:t>
            </w:r>
            <w:proofErr w:type="spellEnd"/>
            <w:r>
              <w:t xml:space="preserve"> </w:t>
            </w:r>
            <w:proofErr w:type="spellStart"/>
            <w:r>
              <w:t>mediante</w:t>
            </w:r>
            <w:proofErr w:type="spellEnd"/>
            <w:r>
              <w:t xml:space="preserve"> la acción AM-02.</w:t>
            </w:r>
          </w:p>
        </w:tc>
        <w:tc>
          <w:tcPr>
            <w:tcW w:w="2351" w:type="dxa"/>
            <w:vAlign w:val="center"/>
          </w:tcPr>
          <w:p w14:paraId="2BD48292" w14:textId="77777777" w:rsidR="00B11084" w:rsidRDefault="00000000" w:rsidP="005C7597">
            <w:pPr>
              <w:jc w:val="left"/>
            </w:pPr>
            <w:r>
              <w:t>Alto</w:t>
            </w:r>
          </w:p>
        </w:tc>
      </w:tr>
    </w:tbl>
    <w:p w14:paraId="6811665E" w14:textId="77777777" w:rsidR="00B11084" w:rsidRDefault="00B11084"/>
    <w:p w14:paraId="42D80A56" w14:textId="77777777" w:rsidR="00E403A6" w:rsidRDefault="00E403A6" w:rsidP="00E403A6"/>
    <w:p w14:paraId="534C41B3" w14:textId="77777777" w:rsidR="00E403A6" w:rsidRDefault="00E403A6" w:rsidP="00E403A6"/>
    <w:p w14:paraId="1F9154DD" w14:textId="751159AF" w:rsidR="00B11084" w:rsidRPr="00E403A6" w:rsidRDefault="00000000" w:rsidP="00E403A6">
      <w:pPr>
        <w:pStyle w:val="Ttulo1"/>
      </w:pPr>
      <w:r>
        <w:rPr>
          <w:rFonts w:ascii="Times New Roman" w:eastAsia="Times New Roman" w:hAnsi="Times New Roman"/>
        </w:rPr>
        <w:t>8. C</w:t>
      </w:r>
      <w:proofErr w:type="spellStart"/>
      <w:r>
        <w:rPr>
          <w:rFonts w:ascii="Times New Roman" w:eastAsia="Times New Roman" w:hAnsi="Times New Roman"/>
        </w:rPr>
        <w:t>ausas</w:t>
      </w:r>
      <w:proofErr w:type="spellEnd"/>
      <w:r>
        <w:rPr>
          <w:rFonts w:ascii="Times New Roman" w:eastAsia="Times New Roman" w:hAnsi="Times New Roman"/>
        </w:rPr>
        <w:t xml:space="preserve"> </w:t>
      </w:r>
      <w:proofErr w:type="spellStart"/>
      <w:r>
        <w:rPr>
          <w:rFonts w:ascii="Times New Roman" w:eastAsia="Times New Roman" w:hAnsi="Times New Roman"/>
        </w:rPr>
        <w:t>raíz</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96"/>
        <w:gridCol w:w="1589"/>
        <w:gridCol w:w="1669"/>
        <w:gridCol w:w="1549"/>
        <w:gridCol w:w="1763"/>
        <w:gridCol w:w="1556"/>
      </w:tblGrid>
      <w:tr w:rsidR="00B11084" w14:paraId="6678F417" w14:textId="77777777" w:rsidTr="00E403A6">
        <w:trPr>
          <w:jc w:val="center"/>
        </w:trPr>
        <w:tc>
          <w:tcPr>
            <w:tcW w:w="1568" w:type="dxa"/>
            <w:vAlign w:val="center"/>
          </w:tcPr>
          <w:p w14:paraId="25716340" w14:textId="77777777" w:rsidR="00B11084" w:rsidRDefault="00000000" w:rsidP="00E403A6">
            <w:pPr>
              <w:jc w:val="left"/>
            </w:pPr>
            <w:r>
              <w:rPr>
                <w:b/>
              </w:rPr>
              <w:t>ID</w:t>
            </w:r>
          </w:p>
        </w:tc>
        <w:tc>
          <w:tcPr>
            <w:tcW w:w="1568" w:type="dxa"/>
            <w:vAlign w:val="center"/>
          </w:tcPr>
          <w:p w14:paraId="09F9543D" w14:textId="77777777" w:rsidR="00B11084" w:rsidRDefault="00000000" w:rsidP="00E403A6">
            <w:pPr>
              <w:jc w:val="left"/>
            </w:pPr>
            <w:r>
              <w:rPr>
                <w:b/>
              </w:rPr>
              <w:t>Problema o hallazgo</w:t>
            </w:r>
          </w:p>
        </w:tc>
        <w:tc>
          <w:tcPr>
            <w:tcW w:w="1568" w:type="dxa"/>
            <w:vAlign w:val="center"/>
          </w:tcPr>
          <w:p w14:paraId="3D214E4D" w14:textId="77777777" w:rsidR="00B11084" w:rsidRDefault="00000000" w:rsidP="00E403A6">
            <w:pPr>
              <w:jc w:val="left"/>
            </w:pPr>
            <w:r>
              <w:rPr>
                <w:b/>
              </w:rPr>
              <w:t>Causa raíz probable</w:t>
            </w:r>
          </w:p>
        </w:tc>
        <w:tc>
          <w:tcPr>
            <w:tcW w:w="1568" w:type="dxa"/>
            <w:vAlign w:val="center"/>
          </w:tcPr>
          <w:p w14:paraId="41C5A4E8" w14:textId="77777777" w:rsidR="00B11084" w:rsidRDefault="00000000" w:rsidP="00E403A6">
            <w:pPr>
              <w:jc w:val="left"/>
            </w:pPr>
            <w:r>
              <w:rPr>
                <w:b/>
              </w:rPr>
              <w:t>Evidencia usada</w:t>
            </w:r>
          </w:p>
        </w:tc>
        <w:tc>
          <w:tcPr>
            <w:tcW w:w="1568" w:type="dxa"/>
            <w:vAlign w:val="center"/>
          </w:tcPr>
          <w:p w14:paraId="56543651" w14:textId="77777777" w:rsidR="00B11084" w:rsidRDefault="00000000" w:rsidP="00E403A6">
            <w:pPr>
              <w:jc w:val="left"/>
            </w:pPr>
            <w:r>
              <w:rPr>
                <w:b/>
              </w:rPr>
              <w:t>Efecto generado</w:t>
            </w:r>
          </w:p>
        </w:tc>
        <w:tc>
          <w:tcPr>
            <w:tcW w:w="1568" w:type="dxa"/>
            <w:vAlign w:val="center"/>
          </w:tcPr>
          <w:p w14:paraId="77B499B0" w14:textId="77777777" w:rsidR="00B11084" w:rsidRDefault="00000000" w:rsidP="00E403A6">
            <w:pPr>
              <w:jc w:val="left"/>
            </w:pPr>
            <w:r>
              <w:rPr>
                <w:b/>
              </w:rPr>
              <w:t>Acción relacionada</w:t>
            </w:r>
          </w:p>
        </w:tc>
      </w:tr>
      <w:tr w:rsidR="00B11084" w14:paraId="4BBBB097" w14:textId="77777777" w:rsidTr="00E403A6">
        <w:trPr>
          <w:jc w:val="center"/>
        </w:trPr>
        <w:tc>
          <w:tcPr>
            <w:tcW w:w="1568" w:type="dxa"/>
            <w:vAlign w:val="center"/>
          </w:tcPr>
          <w:p w14:paraId="4938F9A3" w14:textId="77777777" w:rsidR="00B11084" w:rsidRDefault="00000000" w:rsidP="00E403A6">
            <w:pPr>
              <w:jc w:val="left"/>
            </w:pPr>
            <w:r>
              <w:t>CR-01</w:t>
            </w:r>
          </w:p>
        </w:tc>
        <w:tc>
          <w:tcPr>
            <w:tcW w:w="1568" w:type="dxa"/>
            <w:vAlign w:val="center"/>
          </w:tcPr>
          <w:p w14:paraId="29CDAF8B" w14:textId="77777777" w:rsidR="00B11084" w:rsidRPr="00A62AD1" w:rsidRDefault="00000000" w:rsidP="00E403A6">
            <w:pPr>
              <w:jc w:val="left"/>
              <w:rPr>
                <w:lang w:val="es-EC"/>
              </w:rPr>
            </w:pPr>
            <w:r w:rsidRPr="00A62AD1">
              <w:rPr>
                <w:lang w:val="es-EC"/>
              </w:rPr>
              <w:t xml:space="preserve">Ausencia de capturas y evidencias formales del control de acceso para todos los </w:t>
            </w:r>
            <w:r w:rsidRPr="00A62AD1">
              <w:rPr>
                <w:lang w:val="es-EC"/>
              </w:rPr>
              <w:lastRenderedPageBreak/>
              <w:t>roles.</w:t>
            </w:r>
          </w:p>
        </w:tc>
        <w:tc>
          <w:tcPr>
            <w:tcW w:w="1568" w:type="dxa"/>
            <w:vAlign w:val="center"/>
          </w:tcPr>
          <w:p w14:paraId="52D42C5B" w14:textId="77777777" w:rsidR="00B11084" w:rsidRPr="00A62AD1" w:rsidRDefault="00000000" w:rsidP="00E403A6">
            <w:pPr>
              <w:jc w:val="left"/>
              <w:rPr>
                <w:lang w:val="es-EC"/>
              </w:rPr>
            </w:pPr>
            <w:r w:rsidRPr="00A62AD1">
              <w:rPr>
                <w:lang w:val="es-EC"/>
              </w:rPr>
              <w:lastRenderedPageBreak/>
              <w:t xml:space="preserve">No se definió la generación de evidencias visuales como criterio del </w:t>
            </w:r>
            <w:proofErr w:type="spellStart"/>
            <w:r w:rsidRPr="00A62AD1">
              <w:rPr>
                <w:lang w:val="es-EC"/>
              </w:rPr>
              <w:t>Definition</w:t>
            </w:r>
            <w:proofErr w:type="spellEnd"/>
            <w:r w:rsidRPr="00A62AD1">
              <w:rPr>
                <w:lang w:val="es-EC"/>
              </w:rPr>
              <w:t xml:space="preserve"> </w:t>
            </w:r>
            <w:proofErr w:type="spellStart"/>
            <w:r w:rsidRPr="00A62AD1">
              <w:rPr>
                <w:lang w:val="es-EC"/>
              </w:rPr>
              <w:t>of</w:t>
            </w:r>
            <w:proofErr w:type="spellEnd"/>
            <w:r w:rsidRPr="00A62AD1">
              <w:rPr>
                <w:lang w:val="es-EC"/>
              </w:rPr>
              <w:t xml:space="preserve"> Done del </w:t>
            </w:r>
            <w:r w:rsidRPr="00A62AD1">
              <w:rPr>
                <w:lang w:val="es-EC"/>
              </w:rPr>
              <w:lastRenderedPageBreak/>
              <w:t>Sprint 2.</w:t>
            </w:r>
          </w:p>
        </w:tc>
        <w:tc>
          <w:tcPr>
            <w:tcW w:w="1568" w:type="dxa"/>
            <w:vAlign w:val="center"/>
          </w:tcPr>
          <w:p w14:paraId="30B67620" w14:textId="77777777" w:rsidR="00B11084" w:rsidRPr="00A62AD1" w:rsidRDefault="00000000" w:rsidP="00E403A6">
            <w:pPr>
              <w:jc w:val="left"/>
              <w:rPr>
                <w:lang w:val="es-EC"/>
              </w:rPr>
            </w:pPr>
            <w:r w:rsidRPr="00A62AD1">
              <w:rPr>
                <w:lang w:val="es-EC"/>
              </w:rPr>
              <w:lastRenderedPageBreak/>
              <w:t>Sin capturas formales disponibles para los 6 roles.</w:t>
            </w:r>
          </w:p>
        </w:tc>
        <w:tc>
          <w:tcPr>
            <w:tcW w:w="1568" w:type="dxa"/>
            <w:vAlign w:val="center"/>
          </w:tcPr>
          <w:p w14:paraId="62DE8603" w14:textId="77777777" w:rsidR="00B11084" w:rsidRPr="00A62AD1" w:rsidRDefault="00000000" w:rsidP="00E403A6">
            <w:pPr>
              <w:jc w:val="left"/>
              <w:rPr>
                <w:lang w:val="es-EC"/>
              </w:rPr>
            </w:pPr>
            <w:r w:rsidRPr="00A62AD1">
              <w:rPr>
                <w:lang w:val="es-EC"/>
              </w:rPr>
              <w:t>Reducción de la trazabilidad del módulo de control de acceso.</w:t>
            </w:r>
          </w:p>
        </w:tc>
        <w:tc>
          <w:tcPr>
            <w:tcW w:w="1568" w:type="dxa"/>
            <w:vAlign w:val="center"/>
          </w:tcPr>
          <w:p w14:paraId="0DC7F982" w14:textId="77777777" w:rsidR="00B11084" w:rsidRDefault="00000000" w:rsidP="00E403A6">
            <w:pPr>
              <w:jc w:val="left"/>
            </w:pPr>
            <w:r>
              <w:t>AM-01</w:t>
            </w:r>
          </w:p>
        </w:tc>
      </w:tr>
      <w:tr w:rsidR="00B11084" w14:paraId="1B022D51" w14:textId="77777777" w:rsidTr="00E403A6">
        <w:trPr>
          <w:jc w:val="center"/>
        </w:trPr>
        <w:tc>
          <w:tcPr>
            <w:tcW w:w="1568" w:type="dxa"/>
            <w:vAlign w:val="center"/>
          </w:tcPr>
          <w:p w14:paraId="7A726BD1" w14:textId="77777777" w:rsidR="00B11084" w:rsidRDefault="00000000" w:rsidP="00E403A6">
            <w:pPr>
              <w:jc w:val="left"/>
            </w:pPr>
            <w:r>
              <w:t>CR-02</w:t>
            </w:r>
          </w:p>
        </w:tc>
        <w:tc>
          <w:tcPr>
            <w:tcW w:w="1568" w:type="dxa"/>
            <w:vAlign w:val="center"/>
          </w:tcPr>
          <w:p w14:paraId="129F1E66" w14:textId="77777777" w:rsidR="00B11084" w:rsidRPr="00A62AD1" w:rsidRDefault="00000000" w:rsidP="00E403A6">
            <w:pPr>
              <w:jc w:val="left"/>
              <w:rPr>
                <w:lang w:val="es-EC"/>
              </w:rPr>
            </w:pPr>
            <w:r w:rsidRPr="00A62AD1">
              <w:rPr>
                <w:lang w:val="es-EC"/>
              </w:rPr>
              <w:t>Riesgo de que el control de acceso quede implementado solo a nivel visual del frontend.</w:t>
            </w:r>
          </w:p>
        </w:tc>
        <w:tc>
          <w:tcPr>
            <w:tcW w:w="1568" w:type="dxa"/>
            <w:vAlign w:val="center"/>
          </w:tcPr>
          <w:p w14:paraId="7D5DF110" w14:textId="77777777" w:rsidR="00B11084" w:rsidRPr="00A62AD1" w:rsidRDefault="00000000" w:rsidP="00E403A6">
            <w:pPr>
              <w:jc w:val="left"/>
              <w:rPr>
                <w:lang w:val="es-EC"/>
              </w:rPr>
            </w:pPr>
            <w:r w:rsidRPr="00A62AD1">
              <w:rPr>
                <w:lang w:val="es-EC"/>
              </w:rPr>
              <w:t>La coordinación entre el desarrollo del frontend y el backend no contempló un protocolo de verificación cruzada de las restricciones implementadas en ambas capas.</w:t>
            </w:r>
          </w:p>
        </w:tc>
        <w:tc>
          <w:tcPr>
            <w:tcW w:w="1568" w:type="dxa"/>
            <w:vAlign w:val="center"/>
          </w:tcPr>
          <w:p w14:paraId="17F5F3FE" w14:textId="77777777" w:rsidR="00B11084" w:rsidRPr="00A62AD1" w:rsidRDefault="00000000" w:rsidP="00E403A6">
            <w:pPr>
              <w:jc w:val="left"/>
              <w:rPr>
                <w:lang w:val="es-EC"/>
              </w:rPr>
            </w:pPr>
            <w:r w:rsidRPr="00A62AD1">
              <w:rPr>
                <w:lang w:val="es-EC"/>
              </w:rPr>
              <w:t>Sin evidencia de prueba de cobertura de endpoints del backend.</w:t>
            </w:r>
          </w:p>
        </w:tc>
        <w:tc>
          <w:tcPr>
            <w:tcW w:w="1568" w:type="dxa"/>
            <w:vAlign w:val="center"/>
          </w:tcPr>
          <w:p w14:paraId="519E1071" w14:textId="77777777" w:rsidR="00B11084" w:rsidRPr="00A62AD1" w:rsidRDefault="00000000" w:rsidP="00E403A6">
            <w:pPr>
              <w:jc w:val="left"/>
              <w:rPr>
                <w:lang w:val="es-EC"/>
              </w:rPr>
            </w:pPr>
            <w:r w:rsidRPr="00A62AD1">
              <w:rPr>
                <w:lang w:val="es-EC"/>
              </w:rPr>
              <w:t>Posibilidad de acceso no autorizado mediante llamadas directas al API.</w:t>
            </w:r>
          </w:p>
        </w:tc>
        <w:tc>
          <w:tcPr>
            <w:tcW w:w="1568" w:type="dxa"/>
            <w:vAlign w:val="center"/>
          </w:tcPr>
          <w:p w14:paraId="37E9AF98" w14:textId="77777777" w:rsidR="00B11084" w:rsidRDefault="00000000" w:rsidP="00E403A6">
            <w:pPr>
              <w:jc w:val="left"/>
            </w:pPr>
            <w:r>
              <w:t>AM-02</w:t>
            </w:r>
          </w:p>
        </w:tc>
      </w:tr>
      <w:tr w:rsidR="00B11084" w14:paraId="4A2C488F" w14:textId="77777777" w:rsidTr="00E403A6">
        <w:trPr>
          <w:jc w:val="center"/>
        </w:trPr>
        <w:tc>
          <w:tcPr>
            <w:tcW w:w="1568" w:type="dxa"/>
            <w:vAlign w:val="center"/>
          </w:tcPr>
          <w:p w14:paraId="3D9140C3" w14:textId="77777777" w:rsidR="00B11084" w:rsidRDefault="00000000" w:rsidP="00E403A6">
            <w:pPr>
              <w:jc w:val="left"/>
            </w:pPr>
            <w:r>
              <w:t>CR-03</w:t>
            </w:r>
          </w:p>
        </w:tc>
        <w:tc>
          <w:tcPr>
            <w:tcW w:w="1568" w:type="dxa"/>
            <w:vAlign w:val="center"/>
          </w:tcPr>
          <w:p w14:paraId="086E457F" w14:textId="77777777" w:rsidR="00B11084" w:rsidRPr="00A62AD1" w:rsidRDefault="00000000" w:rsidP="00E403A6">
            <w:pPr>
              <w:jc w:val="left"/>
              <w:rPr>
                <w:lang w:val="es-EC"/>
              </w:rPr>
            </w:pPr>
            <w:r w:rsidRPr="00A62AD1">
              <w:rPr>
                <w:lang w:val="es-EC"/>
              </w:rPr>
              <w:t>Matriz de permisos por rol no documentada formalmente en el repositorio.</w:t>
            </w:r>
          </w:p>
        </w:tc>
        <w:tc>
          <w:tcPr>
            <w:tcW w:w="1568" w:type="dxa"/>
            <w:vAlign w:val="center"/>
          </w:tcPr>
          <w:p w14:paraId="096CC5A6" w14:textId="77777777" w:rsidR="00B11084" w:rsidRPr="00A62AD1" w:rsidRDefault="00000000" w:rsidP="00E403A6">
            <w:pPr>
              <w:jc w:val="left"/>
              <w:rPr>
                <w:lang w:val="es-EC"/>
              </w:rPr>
            </w:pPr>
            <w:r w:rsidRPr="00A62AD1">
              <w:rPr>
                <w:lang w:val="es-EC"/>
              </w:rPr>
              <w:t>La definición de qué módulo puede usar cada rol quedó implícita en el código fuente, sin generar un documento de referencia formal accesible para el equipo y los revisores.</w:t>
            </w:r>
          </w:p>
        </w:tc>
        <w:tc>
          <w:tcPr>
            <w:tcW w:w="1568" w:type="dxa"/>
            <w:vAlign w:val="center"/>
          </w:tcPr>
          <w:p w14:paraId="2CE720BC" w14:textId="77777777" w:rsidR="00B11084" w:rsidRPr="00A62AD1" w:rsidRDefault="00000000" w:rsidP="00E403A6">
            <w:pPr>
              <w:jc w:val="left"/>
              <w:rPr>
                <w:lang w:val="es-EC"/>
              </w:rPr>
            </w:pPr>
            <w:r w:rsidRPr="00A62AD1">
              <w:rPr>
                <w:lang w:val="es-EC"/>
              </w:rPr>
              <w:t>Sin documento de matriz de permisos en el repositorio.</w:t>
            </w:r>
          </w:p>
        </w:tc>
        <w:tc>
          <w:tcPr>
            <w:tcW w:w="1568" w:type="dxa"/>
            <w:vAlign w:val="center"/>
          </w:tcPr>
          <w:p w14:paraId="39DFA550" w14:textId="77777777" w:rsidR="00B11084" w:rsidRPr="00A62AD1" w:rsidRDefault="00000000" w:rsidP="00E403A6">
            <w:pPr>
              <w:jc w:val="left"/>
              <w:rPr>
                <w:lang w:val="es-EC"/>
              </w:rPr>
            </w:pPr>
            <w:r w:rsidRPr="00A62AD1">
              <w:rPr>
                <w:lang w:val="es-EC"/>
              </w:rPr>
              <w:t>Dificultad para verificar y auditar las reglas de acceso del sistema.</w:t>
            </w:r>
          </w:p>
        </w:tc>
        <w:tc>
          <w:tcPr>
            <w:tcW w:w="1568" w:type="dxa"/>
            <w:vAlign w:val="center"/>
          </w:tcPr>
          <w:p w14:paraId="53D5BFCF" w14:textId="77777777" w:rsidR="00B11084" w:rsidRDefault="00000000" w:rsidP="00E403A6">
            <w:pPr>
              <w:jc w:val="left"/>
            </w:pPr>
            <w:r>
              <w:t>AM-03</w:t>
            </w:r>
          </w:p>
        </w:tc>
      </w:tr>
      <w:tr w:rsidR="00B11084" w14:paraId="39495268" w14:textId="77777777" w:rsidTr="00E403A6">
        <w:trPr>
          <w:jc w:val="center"/>
        </w:trPr>
        <w:tc>
          <w:tcPr>
            <w:tcW w:w="1568" w:type="dxa"/>
            <w:vAlign w:val="center"/>
          </w:tcPr>
          <w:p w14:paraId="1FE8600E" w14:textId="77777777" w:rsidR="00B11084" w:rsidRDefault="00000000" w:rsidP="00E403A6">
            <w:pPr>
              <w:jc w:val="left"/>
            </w:pPr>
            <w:r>
              <w:t>CR-04</w:t>
            </w:r>
          </w:p>
        </w:tc>
        <w:tc>
          <w:tcPr>
            <w:tcW w:w="1568" w:type="dxa"/>
            <w:vAlign w:val="center"/>
          </w:tcPr>
          <w:p w14:paraId="30B9C537" w14:textId="77777777" w:rsidR="00B11084" w:rsidRPr="00A62AD1" w:rsidRDefault="00000000" w:rsidP="00E403A6">
            <w:pPr>
              <w:jc w:val="left"/>
              <w:rPr>
                <w:lang w:val="es-EC"/>
              </w:rPr>
            </w:pPr>
            <w:r w:rsidRPr="00A62AD1">
              <w:rPr>
                <w:lang w:val="es-EC"/>
              </w:rPr>
              <w:t>Complejidad de coordinar permisos para 6 roles con acceso diferenciado a múltiples módulos.</w:t>
            </w:r>
          </w:p>
        </w:tc>
        <w:tc>
          <w:tcPr>
            <w:tcW w:w="1568" w:type="dxa"/>
            <w:vAlign w:val="center"/>
          </w:tcPr>
          <w:p w14:paraId="61CF976F" w14:textId="77777777" w:rsidR="00B11084" w:rsidRPr="00A62AD1" w:rsidRDefault="00000000" w:rsidP="00E403A6">
            <w:pPr>
              <w:jc w:val="left"/>
              <w:rPr>
                <w:lang w:val="es-EC"/>
              </w:rPr>
            </w:pPr>
            <w:r w:rsidRPr="00A62AD1">
              <w:rPr>
                <w:lang w:val="es-EC"/>
              </w:rPr>
              <w:t xml:space="preserve">La estimación inicial del sprint no consideró el tiempo de diseño necesario para la matriz de permisos de 6 perfiles con acceso </w:t>
            </w:r>
            <w:r w:rsidRPr="00A62AD1">
              <w:rPr>
                <w:lang w:val="es-EC"/>
              </w:rPr>
              <w:lastRenderedPageBreak/>
              <w:t>diferenciado a cada módulo del sistema.</w:t>
            </w:r>
          </w:p>
        </w:tc>
        <w:tc>
          <w:tcPr>
            <w:tcW w:w="1568" w:type="dxa"/>
            <w:vAlign w:val="center"/>
          </w:tcPr>
          <w:p w14:paraId="73F16FF6" w14:textId="77777777" w:rsidR="00B11084" w:rsidRPr="00A62AD1" w:rsidRDefault="00000000" w:rsidP="00E403A6">
            <w:pPr>
              <w:jc w:val="left"/>
              <w:rPr>
                <w:lang w:val="es-EC"/>
              </w:rPr>
            </w:pPr>
            <w:r w:rsidRPr="00A62AD1">
              <w:rPr>
                <w:lang w:val="es-EC"/>
              </w:rPr>
              <w:lastRenderedPageBreak/>
              <w:t>Ajustes durante la ejecución del sprint.</w:t>
            </w:r>
          </w:p>
        </w:tc>
        <w:tc>
          <w:tcPr>
            <w:tcW w:w="1568" w:type="dxa"/>
            <w:vAlign w:val="center"/>
          </w:tcPr>
          <w:p w14:paraId="10612D20" w14:textId="77777777" w:rsidR="00B11084" w:rsidRPr="00A62AD1" w:rsidRDefault="00000000" w:rsidP="00E403A6">
            <w:pPr>
              <w:jc w:val="left"/>
              <w:rPr>
                <w:lang w:val="es-EC"/>
              </w:rPr>
            </w:pPr>
            <w:r w:rsidRPr="00A62AD1">
              <w:rPr>
                <w:lang w:val="es-EC"/>
              </w:rPr>
              <w:t>Mayor esfuerzo de implementación que el estimado, con impacto en la documentación formal.</w:t>
            </w:r>
          </w:p>
        </w:tc>
        <w:tc>
          <w:tcPr>
            <w:tcW w:w="1568" w:type="dxa"/>
            <w:vAlign w:val="center"/>
          </w:tcPr>
          <w:p w14:paraId="7B0CE8BB" w14:textId="77777777" w:rsidR="00B11084" w:rsidRDefault="00000000" w:rsidP="00E403A6">
            <w:pPr>
              <w:jc w:val="left"/>
            </w:pPr>
            <w:r>
              <w:t>AM-03</w:t>
            </w:r>
          </w:p>
        </w:tc>
      </w:tr>
      <w:tr w:rsidR="00B11084" w14:paraId="1414E02F" w14:textId="77777777" w:rsidTr="00E403A6">
        <w:trPr>
          <w:jc w:val="center"/>
        </w:trPr>
        <w:tc>
          <w:tcPr>
            <w:tcW w:w="1568" w:type="dxa"/>
            <w:vAlign w:val="center"/>
          </w:tcPr>
          <w:p w14:paraId="4CEB3F04" w14:textId="77777777" w:rsidR="00B11084" w:rsidRDefault="00B11084" w:rsidP="00E403A6">
            <w:pPr>
              <w:jc w:val="left"/>
            </w:pPr>
          </w:p>
        </w:tc>
        <w:tc>
          <w:tcPr>
            <w:tcW w:w="1568" w:type="dxa"/>
            <w:vAlign w:val="center"/>
          </w:tcPr>
          <w:p w14:paraId="77DD511E" w14:textId="77777777" w:rsidR="00B11084" w:rsidRDefault="00B11084" w:rsidP="00E403A6">
            <w:pPr>
              <w:jc w:val="left"/>
            </w:pPr>
          </w:p>
        </w:tc>
        <w:tc>
          <w:tcPr>
            <w:tcW w:w="1568" w:type="dxa"/>
            <w:vAlign w:val="center"/>
          </w:tcPr>
          <w:p w14:paraId="007DF5D8" w14:textId="77777777" w:rsidR="00B11084" w:rsidRDefault="00B11084" w:rsidP="00E403A6">
            <w:pPr>
              <w:jc w:val="left"/>
            </w:pPr>
          </w:p>
        </w:tc>
        <w:tc>
          <w:tcPr>
            <w:tcW w:w="1568" w:type="dxa"/>
            <w:vAlign w:val="center"/>
          </w:tcPr>
          <w:p w14:paraId="7B4D2260" w14:textId="77777777" w:rsidR="00B11084" w:rsidRDefault="00B11084" w:rsidP="00E403A6">
            <w:pPr>
              <w:jc w:val="left"/>
            </w:pPr>
          </w:p>
        </w:tc>
        <w:tc>
          <w:tcPr>
            <w:tcW w:w="1568" w:type="dxa"/>
            <w:vAlign w:val="center"/>
          </w:tcPr>
          <w:p w14:paraId="592CC4F2" w14:textId="77777777" w:rsidR="00B11084" w:rsidRDefault="00B11084" w:rsidP="00E403A6">
            <w:pPr>
              <w:jc w:val="left"/>
            </w:pPr>
          </w:p>
        </w:tc>
        <w:tc>
          <w:tcPr>
            <w:tcW w:w="1568" w:type="dxa"/>
            <w:vAlign w:val="center"/>
          </w:tcPr>
          <w:p w14:paraId="258C57E6" w14:textId="77777777" w:rsidR="00B11084" w:rsidRDefault="00B11084" w:rsidP="00E403A6">
            <w:pPr>
              <w:jc w:val="left"/>
            </w:pPr>
          </w:p>
        </w:tc>
      </w:tr>
    </w:tbl>
    <w:p w14:paraId="7FE92571" w14:textId="77777777" w:rsidR="00B11084" w:rsidRDefault="00B11084"/>
    <w:p w14:paraId="0CECB0AD" w14:textId="77777777" w:rsidR="00B11084" w:rsidRPr="00A62AD1" w:rsidRDefault="00000000">
      <w:pPr>
        <w:pStyle w:val="Ttulo1"/>
        <w:rPr>
          <w:lang w:val="es-EC"/>
        </w:rPr>
      </w:pPr>
      <w:r w:rsidRPr="00A62AD1">
        <w:rPr>
          <w:rFonts w:ascii="Times New Roman" w:eastAsia="Times New Roman" w:hAnsi="Times New Roman"/>
          <w:lang w:val="es-EC"/>
        </w:rPr>
        <w:t>9. Acciones de mejora</w:t>
      </w:r>
    </w:p>
    <w:p w14:paraId="16CB756A" w14:textId="77777777" w:rsidR="00B11084" w:rsidRPr="00A62AD1" w:rsidRDefault="00000000">
      <w:pPr>
        <w:pStyle w:val="Ttulo2"/>
        <w:rPr>
          <w:lang w:val="es-EC"/>
        </w:rPr>
      </w:pPr>
      <w:r w:rsidRPr="00A62AD1">
        <w:rPr>
          <w:rFonts w:ascii="Times New Roman" w:eastAsia="Times New Roman" w:hAnsi="Times New Roman"/>
          <w:lang w:val="es-EC"/>
        </w:rPr>
        <w:t>9.1. Ficha de acción de mejora AM-01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1"/>
        <w:gridCol w:w="7705"/>
      </w:tblGrid>
      <w:tr w:rsidR="00B11084" w:rsidRPr="00A62AD1" w14:paraId="7E4B5902" w14:textId="77777777" w:rsidTr="00E403A6">
        <w:trPr>
          <w:jc w:val="center"/>
        </w:trPr>
        <w:tc>
          <w:tcPr>
            <w:tcW w:w="1701" w:type="dxa"/>
            <w:vAlign w:val="center"/>
          </w:tcPr>
          <w:p w14:paraId="166430D6" w14:textId="77777777" w:rsidR="00B11084" w:rsidRDefault="00000000" w:rsidP="00E403A6">
            <w:pPr>
              <w:jc w:val="left"/>
            </w:pPr>
            <w:r>
              <w:rPr>
                <w:b/>
              </w:rPr>
              <w:t>Campo</w:t>
            </w:r>
          </w:p>
        </w:tc>
        <w:tc>
          <w:tcPr>
            <w:tcW w:w="7705" w:type="dxa"/>
            <w:vAlign w:val="center"/>
          </w:tcPr>
          <w:p w14:paraId="1CB2469B" w14:textId="77777777" w:rsidR="00B11084" w:rsidRPr="00A62AD1" w:rsidRDefault="00000000" w:rsidP="00E403A6">
            <w:pPr>
              <w:jc w:val="left"/>
              <w:rPr>
                <w:lang w:val="es-EC"/>
              </w:rPr>
            </w:pPr>
            <w:r w:rsidRPr="00A62AD1">
              <w:rPr>
                <w:b/>
                <w:lang w:val="es-EC"/>
              </w:rPr>
              <w:t>Información que se debe completar</w:t>
            </w:r>
          </w:p>
        </w:tc>
      </w:tr>
      <w:tr w:rsidR="00B11084" w14:paraId="460156E5" w14:textId="77777777" w:rsidTr="00E403A6">
        <w:trPr>
          <w:jc w:val="center"/>
        </w:trPr>
        <w:tc>
          <w:tcPr>
            <w:tcW w:w="1701" w:type="dxa"/>
            <w:vAlign w:val="center"/>
          </w:tcPr>
          <w:p w14:paraId="2BA2A47A" w14:textId="77777777" w:rsidR="00B11084" w:rsidRDefault="00000000" w:rsidP="00E403A6">
            <w:pPr>
              <w:jc w:val="left"/>
            </w:pPr>
            <w:r>
              <w:t xml:space="preserve">ID de </w:t>
            </w:r>
            <w:proofErr w:type="spellStart"/>
            <w:r>
              <w:t>acción</w:t>
            </w:r>
            <w:proofErr w:type="spellEnd"/>
          </w:p>
        </w:tc>
        <w:tc>
          <w:tcPr>
            <w:tcW w:w="7705" w:type="dxa"/>
            <w:vAlign w:val="center"/>
          </w:tcPr>
          <w:p w14:paraId="198CB4D0" w14:textId="77777777" w:rsidR="00B11084" w:rsidRDefault="00000000" w:rsidP="00E403A6">
            <w:pPr>
              <w:jc w:val="left"/>
            </w:pPr>
            <w:r>
              <w:t>AM-01</w:t>
            </w:r>
          </w:p>
        </w:tc>
      </w:tr>
      <w:tr w:rsidR="00B11084" w:rsidRPr="00A62AD1" w14:paraId="53D06087" w14:textId="77777777" w:rsidTr="00E403A6">
        <w:trPr>
          <w:jc w:val="center"/>
        </w:trPr>
        <w:tc>
          <w:tcPr>
            <w:tcW w:w="1701" w:type="dxa"/>
            <w:vAlign w:val="center"/>
          </w:tcPr>
          <w:p w14:paraId="3C6F6609" w14:textId="77777777" w:rsidR="00B11084" w:rsidRDefault="00000000" w:rsidP="00E403A6">
            <w:pPr>
              <w:jc w:val="left"/>
            </w:pPr>
            <w:r>
              <w:t>Acción de mejora</w:t>
            </w:r>
          </w:p>
        </w:tc>
        <w:tc>
          <w:tcPr>
            <w:tcW w:w="7705" w:type="dxa"/>
            <w:vAlign w:val="center"/>
          </w:tcPr>
          <w:p w14:paraId="18AA2EC1" w14:textId="77777777" w:rsidR="00B11084" w:rsidRPr="00A62AD1" w:rsidRDefault="00000000" w:rsidP="00E403A6">
            <w:pPr>
              <w:jc w:val="left"/>
              <w:rPr>
                <w:lang w:val="es-EC"/>
              </w:rPr>
            </w:pPr>
            <w:r w:rsidRPr="00A62AD1">
              <w:rPr>
                <w:lang w:val="es-EC"/>
              </w:rPr>
              <w:t>Registrar capturas de pantalla que demuestren el acceso permitido y el acceso denegado para los 6 roles del sistema (Administrador, Presidente/Gerente, Contador, Auxiliar de Contabilidad, Residente y Bodeguero) en al menos un módulo protegido por cada perfil, e incorporarlas como evidencias formales del Sprint 2.</w:t>
            </w:r>
          </w:p>
        </w:tc>
      </w:tr>
      <w:tr w:rsidR="00B11084" w:rsidRPr="00A62AD1" w14:paraId="3D179D3B" w14:textId="77777777" w:rsidTr="00E403A6">
        <w:trPr>
          <w:jc w:val="center"/>
        </w:trPr>
        <w:tc>
          <w:tcPr>
            <w:tcW w:w="1701" w:type="dxa"/>
            <w:vAlign w:val="center"/>
          </w:tcPr>
          <w:p w14:paraId="7C1400A4" w14:textId="77777777" w:rsidR="00B11084" w:rsidRDefault="00000000" w:rsidP="00E403A6">
            <w:pPr>
              <w:jc w:val="left"/>
            </w:pPr>
            <w:proofErr w:type="spellStart"/>
            <w:r>
              <w:t>Responsable</w:t>
            </w:r>
            <w:proofErr w:type="spellEnd"/>
          </w:p>
        </w:tc>
        <w:tc>
          <w:tcPr>
            <w:tcW w:w="7705" w:type="dxa"/>
            <w:vAlign w:val="center"/>
          </w:tcPr>
          <w:p w14:paraId="26699F79" w14:textId="77777777" w:rsidR="00B11084" w:rsidRPr="00A62AD1" w:rsidRDefault="00000000" w:rsidP="00E403A6">
            <w:pPr>
              <w:jc w:val="left"/>
              <w:rPr>
                <w:lang w:val="es-EC"/>
              </w:rPr>
            </w:pPr>
            <w:r w:rsidRPr="00A62AD1">
              <w:rPr>
                <w:lang w:val="es-EC"/>
              </w:rPr>
              <w:t>Desarrollador responsable del módulo de control de acceso.</w:t>
            </w:r>
          </w:p>
        </w:tc>
      </w:tr>
      <w:tr w:rsidR="00B11084" w14:paraId="39D624F9" w14:textId="77777777" w:rsidTr="00E403A6">
        <w:trPr>
          <w:jc w:val="center"/>
        </w:trPr>
        <w:tc>
          <w:tcPr>
            <w:tcW w:w="1701" w:type="dxa"/>
            <w:vAlign w:val="center"/>
          </w:tcPr>
          <w:p w14:paraId="548241EF" w14:textId="77777777" w:rsidR="00B11084" w:rsidRDefault="00000000" w:rsidP="00E403A6">
            <w:pPr>
              <w:jc w:val="left"/>
            </w:pPr>
            <w:proofErr w:type="spellStart"/>
            <w:r>
              <w:t>Prioridad</w:t>
            </w:r>
            <w:proofErr w:type="spellEnd"/>
          </w:p>
        </w:tc>
        <w:tc>
          <w:tcPr>
            <w:tcW w:w="7705" w:type="dxa"/>
            <w:vAlign w:val="center"/>
          </w:tcPr>
          <w:p w14:paraId="242851C8" w14:textId="77777777" w:rsidR="00B11084" w:rsidRDefault="00000000" w:rsidP="00E403A6">
            <w:pPr>
              <w:jc w:val="left"/>
            </w:pPr>
            <w:r>
              <w:t>Alta</w:t>
            </w:r>
          </w:p>
        </w:tc>
      </w:tr>
      <w:tr w:rsidR="00B11084" w:rsidRPr="00A62AD1" w14:paraId="131DC94E" w14:textId="77777777" w:rsidTr="00E403A6">
        <w:trPr>
          <w:jc w:val="center"/>
        </w:trPr>
        <w:tc>
          <w:tcPr>
            <w:tcW w:w="1701" w:type="dxa"/>
            <w:vAlign w:val="center"/>
          </w:tcPr>
          <w:p w14:paraId="67552A96" w14:textId="77777777" w:rsidR="00B11084" w:rsidRDefault="00000000" w:rsidP="00E403A6">
            <w:pPr>
              <w:jc w:val="left"/>
            </w:pPr>
            <w:r>
              <w:t>Criterio de aceptación</w:t>
            </w:r>
          </w:p>
        </w:tc>
        <w:tc>
          <w:tcPr>
            <w:tcW w:w="7705" w:type="dxa"/>
            <w:vAlign w:val="center"/>
          </w:tcPr>
          <w:p w14:paraId="494FBD4B" w14:textId="77777777" w:rsidR="00B11084" w:rsidRPr="00A62AD1" w:rsidRDefault="00000000" w:rsidP="00E403A6">
            <w:pPr>
              <w:jc w:val="left"/>
              <w:rPr>
                <w:lang w:val="es-EC"/>
              </w:rPr>
            </w:pPr>
            <w:r w:rsidRPr="00A62AD1">
              <w:rPr>
                <w:lang w:val="es-EC"/>
              </w:rPr>
              <w:t>Se adjuntan mínimo 12 capturas de pantalla (2 por rol: acceso permitido y acceso denegado) en el documento de sprint o en el repositorio, demostrando que el sistema concede o restringe el acceso correctamente según el perfil del usuario autenticado.</w:t>
            </w:r>
          </w:p>
        </w:tc>
      </w:tr>
      <w:tr w:rsidR="00B11084" w:rsidRPr="00A62AD1" w14:paraId="639FB4F8" w14:textId="77777777" w:rsidTr="00E403A6">
        <w:trPr>
          <w:jc w:val="center"/>
        </w:trPr>
        <w:tc>
          <w:tcPr>
            <w:tcW w:w="1701" w:type="dxa"/>
            <w:vAlign w:val="center"/>
          </w:tcPr>
          <w:p w14:paraId="78C06DC1" w14:textId="77777777" w:rsidR="00B11084" w:rsidRPr="00A62AD1" w:rsidRDefault="00000000" w:rsidP="00E403A6">
            <w:pPr>
              <w:jc w:val="left"/>
              <w:rPr>
                <w:lang w:val="es-EC"/>
              </w:rPr>
            </w:pPr>
            <w:r w:rsidRPr="00A62AD1">
              <w:rPr>
                <w:lang w:val="es-EC"/>
              </w:rPr>
              <w:t>Relación con el siguiente sprint</w:t>
            </w:r>
          </w:p>
        </w:tc>
        <w:tc>
          <w:tcPr>
            <w:tcW w:w="7705" w:type="dxa"/>
            <w:vAlign w:val="center"/>
          </w:tcPr>
          <w:p w14:paraId="093F7CB4" w14:textId="77777777" w:rsidR="00B11084" w:rsidRPr="00A62AD1" w:rsidRDefault="00000000" w:rsidP="00E403A6">
            <w:pPr>
              <w:jc w:val="left"/>
              <w:rPr>
                <w:lang w:val="es-EC"/>
              </w:rPr>
            </w:pPr>
            <w:r w:rsidRPr="00A62AD1">
              <w:rPr>
                <w:lang w:val="es-EC"/>
              </w:rPr>
              <w:t>Módulo de control de acceso (Sprint 2, documentación pendiente). Módulo de gestión de proyectos (Sprint 3, requiere acceso diferenciado por rol).</w:t>
            </w:r>
          </w:p>
        </w:tc>
      </w:tr>
      <w:tr w:rsidR="00B11084" w14:paraId="2C32FD65" w14:textId="77777777" w:rsidTr="00E403A6">
        <w:trPr>
          <w:jc w:val="center"/>
        </w:trPr>
        <w:tc>
          <w:tcPr>
            <w:tcW w:w="1701" w:type="dxa"/>
            <w:vAlign w:val="center"/>
          </w:tcPr>
          <w:p w14:paraId="00EE750D" w14:textId="77777777" w:rsidR="00B11084" w:rsidRDefault="00000000" w:rsidP="00E403A6">
            <w:pPr>
              <w:jc w:val="left"/>
            </w:pPr>
            <w:r>
              <w:t>Estado</w:t>
            </w:r>
          </w:p>
        </w:tc>
        <w:tc>
          <w:tcPr>
            <w:tcW w:w="7705" w:type="dxa"/>
            <w:vAlign w:val="center"/>
          </w:tcPr>
          <w:p w14:paraId="570D16DD" w14:textId="77777777" w:rsidR="00B11084" w:rsidRDefault="00000000" w:rsidP="00E403A6">
            <w:pPr>
              <w:jc w:val="left"/>
            </w:pPr>
            <w:r>
              <w:t>Pendiente</w:t>
            </w:r>
          </w:p>
        </w:tc>
      </w:tr>
    </w:tbl>
    <w:p w14:paraId="3B2FDA38" w14:textId="77777777" w:rsidR="00B11084" w:rsidRDefault="00B11084"/>
    <w:p w14:paraId="35D3579B" w14:textId="77777777" w:rsidR="00B11084" w:rsidRPr="00A62AD1" w:rsidRDefault="00000000">
      <w:pPr>
        <w:pStyle w:val="Ttulo2"/>
        <w:rPr>
          <w:lang w:val="es-EC"/>
        </w:rPr>
      </w:pPr>
      <w:r w:rsidRPr="00A62AD1">
        <w:rPr>
          <w:rFonts w:ascii="Times New Roman" w:eastAsia="Times New Roman" w:hAnsi="Times New Roman"/>
          <w:lang w:val="es-EC"/>
        </w:rPr>
        <w:t>9.2. Ficha de acción de mejora AM-02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7"/>
        <w:gridCol w:w="7279"/>
      </w:tblGrid>
      <w:tr w:rsidR="00B11084" w:rsidRPr="00A62AD1" w14:paraId="03E96204" w14:textId="77777777" w:rsidTr="00E403A6">
        <w:trPr>
          <w:jc w:val="center"/>
        </w:trPr>
        <w:tc>
          <w:tcPr>
            <w:tcW w:w="2127" w:type="dxa"/>
            <w:vAlign w:val="center"/>
          </w:tcPr>
          <w:p w14:paraId="07D4B72B" w14:textId="77777777" w:rsidR="00B11084" w:rsidRDefault="00000000" w:rsidP="00E403A6">
            <w:pPr>
              <w:jc w:val="left"/>
            </w:pPr>
            <w:r>
              <w:rPr>
                <w:b/>
              </w:rPr>
              <w:t>Campo</w:t>
            </w:r>
          </w:p>
        </w:tc>
        <w:tc>
          <w:tcPr>
            <w:tcW w:w="7279" w:type="dxa"/>
            <w:vAlign w:val="center"/>
          </w:tcPr>
          <w:p w14:paraId="0683A8A4" w14:textId="77777777" w:rsidR="00B11084" w:rsidRPr="00A62AD1" w:rsidRDefault="00000000" w:rsidP="00E403A6">
            <w:pPr>
              <w:jc w:val="left"/>
              <w:rPr>
                <w:lang w:val="es-EC"/>
              </w:rPr>
            </w:pPr>
            <w:r w:rsidRPr="00A62AD1">
              <w:rPr>
                <w:b/>
                <w:lang w:val="es-EC"/>
              </w:rPr>
              <w:t>Información que se debe completar</w:t>
            </w:r>
          </w:p>
        </w:tc>
      </w:tr>
      <w:tr w:rsidR="00B11084" w14:paraId="4273FA2C" w14:textId="77777777" w:rsidTr="00E403A6">
        <w:trPr>
          <w:jc w:val="center"/>
        </w:trPr>
        <w:tc>
          <w:tcPr>
            <w:tcW w:w="2127" w:type="dxa"/>
            <w:vAlign w:val="center"/>
          </w:tcPr>
          <w:p w14:paraId="2B61DD0A" w14:textId="77777777" w:rsidR="00B11084" w:rsidRDefault="00000000" w:rsidP="00E403A6">
            <w:pPr>
              <w:jc w:val="left"/>
            </w:pPr>
            <w:r>
              <w:t xml:space="preserve">ID de </w:t>
            </w:r>
            <w:proofErr w:type="spellStart"/>
            <w:r>
              <w:t>acción</w:t>
            </w:r>
            <w:proofErr w:type="spellEnd"/>
          </w:p>
        </w:tc>
        <w:tc>
          <w:tcPr>
            <w:tcW w:w="7279" w:type="dxa"/>
            <w:vAlign w:val="center"/>
          </w:tcPr>
          <w:p w14:paraId="64699B34" w14:textId="77777777" w:rsidR="00B11084" w:rsidRDefault="00000000" w:rsidP="00E403A6">
            <w:pPr>
              <w:jc w:val="left"/>
            </w:pPr>
            <w:r>
              <w:t>AM-02</w:t>
            </w:r>
          </w:p>
        </w:tc>
      </w:tr>
      <w:tr w:rsidR="00B11084" w:rsidRPr="00A62AD1" w14:paraId="7B9F07C3" w14:textId="77777777" w:rsidTr="00E403A6">
        <w:trPr>
          <w:jc w:val="center"/>
        </w:trPr>
        <w:tc>
          <w:tcPr>
            <w:tcW w:w="2127" w:type="dxa"/>
            <w:vAlign w:val="center"/>
          </w:tcPr>
          <w:p w14:paraId="7651537B" w14:textId="77777777" w:rsidR="00B11084" w:rsidRDefault="00000000" w:rsidP="00E403A6">
            <w:pPr>
              <w:jc w:val="left"/>
            </w:pPr>
            <w:proofErr w:type="spellStart"/>
            <w:r>
              <w:t>Acción</w:t>
            </w:r>
            <w:proofErr w:type="spellEnd"/>
            <w:r>
              <w:t xml:space="preserve"> de </w:t>
            </w:r>
            <w:proofErr w:type="spellStart"/>
            <w:r>
              <w:t>mejora</w:t>
            </w:r>
            <w:proofErr w:type="spellEnd"/>
          </w:p>
        </w:tc>
        <w:tc>
          <w:tcPr>
            <w:tcW w:w="7279" w:type="dxa"/>
            <w:vAlign w:val="center"/>
          </w:tcPr>
          <w:p w14:paraId="28FC8C4C" w14:textId="77777777" w:rsidR="00B11084" w:rsidRPr="00A62AD1" w:rsidRDefault="00000000" w:rsidP="00E403A6">
            <w:pPr>
              <w:jc w:val="left"/>
              <w:rPr>
                <w:lang w:val="es-EC"/>
              </w:rPr>
            </w:pPr>
            <w:r w:rsidRPr="00A62AD1">
              <w:rPr>
                <w:lang w:val="es-EC"/>
              </w:rPr>
              <w:t>Verificar y documentar que todos los endpoints del API del backend están protegidos por los middlewares de autorización correspondientes, realizando pruebas con Postman sin token y con tokens de roles no autorizados, y registrando los resultados como casos de prueba formales.</w:t>
            </w:r>
          </w:p>
        </w:tc>
      </w:tr>
      <w:tr w:rsidR="00B11084" w:rsidRPr="00A62AD1" w14:paraId="5F9F62BC" w14:textId="77777777" w:rsidTr="00E403A6">
        <w:trPr>
          <w:jc w:val="center"/>
        </w:trPr>
        <w:tc>
          <w:tcPr>
            <w:tcW w:w="2127" w:type="dxa"/>
            <w:vAlign w:val="center"/>
          </w:tcPr>
          <w:p w14:paraId="1EF9C0F9" w14:textId="77777777" w:rsidR="00B11084" w:rsidRDefault="00000000" w:rsidP="00E403A6">
            <w:pPr>
              <w:jc w:val="left"/>
            </w:pPr>
            <w:proofErr w:type="spellStart"/>
            <w:r>
              <w:lastRenderedPageBreak/>
              <w:t>Responsable</w:t>
            </w:r>
            <w:proofErr w:type="spellEnd"/>
          </w:p>
        </w:tc>
        <w:tc>
          <w:tcPr>
            <w:tcW w:w="7279" w:type="dxa"/>
            <w:vAlign w:val="center"/>
          </w:tcPr>
          <w:p w14:paraId="6E6CD11E" w14:textId="77777777" w:rsidR="00B11084" w:rsidRPr="00A62AD1" w:rsidRDefault="00000000" w:rsidP="00E403A6">
            <w:pPr>
              <w:jc w:val="left"/>
              <w:rPr>
                <w:lang w:val="es-EC"/>
              </w:rPr>
            </w:pPr>
            <w:r w:rsidRPr="00A62AD1">
              <w:rPr>
                <w:lang w:val="es-EC"/>
              </w:rPr>
              <w:t>Desarrollador responsable del módulo de seguridad y backend.</w:t>
            </w:r>
          </w:p>
        </w:tc>
      </w:tr>
      <w:tr w:rsidR="00B11084" w14:paraId="28088658" w14:textId="77777777" w:rsidTr="00E403A6">
        <w:trPr>
          <w:jc w:val="center"/>
        </w:trPr>
        <w:tc>
          <w:tcPr>
            <w:tcW w:w="2127" w:type="dxa"/>
            <w:vAlign w:val="center"/>
          </w:tcPr>
          <w:p w14:paraId="204988D2" w14:textId="77777777" w:rsidR="00B11084" w:rsidRDefault="00000000" w:rsidP="00E403A6">
            <w:pPr>
              <w:jc w:val="left"/>
            </w:pPr>
            <w:proofErr w:type="spellStart"/>
            <w:r>
              <w:t>Prioridad</w:t>
            </w:r>
            <w:proofErr w:type="spellEnd"/>
          </w:p>
        </w:tc>
        <w:tc>
          <w:tcPr>
            <w:tcW w:w="7279" w:type="dxa"/>
            <w:vAlign w:val="center"/>
          </w:tcPr>
          <w:p w14:paraId="4012B076" w14:textId="77777777" w:rsidR="00B11084" w:rsidRDefault="00000000" w:rsidP="00E403A6">
            <w:pPr>
              <w:jc w:val="left"/>
            </w:pPr>
            <w:r>
              <w:t>Alta</w:t>
            </w:r>
          </w:p>
        </w:tc>
      </w:tr>
      <w:tr w:rsidR="00B11084" w14:paraId="0E15040B" w14:textId="77777777" w:rsidTr="00E403A6">
        <w:trPr>
          <w:jc w:val="center"/>
        </w:trPr>
        <w:tc>
          <w:tcPr>
            <w:tcW w:w="2127" w:type="dxa"/>
            <w:vAlign w:val="center"/>
          </w:tcPr>
          <w:p w14:paraId="6A16B1E3" w14:textId="77777777" w:rsidR="00B11084" w:rsidRDefault="00000000" w:rsidP="00E403A6">
            <w:pPr>
              <w:jc w:val="left"/>
            </w:pPr>
            <w:r>
              <w:t>Criterio de aceptación</w:t>
            </w:r>
          </w:p>
        </w:tc>
        <w:tc>
          <w:tcPr>
            <w:tcW w:w="7279" w:type="dxa"/>
            <w:vAlign w:val="center"/>
          </w:tcPr>
          <w:p w14:paraId="03B33C18" w14:textId="77777777" w:rsidR="00B11084" w:rsidRDefault="00000000" w:rsidP="00E403A6">
            <w:pPr>
              <w:jc w:val="left"/>
            </w:pPr>
            <w:r w:rsidRPr="00A62AD1">
              <w:rPr>
                <w:lang w:val="es-EC"/>
              </w:rPr>
              <w:t xml:space="preserve">Se genera un registro de pruebas de cobertura de endpoints con al menos los siguientes escenarios por endpoint protegido: (1) acceso sin token (debe retornar 401), (2) acceso con token de rol no autorizado (debe retornar 403), (3) acceso con token de rol autorizado (debe retornar 200). </w:t>
            </w:r>
            <w:r>
              <w:t xml:space="preserve">El </w:t>
            </w:r>
            <w:proofErr w:type="spellStart"/>
            <w:r>
              <w:t>documento</w:t>
            </w:r>
            <w:proofErr w:type="spellEnd"/>
            <w:r>
              <w:t xml:space="preserve"> </w:t>
            </w:r>
            <w:proofErr w:type="spellStart"/>
            <w:r>
              <w:t>queda</w:t>
            </w:r>
            <w:proofErr w:type="spellEnd"/>
            <w:r>
              <w:t xml:space="preserve"> disponible en el repositorio.</w:t>
            </w:r>
          </w:p>
        </w:tc>
      </w:tr>
      <w:tr w:rsidR="00B11084" w:rsidRPr="00A62AD1" w14:paraId="69837E08" w14:textId="77777777" w:rsidTr="00E403A6">
        <w:trPr>
          <w:jc w:val="center"/>
        </w:trPr>
        <w:tc>
          <w:tcPr>
            <w:tcW w:w="2127" w:type="dxa"/>
            <w:vAlign w:val="center"/>
          </w:tcPr>
          <w:p w14:paraId="5748CAA0" w14:textId="77777777" w:rsidR="00B11084" w:rsidRPr="00A62AD1" w:rsidRDefault="00000000" w:rsidP="00E403A6">
            <w:pPr>
              <w:jc w:val="left"/>
              <w:rPr>
                <w:lang w:val="es-EC"/>
              </w:rPr>
            </w:pPr>
            <w:r w:rsidRPr="00A62AD1">
              <w:rPr>
                <w:lang w:val="es-EC"/>
              </w:rPr>
              <w:t>Relación con el siguiente sprint</w:t>
            </w:r>
          </w:p>
        </w:tc>
        <w:tc>
          <w:tcPr>
            <w:tcW w:w="7279" w:type="dxa"/>
            <w:vAlign w:val="center"/>
          </w:tcPr>
          <w:p w14:paraId="1E92318C" w14:textId="77777777" w:rsidR="00B11084" w:rsidRPr="00A62AD1" w:rsidRDefault="00000000" w:rsidP="00E403A6">
            <w:pPr>
              <w:jc w:val="left"/>
              <w:rPr>
                <w:lang w:val="es-EC"/>
              </w:rPr>
            </w:pPr>
            <w:r w:rsidRPr="00A62AD1">
              <w:rPr>
                <w:lang w:val="es-EC"/>
              </w:rPr>
              <w:t xml:space="preserve">Módulo de gestión de proyectos (Sprint 3). Todos los módulos críticos del sistema (compras, inventario, obra, contabilidad). </w:t>
            </w:r>
            <w:proofErr w:type="spellStart"/>
            <w:r w:rsidRPr="00A62AD1">
              <w:rPr>
                <w:lang w:val="es-EC"/>
              </w:rPr>
              <w:t>Definition</w:t>
            </w:r>
            <w:proofErr w:type="spellEnd"/>
            <w:r w:rsidRPr="00A62AD1">
              <w:rPr>
                <w:lang w:val="es-EC"/>
              </w:rPr>
              <w:t xml:space="preserve"> </w:t>
            </w:r>
            <w:proofErr w:type="spellStart"/>
            <w:r w:rsidRPr="00A62AD1">
              <w:rPr>
                <w:lang w:val="es-EC"/>
              </w:rPr>
              <w:t>of</w:t>
            </w:r>
            <w:proofErr w:type="spellEnd"/>
            <w:r w:rsidRPr="00A62AD1">
              <w:rPr>
                <w:lang w:val="es-EC"/>
              </w:rPr>
              <w:t xml:space="preserve"> Done actualizado con criterio de cobertura de endpoints.</w:t>
            </w:r>
          </w:p>
        </w:tc>
      </w:tr>
      <w:tr w:rsidR="00B11084" w14:paraId="44B71BA8" w14:textId="77777777" w:rsidTr="00E403A6">
        <w:trPr>
          <w:jc w:val="center"/>
        </w:trPr>
        <w:tc>
          <w:tcPr>
            <w:tcW w:w="2127" w:type="dxa"/>
            <w:vAlign w:val="center"/>
          </w:tcPr>
          <w:p w14:paraId="7486DF41" w14:textId="77777777" w:rsidR="00B11084" w:rsidRDefault="00000000" w:rsidP="00E403A6">
            <w:pPr>
              <w:jc w:val="left"/>
            </w:pPr>
            <w:r>
              <w:t>Estado</w:t>
            </w:r>
          </w:p>
        </w:tc>
        <w:tc>
          <w:tcPr>
            <w:tcW w:w="7279" w:type="dxa"/>
            <w:vAlign w:val="center"/>
          </w:tcPr>
          <w:p w14:paraId="752FC575" w14:textId="77777777" w:rsidR="00B11084" w:rsidRDefault="00000000" w:rsidP="00E403A6">
            <w:pPr>
              <w:jc w:val="left"/>
            </w:pPr>
            <w:r>
              <w:t>Pendiente</w:t>
            </w:r>
          </w:p>
        </w:tc>
      </w:tr>
    </w:tbl>
    <w:p w14:paraId="3FACC323" w14:textId="77777777" w:rsidR="00B11084" w:rsidRDefault="00B11084"/>
    <w:p w14:paraId="61C6FE03" w14:textId="77777777" w:rsidR="00B11084" w:rsidRPr="00A62AD1" w:rsidRDefault="00000000">
      <w:pPr>
        <w:pStyle w:val="Ttulo2"/>
        <w:rPr>
          <w:lang w:val="es-EC"/>
        </w:rPr>
      </w:pPr>
      <w:r w:rsidRPr="00A62AD1">
        <w:rPr>
          <w:rFonts w:ascii="Times New Roman" w:eastAsia="Times New Roman" w:hAnsi="Times New Roman"/>
          <w:lang w:val="es-EC"/>
        </w:rPr>
        <w:t>9.3. Ficha de acción de mejora AM-03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7"/>
        <w:gridCol w:w="7279"/>
      </w:tblGrid>
      <w:tr w:rsidR="00B11084" w:rsidRPr="00A62AD1" w14:paraId="40C95082" w14:textId="77777777" w:rsidTr="00E403A6">
        <w:trPr>
          <w:jc w:val="center"/>
        </w:trPr>
        <w:tc>
          <w:tcPr>
            <w:tcW w:w="2127" w:type="dxa"/>
            <w:vAlign w:val="center"/>
          </w:tcPr>
          <w:p w14:paraId="2A0BB34D" w14:textId="77777777" w:rsidR="00B11084" w:rsidRDefault="00000000" w:rsidP="00E403A6">
            <w:pPr>
              <w:jc w:val="left"/>
            </w:pPr>
            <w:r>
              <w:rPr>
                <w:b/>
              </w:rPr>
              <w:t>Campo</w:t>
            </w:r>
          </w:p>
        </w:tc>
        <w:tc>
          <w:tcPr>
            <w:tcW w:w="7279" w:type="dxa"/>
            <w:vAlign w:val="center"/>
          </w:tcPr>
          <w:p w14:paraId="1DEA4E44" w14:textId="77777777" w:rsidR="00B11084" w:rsidRPr="00A62AD1" w:rsidRDefault="00000000" w:rsidP="00E403A6">
            <w:pPr>
              <w:jc w:val="left"/>
              <w:rPr>
                <w:lang w:val="es-EC"/>
              </w:rPr>
            </w:pPr>
            <w:r w:rsidRPr="00A62AD1">
              <w:rPr>
                <w:b/>
                <w:lang w:val="es-EC"/>
              </w:rPr>
              <w:t>Información que se debe completar</w:t>
            </w:r>
          </w:p>
        </w:tc>
      </w:tr>
      <w:tr w:rsidR="00B11084" w14:paraId="424EAAEC" w14:textId="77777777" w:rsidTr="00E403A6">
        <w:trPr>
          <w:jc w:val="center"/>
        </w:trPr>
        <w:tc>
          <w:tcPr>
            <w:tcW w:w="2127" w:type="dxa"/>
            <w:vAlign w:val="center"/>
          </w:tcPr>
          <w:p w14:paraId="062261D9" w14:textId="77777777" w:rsidR="00B11084" w:rsidRDefault="00000000" w:rsidP="00E403A6">
            <w:pPr>
              <w:jc w:val="left"/>
            </w:pPr>
            <w:r>
              <w:t xml:space="preserve">ID de </w:t>
            </w:r>
            <w:proofErr w:type="spellStart"/>
            <w:r>
              <w:t>acción</w:t>
            </w:r>
            <w:proofErr w:type="spellEnd"/>
          </w:p>
        </w:tc>
        <w:tc>
          <w:tcPr>
            <w:tcW w:w="7279" w:type="dxa"/>
            <w:vAlign w:val="center"/>
          </w:tcPr>
          <w:p w14:paraId="70107468" w14:textId="77777777" w:rsidR="00B11084" w:rsidRDefault="00000000" w:rsidP="00E403A6">
            <w:pPr>
              <w:jc w:val="left"/>
            </w:pPr>
            <w:r>
              <w:t>AM-03</w:t>
            </w:r>
          </w:p>
        </w:tc>
      </w:tr>
      <w:tr w:rsidR="00B11084" w:rsidRPr="00A62AD1" w14:paraId="0359988D" w14:textId="77777777" w:rsidTr="00E403A6">
        <w:trPr>
          <w:jc w:val="center"/>
        </w:trPr>
        <w:tc>
          <w:tcPr>
            <w:tcW w:w="2127" w:type="dxa"/>
            <w:vAlign w:val="center"/>
          </w:tcPr>
          <w:p w14:paraId="5F00045D" w14:textId="77777777" w:rsidR="00B11084" w:rsidRDefault="00000000" w:rsidP="00E403A6">
            <w:pPr>
              <w:jc w:val="left"/>
            </w:pPr>
            <w:r>
              <w:t>Acción de mejora</w:t>
            </w:r>
          </w:p>
        </w:tc>
        <w:tc>
          <w:tcPr>
            <w:tcW w:w="7279" w:type="dxa"/>
            <w:vAlign w:val="center"/>
          </w:tcPr>
          <w:p w14:paraId="1EB43B74" w14:textId="77777777" w:rsidR="00B11084" w:rsidRPr="00A62AD1" w:rsidRDefault="00000000" w:rsidP="00E403A6">
            <w:pPr>
              <w:jc w:val="left"/>
              <w:rPr>
                <w:lang w:val="es-EC"/>
              </w:rPr>
            </w:pPr>
            <w:r w:rsidRPr="00A62AD1">
              <w:rPr>
                <w:lang w:val="es-EC"/>
              </w:rPr>
              <w:t>Elaborar y publicar en el repositorio del proyecto la matriz de permisos del sistema, indicando para cada uno de los 6 roles qué módulos puede acceder, qué acciones puede ejecutar (leer, crear, editar, eliminar, aprobar) y qué restricciones aplican por proyecto o vigencia.</w:t>
            </w:r>
          </w:p>
        </w:tc>
      </w:tr>
      <w:tr w:rsidR="00B11084" w:rsidRPr="00A62AD1" w14:paraId="7A0D989E" w14:textId="77777777" w:rsidTr="00E403A6">
        <w:trPr>
          <w:jc w:val="center"/>
        </w:trPr>
        <w:tc>
          <w:tcPr>
            <w:tcW w:w="2127" w:type="dxa"/>
            <w:vAlign w:val="center"/>
          </w:tcPr>
          <w:p w14:paraId="1F3E10AC" w14:textId="77777777" w:rsidR="00B11084" w:rsidRDefault="00000000" w:rsidP="00E403A6">
            <w:pPr>
              <w:jc w:val="left"/>
            </w:pPr>
            <w:proofErr w:type="spellStart"/>
            <w:r>
              <w:t>Responsable</w:t>
            </w:r>
            <w:proofErr w:type="spellEnd"/>
          </w:p>
        </w:tc>
        <w:tc>
          <w:tcPr>
            <w:tcW w:w="7279" w:type="dxa"/>
            <w:vAlign w:val="center"/>
          </w:tcPr>
          <w:p w14:paraId="2B1259D9" w14:textId="77777777" w:rsidR="00B11084" w:rsidRPr="00A62AD1" w:rsidRDefault="00000000" w:rsidP="00E403A6">
            <w:pPr>
              <w:jc w:val="left"/>
              <w:rPr>
                <w:lang w:val="es-EC"/>
              </w:rPr>
            </w:pPr>
            <w:r w:rsidRPr="00A62AD1">
              <w:rPr>
                <w:lang w:val="es-EC"/>
              </w:rPr>
              <w:t>Scrum Master / Responsable del proyecto de titulación.</w:t>
            </w:r>
          </w:p>
        </w:tc>
      </w:tr>
      <w:tr w:rsidR="00B11084" w14:paraId="1B2B83DC" w14:textId="77777777" w:rsidTr="00E403A6">
        <w:trPr>
          <w:jc w:val="center"/>
        </w:trPr>
        <w:tc>
          <w:tcPr>
            <w:tcW w:w="2127" w:type="dxa"/>
            <w:vAlign w:val="center"/>
          </w:tcPr>
          <w:p w14:paraId="49C7C7AC" w14:textId="77777777" w:rsidR="00B11084" w:rsidRDefault="00000000" w:rsidP="00E403A6">
            <w:pPr>
              <w:jc w:val="left"/>
            </w:pPr>
            <w:proofErr w:type="spellStart"/>
            <w:r>
              <w:t>Prioridad</w:t>
            </w:r>
            <w:proofErr w:type="spellEnd"/>
          </w:p>
        </w:tc>
        <w:tc>
          <w:tcPr>
            <w:tcW w:w="7279" w:type="dxa"/>
            <w:vAlign w:val="center"/>
          </w:tcPr>
          <w:p w14:paraId="1043FC1C" w14:textId="77777777" w:rsidR="00B11084" w:rsidRDefault="00000000" w:rsidP="00E403A6">
            <w:pPr>
              <w:jc w:val="left"/>
            </w:pPr>
            <w:r>
              <w:t>Media</w:t>
            </w:r>
          </w:p>
        </w:tc>
      </w:tr>
      <w:tr w:rsidR="00B11084" w:rsidRPr="00A62AD1" w14:paraId="6412451D" w14:textId="77777777" w:rsidTr="00E403A6">
        <w:trPr>
          <w:jc w:val="center"/>
        </w:trPr>
        <w:tc>
          <w:tcPr>
            <w:tcW w:w="2127" w:type="dxa"/>
            <w:vAlign w:val="center"/>
          </w:tcPr>
          <w:p w14:paraId="6F6E3F8C" w14:textId="77777777" w:rsidR="00B11084" w:rsidRDefault="00000000" w:rsidP="00E403A6">
            <w:pPr>
              <w:jc w:val="left"/>
            </w:pPr>
            <w:r>
              <w:t>Criterio de aceptación</w:t>
            </w:r>
          </w:p>
        </w:tc>
        <w:tc>
          <w:tcPr>
            <w:tcW w:w="7279" w:type="dxa"/>
            <w:vAlign w:val="center"/>
          </w:tcPr>
          <w:p w14:paraId="7388D9A3" w14:textId="77777777" w:rsidR="00B11084" w:rsidRPr="00A62AD1" w:rsidRDefault="00000000" w:rsidP="00E403A6">
            <w:pPr>
              <w:jc w:val="left"/>
              <w:rPr>
                <w:lang w:val="es-EC"/>
              </w:rPr>
            </w:pPr>
            <w:r w:rsidRPr="00A62AD1">
              <w:rPr>
                <w:lang w:val="es-EC"/>
              </w:rPr>
              <w:t>Se publica en el repositorio un documento de matriz de permisos que cubre los 6 roles del sistema y todos los módulos implementados hasta el Sprint 3. El documento incluye columnas de Rol, Módulo, Acciones permitidas y Restricciones aplicables. El director de tesis valida el documento antes del inicio del Sprint 4.</w:t>
            </w:r>
          </w:p>
        </w:tc>
      </w:tr>
      <w:tr w:rsidR="00B11084" w:rsidRPr="00A62AD1" w14:paraId="359ED0E2" w14:textId="77777777" w:rsidTr="00E403A6">
        <w:trPr>
          <w:jc w:val="center"/>
        </w:trPr>
        <w:tc>
          <w:tcPr>
            <w:tcW w:w="2127" w:type="dxa"/>
            <w:vAlign w:val="center"/>
          </w:tcPr>
          <w:p w14:paraId="2BF24FF7" w14:textId="77777777" w:rsidR="00B11084" w:rsidRPr="00A62AD1" w:rsidRDefault="00000000" w:rsidP="00E403A6">
            <w:pPr>
              <w:jc w:val="left"/>
              <w:rPr>
                <w:lang w:val="es-EC"/>
              </w:rPr>
            </w:pPr>
            <w:r w:rsidRPr="00A62AD1">
              <w:rPr>
                <w:lang w:val="es-EC"/>
              </w:rPr>
              <w:t>Relación con el siguiente sprint</w:t>
            </w:r>
          </w:p>
        </w:tc>
        <w:tc>
          <w:tcPr>
            <w:tcW w:w="7279" w:type="dxa"/>
            <w:vAlign w:val="center"/>
          </w:tcPr>
          <w:p w14:paraId="09F275D3" w14:textId="77777777" w:rsidR="00B11084" w:rsidRPr="00A62AD1" w:rsidRDefault="00000000" w:rsidP="00E403A6">
            <w:pPr>
              <w:jc w:val="left"/>
              <w:rPr>
                <w:lang w:val="es-EC"/>
              </w:rPr>
            </w:pPr>
            <w:r w:rsidRPr="00A62AD1">
              <w:rPr>
                <w:lang w:val="es-EC"/>
              </w:rPr>
              <w:t xml:space="preserve">Sprint </w:t>
            </w:r>
            <w:proofErr w:type="spellStart"/>
            <w:r w:rsidRPr="00A62AD1">
              <w:rPr>
                <w:lang w:val="es-EC"/>
              </w:rPr>
              <w:t>Planning</w:t>
            </w:r>
            <w:proofErr w:type="spellEnd"/>
            <w:r w:rsidRPr="00A62AD1">
              <w:rPr>
                <w:lang w:val="es-EC"/>
              </w:rPr>
              <w:t xml:space="preserve"> del Sprint 3. Módulo de gestión de proyectos y carga de rubros (Sprint 3). Base para el control de acceso por proyecto y vigencia.</w:t>
            </w:r>
          </w:p>
        </w:tc>
      </w:tr>
      <w:tr w:rsidR="00B11084" w14:paraId="247ABD2A" w14:textId="77777777" w:rsidTr="00E403A6">
        <w:trPr>
          <w:jc w:val="center"/>
        </w:trPr>
        <w:tc>
          <w:tcPr>
            <w:tcW w:w="2127" w:type="dxa"/>
            <w:vAlign w:val="center"/>
          </w:tcPr>
          <w:p w14:paraId="28C02E8B" w14:textId="77777777" w:rsidR="00B11084" w:rsidRDefault="00000000" w:rsidP="00E403A6">
            <w:pPr>
              <w:jc w:val="left"/>
            </w:pPr>
            <w:r>
              <w:t>Estado</w:t>
            </w:r>
          </w:p>
        </w:tc>
        <w:tc>
          <w:tcPr>
            <w:tcW w:w="7279" w:type="dxa"/>
            <w:vAlign w:val="center"/>
          </w:tcPr>
          <w:p w14:paraId="6FC64610" w14:textId="77777777" w:rsidR="00B11084" w:rsidRDefault="00000000" w:rsidP="00E403A6">
            <w:pPr>
              <w:jc w:val="left"/>
            </w:pPr>
            <w:r>
              <w:t>Pendiente</w:t>
            </w:r>
          </w:p>
        </w:tc>
      </w:tr>
    </w:tbl>
    <w:p w14:paraId="13B7B6B9" w14:textId="77777777" w:rsidR="00B11084" w:rsidRDefault="00B11084"/>
    <w:p w14:paraId="6023C59D" w14:textId="77777777" w:rsidR="00B11084" w:rsidRPr="00A62AD1" w:rsidRDefault="00000000">
      <w:pPr>
        <w:pStyle w:val="Ttulo1"/>
        <w:rPr>
          <w:lang w:val="es-EC"/>
        </w:rPr>
      </w:pPr>
      <w:r w:rsidRPr="00A62AD1">
        <w:rPr>
          <w:rFonts w:ascii="Times New Roman" w:eastAsia="Times New Roman" w:hAnsi="Times New Roman"/>
          <w:lang w:val="es-EC"/>
        </w:rPr>
        <w:lastRenderedPageBreak/>
        <w:t>10. Seguimiento a acciones anteriores</w:t>
      </w:r>
    </w:p>
    <w:p w14:paraId="4B3C9357" w14:textId="77777777" w:rsidR="00B11084" w:rsidRPr="00A62AD1" w:rsidRDefault="00000000">
      <w:pPr>
        <w:pStyle w:val="Ttulo2"/>
        <w:rPr>
          <w:lang w:val="es-EC"/>
        </w:rPr>
      </w:pPr>
      <w:r w:rsidRPr="00A62AD1">
        <w:rPr>
          <w:rFonts w:ascii="Times New Roman" w:eastAsia="Times New Roman" w:hAnsi="Times New Roman"/>
          <w:lang w:val="es-EC"/>
        </w:rPr>
        <w:t>10.1. Ficha de seguimiento de acción anterior SA-01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B11084" w:rsidRPr="00A62AD1" w14:paraId="67016939" w14:textId="77777777" w:rsidTr="00E403A6">
        <w:trPr>
          <w:jc w:val="center"/>
        </w:trPr>
        <w:tc>
          <w:tcPr>
            <w:tcW w:w="2268" w:type="dxa"/>
            <w:vAlign w:val="center"/>
          </w:tcPr>
          <w:p w14:paraId="6DED487E" w14:textId="77777777" w:rsidR="00B11084" w:rsidRDefault="00000000" w:rsidP="00E403A6">
            <w:pPr>
              <w:jc w:val="left"/>
            </w:pPr>
            <w:r>
              <w:rPr>
                <w:b/>
              </w:rPr>
              <w:t>Campo</w:t>
            </w:r>
          </w:p>
        </w:tc>
        <w:tc>
          <w:tcPr>
            <w:tcW w:w="7138" w:type="dxa"/>
            <w:vAlign w:val="center"/>
          </w:tcPr>
          <w:p w14:paraId="43030C73" w14:textId="77777777" w:rsidR="00B11084" w:rsidRPr="00A62AD1" w:rsidRDefault="00000000" w:rsidP="00E403A6">
            <w:pPr>
              <w:jc w:val="left"/>
              <w:rPr>
                <w:lang w:val="es-EC"/>
              </w:rPr>
            </w:pPr>
            <w:r w:rsidRPr="00A62AD1">
              <w:rPr>
                <w:b/>
                <w:lang w:val="es-EC"/>
              </w:rPr>
              <w:t>Información que se debe completar</w:t>
            </w:r>
          </w:p>
        </w:tc>
      </w:tr>
      <w:tr w:rsidR="00B11084" w14:paraId="15CECCFB" w14:textId="77777777" w:rsidTr="00E403A6">
        <w:trPr>
          <w:jc w:val="center"/>
        </w:trPr>
        <w:tc>
          <w:tcPr>
            <w:tcW w:w="2268" w:type="dxa"/>
            <w:vAlign w:val="center"/>
          </w:tcPr>
          <w:p w14:paraId="3C2E9A8E" w14:textId="77777777" w:rsidR="00B11084" w:rsidRDefault="00000000" w:rsidP="00E403A6">
            <w:pPr>
              <w:jc w:val="left"/>
            </w:pPr>
            <w:r>
              <w:t xml:space="preserve">ID de </w:t>
            </w:r>
            <w:proofErr w:type="spellStart"/>
            <w:r>
              <w:t>acción</w:t>
            </w:r>
            <w:proofErr w:type="spellEnd"/>
            <w:r>
              <w:t xml:space="preserve"> anterior</w:t>
            </w:r>
          </w:p>
        </w:tc>
        <w:tc>
          <w:tcPr>
            <w:tcW w:w="7138" w:type="dxa"/>
            <w:vAlign w:val="center"/>
          </w:tcPr>
          <w:p w14:paraId="62EC142C" w14:textId="77777777" w:rsidR="00B11084" w:rsidRDefault="00000000" w:rsidP="00E403A6">
            <w:pPr>
              <w:jc w:val="left"/>
            </w:pPr>
            <w:r>
              <w:t>AM-01 (Sprint 1)</w:t>
            </w:r>
          </w:p>
        </w:tc>
      </w:tr>
      <w:tr w:rsidR="00B11084" w14:paraId="7D496F5F" w14:textId="77777777" w:rsidTr="00E403A6">
        <w:trPr>
          <w:jc w:val="center"/>
        </w:trPr>
        <w:tc>
          <w:tcPr>
            <w:tcW w:w="2268" w:type="dxa"/>
            <w:vAlign w:val="center"/>
          </w:tcPr>
          <w:p w14:paraId="399A695D" w14:textId="77777777" w:rsidR="00B11084" w:rsidRDefault="00000000" w:rsidP="00E403A6">
            <w:pPr>
              <w:jc w:val="left"/>
            </w:pPr>
            <w:r>
              <w:t>Sprint de origen</w:t>
            </w:r>
          </w:p>
        </w:tc>
        <w:tc>
          <w:tcPr>
            <w:tcW w:w="7138" w:type="dxa"/>
            <w:vAlign w:val="center"/>
          </w:tcPr>
          <w:p w14:paraId="73C8E6C1" w14:textId="77777777" w:rsidR="00B11084" w:rsidRDefault="00000000" w:rsidP="00E403A6">
            <w:pPr>
              <w:jc w:val="left"/>
            </w:pPr>
            <w:r>
              <w:t>Sprint 01</w:t>
            </w:r>
          </w:p>
        </w:tc>
      </w:tr>
      <w:tr w:rsidR="00B11084" w:rsidRPr="00A62AD1" w14:paraId="59B27357" w14:textId="77777777" w:rsidTr="00E403A6">
        <w:trPr>
          <w:jc w:val="center"/>
        </w:trPr>
        <w:tc>
          <w:tcPr>
            <w:tcW w:w="2268" w:type="dxa"/>
            <w:vAlign w:val="center"/>
          </w:tcPr>
          <w:p w14:paraId="05429A0F" w14:textId="77777777" w:rsidR="00B11084" w:rsidRDefault="00000000" w:rsidP="00E403A6">
            <w:pPr>
              <w:jc w:val="left"/>
            </w:pPr>
            <w:r>
              <w:t>Acción comprometida</w:t>
            </w:r>
          </w:p>
        </w:tc>
        <w:tc>
          <w:tcPr>
            <w:tcW w:w="7138" w:type="dxa"/>
            <w:vAlign w:val="center"/>
          </w:tcPr>
          <w:p w14:paraId="671CDF61" w14:textId="77777777" w:rsidR="00B11084" w:rsidRPr="00A62AD1" w:rsidRDefault="00000000" w:rsidP="00E403A6">
            <w:pPr>
              <w:jc w:val="left"/>
              <w:rPr>
                <w:lang w:val="es-EC"/>
              </w:rPr>
            </w:pPr>
            <w:r w:rsidRPr="00A62AD1">
              <w:rPr>
                <w:lang w:val="es-EC"/>
              </w:rPr>
              <w:t>Registrar capturas de pantalla del flujo completo de autenticación (login exitoso, credenciales incorrectas y sesión expirada) e incorporarlas como evidencias formales del Sprint 1.</w:t>
            </w:r>
          </w:p>
        </w:tc>
      </w:tr>
      <w:tr w:rsidR="00B11084" w14:paraId="50A84DE1" w14:textId="77777777" w:rsidTr="00E403A6">
        <w:trPr>
          <w:jc w:val="center"/>
        </w:trPr>
        <w:tc>
          <w:tcPr>
            <w:tcW w:w="2268" w:type="dxa"/>
            <w:vAlign w:val="center"/>
          </w:tcPr>
          <w:p w14:paraId="2DFFA80C" w14:textId="77777777" w:rsidR="00B11084" w:rsidRDefault="00000000" w:rsidP="00E403A6">
            <w:pPr>
              <w:jc w:val="left"/>
            </w:pPr>
            <w:r>
              <w:t>Estado actual</w:t>
            </w:r>
          </w:p>
        </w:tc>
        <w:tc>
          <w:tcPr>
            <w:tcW w:w="7138" w:type="dxa"/>
            <w:vAlign w:val="center"/>
          </w:tcPr>
          <w:p w14:paraId="43DEAD39" w14:textId="77777777" w:rsidR="00B11084" w:rsidRDefault="00000000" w:rsidP="00E403A6">
            <w:pPr>
              <w:jc w:val="left"/>
            </w:pPr>
            <w:r>
              <w:t>Pendiente de verificación</w:t>
            </w:r>
          </w:p>
        </w:tc>
      </w:tr>
      <w:tr w:rsidR="00B11084" w:rsidRPr="00A62AD1" w14:paraId="72EC1B89" w14:textId="77777777" w:rsidTr="00E403A6">
        <w:trPr>
          <w:jc w:val="center"/>
        </w:trPr>
        <w:tc>
          <w:tcPr>
            <w:tcW w:w="2268" w:type="dxa"/>
            <w:vAlign w:val="center"/>
          </w:tcPr>
          <w:p w14:paraId="63C09956" w14:textId="77777777" w:rsidR="00B11084" w:rsidRDefault="00000000" w:rsidP="00E403A6">
            <w:pPr>
              <w:jc w:val="left"/>
            </w:pPr>
            <w:r>
              <w:t>Evidencia de cumplimiento</w:t>
            </w:r>
          </w:p>
        </w:tc>
        <w:tc>
          <w:tcPr>
            <w:tcW w:w="7138" w:type="dxa"/>
            <w:vAlign w:val="center"/>
          </w:tcPr>
          <w:p w14:paraId="6EC767F5" w14:textId="77777777" w:rsidR="00B11084" w:rsidRPr="00A62AD1" w:rsidRDefault="00000000" w:rsidP="00E403A6">
            <w:pPr>
              <w:jc w:val="left"/>
              <w:rPr>
                <w:lang w:val="es-EC"/>
              </w:rPr>
            </w:pPr>
            <w:r w:rsidRPr="00A62AD1">
              <w:rPr>
                <w:lang w:val="es-EC"/>
              </w:rPr>
              <w:t>Pendiente de incorporar evidencia. No se han encontrado capturas formales del flujo de autenticación en el repositorio del proyecto.</w:t>
            </w:r>
          </w:p>
        </w:tc>
      </w:tr>
      <w:tr w:rsidR="00B11084" w:rsidRPr="00A62AD1" w14:paraId="743A203D" w14:textId="77777777" w:rsidTr="00E403A6">
        <w:trPr>
          <w:jc w:val="center"/>
        </w:trPr>
        <w:tc>
          <w:tcPr>
            <w:tcW w:w="2268" w:type="dxa"/>
            <w:vAlign w:val="center"/>
          </w:tcPr>
          <w:p w14:paraId="66E94895" w14:textId="77777777" w:rsidR="00B11084" w:rsidRDefault="00000000" w:rsidP="00E403A6">
            <w:pPr>
              <w:jc w:val="left"/>
            </w:pPr>
            <w:proofErr w:type="spellStart"/>
            <w:r>
              <w:t>Decisión</w:t>
            </w:r>
            <w:proofErr w:type="spellEnd"/>
          </w:p>
        </w:tc>
        <w:tc>
          <w:tcPr>
            <w:tcW w:w="7138" w:type="dxa"/>
            <w:vAlign w:val="center"/>
          </w:tcPr>
          <w:p w14:paraId="1E927909" w14:textId="77777777" w:rsidR="00B11084" w:rsidRPr="00A62AD1" w:rsidRDefault="00000000" w:rsidP="00E403A6">
            <w:pPr>
              <w:jc w:val="left"/>
              <w:rPr>
                <w:lang w:val="es-EC"/>
              </w:rPr>
            </w:pPr>
            <w:r w:rsidRPr="00A62AD1">
              <w:rPr>
                <w:lang w:val="es-EC"/>
              </w:rPr>
              <w:t>Mantener como acción pendiente. Se incorporará como parte de la documentación del módulo de autenticación en el Sprint 3.</w:t>
            </w:r>
          </w:p>
        </w:tc>
      </w:tr>
    </w:tbl>
    <w:p w14:paraId="74F3B96C" w14:textId="77777777" w:rsidR="00B11084" w:rsidRPr="00A62AD1" w:rsidRDefault="00B11084">
      <w:pPr>
        <w:rPr>
          <w:lang w:val="es-EC"/>
        </w:rPr>
      </w:pPr>
    </w:p>
    <w:p w14:paraId="451D486A" w14:textId="77777777" w:rsidR="00B11084" w:rsidRPr="00A62AD1" w:rsidRDefault="00000000">
      <w:pPr>
        <w:pStyle w:val="Ttulo2"/>
        <w:rPr>
          <w:lang w:val="es-EC"/>
        </w:rPr>
      </w:pPr>
      <w:r w:rsidRPr="00A62AD1">
        <w:rPr>
          <w:rFonts w:ascii="Times New Roman" w:eastAsia="Times New Roman" w:hAnsi="Times New Roman"/>
          <w:lang w:val="es-EC"/>
        </w:rPr>
        <w:t>10.2. Ficha de seguimiento de acción anterior SA-02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B11084" w:rsidRPr="00A62AD1" w14:paraId="4B50EFD8" w14:textId="77777777" w:rsidTr="00E403A6">
        <w:trPr>
          <w:jc w:val="center"/>
        </w:trPr>
        <w:tc>
          <w:tcPr>
            <w:tcW w:w="2268" w:type="dxa"/>
            <w:vAlign w:val="center"/>
          </w:tcPr>
          <w:p w14:paraId="0F6FDECE" w14:textId="77777777" w:rsidR="00B11084" w:rsidRDefault="00000000" w:rsidP="00E403A6">
            <w:pPr>
              <w:jc w:val="left"/>
            </w:pPr>
            <w:r>
              <w:rPr>
                <w:b/>
              </w:rPr>
              <w:t>Campo</w:t>
            </w:r>
          </w:p>
        </w:tc>
        <w:tc>
          <w:tcPr>
            <w:tcW w:w="7138" w:type="dxa"/>
            <w:vAlign w:val="center"/>
          </w:tcPr>
          <w:p w14:paraId="51C34593" w14:textId="77777777" w:rsidR="00B11084" w:rsidRPr="00A62AD1" w:rsidRDefault="00000000" w:rsidP="00E403A6">
            <w:pPr>
              <w:jc w:val="left"/>
              <w:rPr>
                <w:lang w:val="es-EC"/>
              </w:rPr>
            </w:pPr>
            <w:r w:rsidRPr="00A62AD1">
              <w:rPr>
                <w:b/>
                <w:lang w:val="es-EC"/>
              </w:rPr>
              <w:t>Información que se debe completar</w:t>
            </w:r>
          </w:p>
        </w:tc>
      </w:tr>
      <w:tr w:rsidR="00B11084" w14:paraId="33926066" w14:textId="77777777" w:rsidTr="00E403A6">
        <w:trPr>
          <w:jc w:val="center"/>
        </w:trPr>
        <w:tc>
          <w:tcPr>
            <w:tcW w:w="2268" w:type="dxa"/>
            <w:vAlign w:val="center"/>
          </w:tcPr>
          <w:p w14:paraId="7B0E0A55" w14:textId="77777777" w:rsidR="00B11084" w:rsidRDefault="00000000" w:rsidP="00E403A6">
            <w:pPr>
              <w:jc w:val="left"/>
            </w:pPr>
            <w:r>
              <w:t xml:space="preserve">ID de </w:t>
            </w:r>
            <w:proofErr w:type="spellStart"/>
            <w:r>
              <w:t>acción</w:t>
            </w:r>
            <w:proofErr w:type="spellEnd"/>
            <w:r>
              <w:t xml:space="preserve"> anterior</w:t>
            </w:r>
          </w:p>
        </w:tc>
        <w:tc>
          <w:tcPr>
            <w:tcW w:w="7138" w:type="dxa"/>
            <w:vAlign w:val="center"/>
          </w:tcPr>
          <w:p w14:paraId="64AF490D" w14:textId="77777777" w:rsidR="00B11084" w:rsidRDefault="00000000" w:rsidP="00E403A6">
            <w:pPr>
              <w:jc w:val="left"/>
            </w:pPr>
            <w:r>
              <w:t>AM-02 (Sprint 1)</w:t>
            </w:r>
          </w:p>
        </w:tc>
      </w:tr>
      <w:tr w:rsidR="00B11084" w14:paraId="2E775B90" w14:textId="77777777" w:rsidTr="00E403A6">
        <w:trPr>
          <w:jc w:val="center"/>
        </w:trPr>
        <w:tc>
          <w:tcPr>
            <w:tcW w:w="2268" w:type="dxa"/>
            <w:vAlign w:val="center"/>
          </w:tcPr>
          <w:p w14:paraId="1188F962" w14:textId="77777777" w:rsidR="00B11084" w:rsidRDefault="00000000" w:rsidP="00E403A6">
            <w:pPr>
              <w:jc w:val="left"/>
            </w:pPr>
            <w:r>
              <w:t>Sprint de origen</w:t>
            </w:r>
          </w:p>
        </w:tc>
        <w:tc>
          <w:tcPr>
            <w:tcW w:w="7138" w:type="dxa"/>
            <w:vAlign w:val="center"/>
          </w:tcPr>
          <w:p w14:paraId="4ED3CD49" w14:textId="77777777" w:rsidR="00B11084" w:rsidRDefault="00000000" w:rsidP="00E403A6">
            <w:pPr>
              <w:jc w:val="left"/>
            </w:pPr>
            <w:r>
              <w:t>Sprint 01</w:t>
            </w:r>
          </w:p>
        </w:tc>
      </w:tr>
      <w:tr w:rsidR="00B11084" w:rsidRPr="00A62AD1" w14:paraId="693E9DE3" w14:textId="77777777" w:rsidTr="00E403A6">
        <w:trPr>
          <w:jc w:val="center"/>
        </w:trPr>
        <w:tc>
          <w:tcPr>
            <w:tcW w:w="2268" w:type="dxa"/>
            <w:vAlign w:val="center"/>
          </w:tcPr>
          <w:p w14:paraId="34006853" w14:textId="77777777" w:rsidR="00B11084" w:rsidRDefault="00000000" w:rsidP="00E403A6">
            <w:pPr>
              <w:jc w:val="left"/>
            </w:pPr>
            <w:r>
              <w:t>Acción comprometida</w:t>
            </w:r>
          </w:p>
        </w:tc>
        <w:tc>
          <w:tcPr>
            <w:tcW w:w="7138" w:type="dxa"/>
            <w:vAlign w:val="center"/>
          </w:tcPr>
          <w:p w14:paraId="0EAEF6CC" w14:textId="77777777" w:rsidR="00B11084" w:rsidRPr="00A62AD1" w:rsidRDefault="00000000" w:rsidP="00E403A6">
            <w:pPr>
              <w:jc w:val="left"/>
              <w:rPr>
                <w:lang w:val="es-EC"/>
              </w:rPr>
            </w:pPr>
            <w:r w:rsidRPr="00A62AD1">
              <w:rPr>
                <w:lang w:val="es-EC"/>
              </w:rPr>
              <w:t>Documentar los casos de prueba del módulo de autenticación del Sprint 1 (credenciales válidas, inválidas, token vencido, ruta protegida sin autenticación).</w:t>
            </w:r>
          </w:p>
        </w:tc>
      </w:tr>
      <w:tr w:rsidR="00B11084" w14:paraId="362DCE1F" w14:textId="77777777" w:rsidTr="00E403A6">
        <w:trPr>
          <w:jc w:val="center"/>
        </w:trPr>
        <w:tc>
          <w:tcPr>
            <w:tcW w:w="2268" w:type="dxa"/>
            <w:vAlign w:val="center"/>
          </w:tcPr>
          <w:p w14:paraId="223C0CFF" w14:textId="77777777" w:rsidR="00B11084" w:rsidRDefault="00000000" w:rsidP="00E403A6">
            <w:pPr>
              <w:jc w:val="left"/>
            </w:pPr>
            <w:r>
              <w:t>Estado actual</w:t>
            </w:r>
          </w:p>
        </w:tc>
        <w:tc>
          <w:tcPr>
            <w:tcW w:w="7138" w:type="dxa"/>
            <w:vAlign w:val="center"/>
          </w:tcPr>
          <w:p w14:paraId="74CB4BF4" w14:textId="77777777" w:rsidR="00B11084" w:rsidRDefault="00000000" w:rsidP="00E403A6">
            <w:pPr>
              <w:jc w:val="left"/>
            </w:pPr>
            <w:r>
              <w:t>Pendiente de verificación</w:t>
            </w:r>
          </w:p>
        </w:tc>
      </w:tr>
      <w:tr w:rsidR="00B11084" w:rsidRPr="00A62AD1" w14:paraId="529FD628" w14:textId="77777777" w:rsidTr="00E403A6">
        <w:trPr>
          <w:jc w:val="center"/>
        </w:trPr>
        <w:tc>
          <w:tcPr>
            <w:tcW w:w="2268" w:type="dxa"/>
            <w:vAlign w:val="center"/>
          </w:tcPr>
          <w:p w14:paraId="1649461E" w14:textId="77777777" w:rsidR="00B11084" w:rsidRDefault="00000000" w:rsidP="00E403A6">
            <w:pPr>
              <w:jc w:val="left"/>
            </w:pPr>
            <w:r>
              <w:t>Evidencia de cumplimiento</w:t>
            </w:r>
          </w:p>
        </w:tc>
        <w:tc>
          <w:tcPr>
            <w:tcW w:w="7138" w:type="dxa"/>
            <w:vAlign w:val="center"/>
          </w:tcPr>
          <w:p w14:paraId="1413B1FC" w14:textId="77777777" w:rsidR="00B11084" w:rsidRPr="00A62AD1" w:rsidRDefault="00000000" w:rsidP="00E403A6">
            <w:pPr>
              <w:jc w:val="left"/>
              <w:rPr>
                <w:lang w:val="es-EC"/>
              </w:rPr>
            </w:pPr>
            <w:r w:rsidRPr="00A62AD1">
              <w:rPr>
                <w:lang w:val="es-EC"/>
              </w:rPr>
              <w:t>Pendiente de incorporar evidencia. No se han encontrado casos de prueba formalmente documentados en el repositorio del proyecto.</w:t>
            </w:r>
          </w:p>
        </w:tc>
      </w:tr>
      <w:tr w:rsidR="00B11084" w:rsidRPr="00A62AD1" w14:paraId="3B8690CA" w14:textId="77777777" w:rsidTr="00E403A6">
        <w:trPr>
          <w:jc w:val="center"/>
        </w:trPr>
        <w:tc>
          <w:tcPr>
            <w:tcW w:w="2268" w:type="dxa"/>
            <w:vAlign w:val="center"/>
          </w:tcPr>
          <w:p w14:paraId="58E78C8E" w14:textId="77777777" w:rsidR="00B11084" w:rsidRDefault="00000000" w:rsidP="00E403A6">
            <w:pPr>
              <w:jc w:val="left"/>
            </w:pPr>
            <w:proofErr w:type="spellStart"/>
            <w:r>
              <w:t>Decisión</w:t>
            </w:r>
            <w:proofErr w:type="spellEnd"/>
          </w:p>
        </w:tc>
        <w:tc>
          <w:tcPr>
            <w:tcW w:w="7138" w:type="dxa"/>
            <w:vAlign w:val="center"/>
          </w:tcPr>
          <w:p w14:paraId="4607FD20" w14:textId="77777777" w:rsidR="00B11084" w:rsidRPr="00A62AD1" w:rsidRDefault="00000000" w:rsidP="00E403A6">
            <w:pPr>
              <w:jc w:val="left"/>
              <w:rPr>
                <w:lang w:val="es-EC"/>
              </w:rPr>
            </w:pPr>
            <w:r w:rsidRPr="00A62AD1">
              <w:rPr>
                <w:lang w:val="es-EC"/>
              </w:rPr>
              <w:t>Mantener como acción pendiente. Se incorporará junto con los casos de prueba del módulo de control de acceso del Sprint 2 en el Sprint 3.</w:t>
            </w:r>
          </w:p>
        </w:tc>
      </w:tr>
    </w:tbl>
    <w:p w14:paraId="346D58E5" w14:textId="77777777" w:rsidR="00B11084" w:rsidRPr="00A62AD1" w:rsidRDefault="00B11084">
      <w:pPr>
        <w:rPr>
          <w:lang w:val="es-EC"/>
        </w:rPr>
      </w:pPr>
    </w:p>
    <w:p w14:paraId="61F815EB" w14:textId="77777777" w:rsidR="00B11084" w:rsidRPr="00A62AD1" w:rsidRDefault="00000000">
      <w:pPr>
        <w:pStyle w:val="Ttulo2"/>
        <w:rPr>
          <w:lang w:val="es-EC"/>
        </w:rPr>
      </w:pPr>
      <w:r w:rsidRPr="00A62AD1">
        <w:rPr>
          <w:rFonts w:ascii="Times New Roman" w:eastAsia="Times New Roman" w:hAnsi="Times New Roman"/>
          <w:lang w:val="es-EC"/>
        </w:rPr>
        <w:t>10.3. Ficha de seguimiento de acción anterior SA-03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B11084" w:rsidRPr="00A62AD1" w14:paraId="19D15746" w14:textId="77777777" w:rsidTr="00E403A6">
        <w:trPr>
          <w:jc w:val="center"/>
        </w:trPr>
        <w:tc>
          <w:tcPr>
            <w:tcW w:w="2268" w:type="dxa"/>
            <w:vAlign w:val="center"/>
          </w:tcPr>
          <w:p w14:paraId="056DB237" w14:textId="77777777" w:rsidR="00B11084" w:rsidRDefault="00000000" w:rsidP="00E403A6">
            <w:pPr>
              <w:jc w:val="left"/>
            </w:pPr>
            <w:r>
              <w:rPr>
                <w:b/>
              </w:rPr>
              <w:t>Campo</w:t>
            </w:r>
          </w:p>
        </w:tc>
        <w:tc>
          <w:tcPr>
            <w:tcW w:w="7138" w:type="dxa"/>
            <w:vAlign w:val="center"/>
          </w:tcPr>
          <w:p w14:paraId="5C5A934A" w14:textId="77777777" w:rsidR="00B11084" w:rsidRPr="00A62AD1" w:rsidRDefault="00000000" w:rsidP="00E403A6">
            <w:pPr>
              <w:jc w:val="left"/>
              <w:rPr>
                <w:lang w:val="es-EC"/>
              </w:rPr>
            </w:pPr>
            <w:r w:rsidRPr="00A62AD1">
              <w:rPr>
                <w:b/>
                <w:lang w:val="es-EC"/>
              </w:rPr>
              <w:t>Información que se debe completar</w:t>
            </w:r>
          </w:p>
        </w:tc>
      </w:tr>
      <w:tr w:rsidR="00B11084" w14:paraId="497D98FF" w14:textId="77777777" w:rsidTr="00E403A6">
        <w:trPr>
          <w:jc w:val="center"/>
        </w:trPr>
        <w:tc>
          <w:tcPr>
            <w:tcW w:w="2268" w:type="dxa"/>
            <w:vAlign w:val="center"/>
          </w:tcPr>
          <w:p w14:paraId="0F0DE6A8" w14:textId="77777777" w:rsidR="00B11084" w:rsidRDefault="00000000" w:rsidP="00E403A6">
            <w:pPr>
              <w:jc w:val="left"/>
            </w:pPr>
            <w:r>
              <w:t xml:space="preserve">ID de </w:t>
            </w:r>
            <w:proofErr w:type="spellStart"/>
            <w:r>
              <w:t>acción</w:t>
            </w:r>
            <w:proofErr w:type="spellEnd"/>
            <w:r>
              <w:t xml:space="preserve"> anterior</w:t>
            </w:r>
          </w:p>
        </w:tc>
        <w:tc>
          <w:tcPr>
            <w:tcW w:w="7138" w:type="dxa"/>
            <w:vAlign w:val="center"/>
          </w:tcPr>
          <w:p w14:paraId="235686C9" w14:textId="77777777" w:rsidR="00B11084" w:rsidRDefault="00000000" w:rsidP="00E403A6">
            <w:pPr>
              <w:jc w:val="left"/>
            </w:pPr>
            <w:r>
              <w:t>AM-03 (Sprint 1)</w:t>
            </w:r>
          </w:p>
        </w:tc>
      </w:tr>
      <w:tr w:rsidR="00B11084" w14:paraId="652B6862" w14:textId="77777777" w:rsidTr="00E403A6">
        <w:trPr>
          <w:jc w:val="center"/>
        </w:trPr>
        <w:tc>
          <w:tcPr>
            <w:tcW w:w="2268" w:type="dxa"/>
            <w:vAlign w:val="center"/>
          </w:tcPr>
          <w:p w14:paraId="72634F84" w14:textId="77777777" w:rsidR="00B11084" w:rsidRDefault="00000000" w:rsidP="00E403A6">
            <w:pPr>
              <w:jc w:val="left"/>
            </w:pPr>
            <w:r>
              <w:lastRenderedPageBreak/>
              <w:t>Sprint de origen</w:t>
            </w:r>
          </w:p>
        </w:tc>
        <w:tc>
          <w:tcPr>
            <w:tcW w:w="7138" w:type="dxa"/>
            <w:vAlign w:val="center"/>
          </w:tcPr>
          <w:p w14:paraId="66EE75D5" w14:textId="77777777" w:rsidR="00B11084" w:rsidRDefault="00000000" w:rsidP="00E403A6">
            <w:pPr>
              <w:jc w:val="left"/>
            </w:pPr>
            <w:r>
              <w:t>Sprint 01</w:t>
            </w:r>
          </w:p>
        </w:tc>
      </w:tr>
      <w:tr w:rsidR="00B11084" w:rsidRPr="00A62AD1" w14:paraId="7EF83727" w14:textId="77777777" w:rsidTr="00E403A6">
        <w:trPr>
          <w:jc w:val="center"/>
        </w:trPr>
        <w:tc>
          <w:tcPr>
            <w:tcW w:w="2268" w:type="dxa"/>
            <w:vAlign w:val="center"/>
          </w:tcPr>
          <w:p w14:paraId="4D50690B" w14:textId="77777777" w:rsidR="00B11084" w:rsidRDefault="00000000" w:rsidP="00E403A6">
            <w:pPr>
              <w:jc w:val="left"/>
            </w:pPr>
            <w:r>
              <w:t>Acción comprometida</w:t>
            </w:r>
          </w:p>
        </w:tc>
        <w:tc>
          <w:tcPr>
            <w:tcW w:w="7138" w:type="dxa"/>
            <w:vAlign w:val="center"/>
          </w:tcPr>
          <w:p w14:paraId="20DAA4FD" w14:textId="77777777" w:rsidR="00B11084" w:rsidRPr="00A62AD1" w:rsidRDefault="00000000" w:rsidP="00E403A6">
            <w:pPr>
              <w:jc w:val="left"/>
              <w:rPr>
                <w:lang w:val="es-EC"/>
              </w:rPr>
            </w:pPr>
            <w:r w:rsidRPr="00A62AD1">
              <w:rPr>
                <w:lang w:val="es-EC"/>
              </w:rPr>
              <w:t>Incluir en el Sprint Backlog del Sprint 2 una tarea técnica para la definición de convenciones de código, arquitectura y estándares del proyecto.</w:t>
            </w:r>
          </w:p>
        </w:tc>
      </w:tr>
      <w:tr w:rsidR="00B11084" w14:paraId="0E2B8A05" w14:textId="77777777" w:rsidTr="00E403A6">
        <w:trPr>
          <w:jc w:val="center"/>
        </w:trPr>
        <w:tc>
          <w:tcPr>
            <w:tcW w:w="2268" w:type="dxa"/>
            <w:vAlign w:val="center"/>
          </w:tcPr>
          <w:p w14:paraId="1368CAAF" w14:textId="77777777" w:rsidR="00B11084" w:rsidRDefault="00000000" w:rsidP="00E403A6">
            <w:pPr>
              <w:jc w:val="left"/>
            </w:pPr>
            <w:r>
              <w:t>Estado actual</w:t>
            </w:r>
          </w:p>
        </w:tc>
        <w:tc>
          <w:tcPr>
            <w:tcW w:w="7138" w:type="dxa"/>
            <w:vAlign w:val="center"/>
          </w:tcPr>
          <w:p w14:paraId="36344443" w14:textId="77777777" w:rsidR="00B11084" w:rsidRDefault="00000000" w:rsidP="00E403A6">
            <w:pPr>
              <w:jc w:val="left"/>
            </w:pPr>
            <w:r>
              <w:t>En proceso</w:t>
            </w:r>
          </w:p>
        </w:tc>
      </w:tr>
      <w:tr w:rsidR="00B11084" w14:paraId="527DEE2D" w14:textId="77777777" w:rsidTr="00E403A6">
        <w:trPr>
          <w:jc w:val="center"/>
        </w:trPr>
        <w:tc>
          <w:tcPr>
            <w:tcW w:w="2268" w:type="dxa"/>
            <w:vAlign w:val="center"/>
          </w:tcPr>
          <w:p w14:paraId="375AA6D4" w14:textId="77777777" w:rsidR="00B11084" w:rsidRDefault="00000000" w:rsidP="00E403A6">
            <w:pPr>
              <w:jc w:val="left"/>
            </w:pPr>
            <w:r>
              <w:t>Evidencia de cumplimiento</w:t>
            </w:r>
          </w:p>
        </w:tc>
        <w:tc>
          <w:tcPr>
            <w:tcW w:w="7138" w:type="dxa"/>
            <w:vAlign w:val="center"/>
          </w:tcPr>
          <w:p w14:paraId="2BBED1A8" w14:textId="77777777" w:rsidR="00B11084" w:rsidRDefault="00000000" w:rsidP="00E403A6">
            <w:pPr>
              <w:jc w:val="left"/>
            </w:pPr>
            <w:r w:rsidRPr="00A62AD1">
              <w:rPr>
                <w:lang w:val="es-EC"/>
              </w:rPr>
              <w:t xml:space="preserve">La arquitectura base se mantuvo coherente durante el Sprint 2 y las convenciones de código se aplicaron en los módulos de roles y permisos. </w:t>
            </w:r>
            <w:proofErr w:type="spellStart"/>
            <w:r>
              <w:t>Pendiente</w:t>
            </w:r>
            <w:proofErr w:type="spellEnd"/>
            <w:r>
              <w:t xml:space="preserve"> </w:t>
            </w:r>
            <w:proofErr w:type="spellStart"/>
            <w:r>
              <w:t>formalización</w:t>
            </w:r>
            <w:proofErr w:type="spellEnd"/>
            <w:r>
              <w:t xml:space="preserve"> </w:t>
            </w:r>
            <w:proofErr w:type="spellStart"/>
            <w:r>
              <w:t>como</w:t>
            </w:r>
            <w:proofErr w:type="spellEnd"/>
            <w:r>
              <w:t xml:space="preserve"> </w:t>
            </w:r>
            <w:proofErr w:type="spellStart"/>
            <w:r>
              <w:t>documento</w:t>
            </w:r>
            <w:proofErr w:type="spellEnd"/>
            <w:r>
              <w:t xml:space="preserve"> de estándares en el repositorio.</w:t>
            </w:r>
          </w:p>
        </w:tc>
      </w:tr>
      <w:tr w:rsidR="00B11084" w:rsidRPr="00A62AD1" w14:paraId="534E678B" w14:textId="77777777" w:rsidTr="00E403A6">
        <w:trPr>
          <w:jc w:val="center"/>
        </w:trPr>
        <w:tc>
          <w:tcPr>
            <w:tcW w:w="2268" w:type="dxa"/>
            <w:vAlign w:val="center"/>
          </w:tcPr>
          <w:p w14:paraId="44270D83" w14:textId="77777777" w:rsidR="00B11084" w:rsidRDefault="00000000" w:rsidP="00E403A6">
            <w:pPr>
              <w:jc w:val="left"/>
            </w:pPr>
            <w:r>
              <w:t>Decisión</w:t>
            </w:r>
          </w:p>
        </w:tc>
        <w:tc>
          <w:tcPr>
            <w:tcW w:w="7138" w:type="dxa"/>
            <w:vAlign w:val="center"/>
          </w:tcPr>
          <w:p w14:paraId="293E3A46" w14:textId="77777777" w:rsidR="00B11084" w:rsidRPr="00A62AD1" w:rsidRDefault="00000000" w:rsidP="00E403A6">
            <w:pPr>
              <w:jc w:val="left"/>
              <w:rPr>
                <w:lang w:val="es-EC"/>
              </w:rPr>
            </w:pPr>
            <w:r w:rsidRPr="00A62AD1">
              <w:rPr>
                <w:lang w:val="es-EC"/>
              </w:rPr>
              <w:t>Marcar como en proceso. Cerrar cuando exista un documento de convenciones formal en el repositorio (Sprint 3).</w:t>
            </w:r>
          </w:p>
        </w:tc>
      </w:tr>
    </w:tbl>
    <w:p w14:paraId="01E730B8" w14:textId="77777777" w:rsidR="00B11084" w:rsidRPr="00A62AD1" w:rsidRDefault="00B11084">
      <w:pPr>
        <w:rPr>
          <w:lang w:val="es-EC"/>
        </w:rPr>
      </w:pPr>
    </w:p>
    <w:p w14:paraId="1D44A191" w14:textId="77777777" w:rsidR="00B11084" w:rsidRPr="00A62AD1" w:rsidRDefault="00000000">
      <w:pPr>
        <w:pStyle w:val="Ttulo1"/>
        <w:rPr>
          <w:lang w:val="es-EC"/>
        </w:rPr>
      </w:pPr>
      <w:r w:rsidRPr="00A62AD1">
        <w:rPr>
          <w:rFonts w:ascii="Times New Roman" w:eastAsia="Times New Roman" w:hAnsi="Times New Roman"/>
          <w:lang w:val="es-EC"/>
        </w:rPr>
        <w:t>11. Conclusiones del sprint</w:t>
      </w:r>
    </w:p>
    <w:p w14:paraId="61236814" w14:textId="7D4AD72F" w:rsidR="00B11084" w:rsidRPr="00A62AD1" w:rsidRDefault="00000000" w:rsidP="00827EE9">
      <w:pPr>
        <w:rPr>
          <w:lang w:val="es-EC"/>
        </w:rPr>
      </w:pPr>
      <w:r w:rsidRPr="00A62AD1">
        <w:rPr>
          <w:lang w:val="es-EC"/>
        </w:rPr>
        <w:t>El Sprint 2 «Roles, permisos y control de acceso por contexto» fortaleció la seguridad del sistema ICARO CONSTRUCTORES BMGM S.A.S. mediante la definición de los seis roles del sistema, la implementación de las reglas de acceso a módulos según perfil y la preparación del mecanismo de vigencia temporal de acceso por proyecto. No obstante, se identificó la necesidad de consolidar las evidencias de pruebas de acceso permitido y acceso denegado para cada rol, completar la validación backend de todos los perfiles y garantizar que el control de acceso no quede limitado al nivel visual del frontend. Estas observaciones constituyen las acciones de mejora prioritarias del Sprint 3, que abordará la gestión de proyectos y la carga de rubros.</w:t>
      </w:r>
    </w:p>
    <w:p w14:paraId="16C50212" w14:textId="7614913A" w:rsidR="00B11084" w:rsidRPr="00A62AD1" w:rsidRDefault="00000000" w:rsidP="00827EE9">
      <w:pPr>
        <w:rPr>
          <w:lang w:val="es-EC"/>
        </w:rPr>
      </w:pPr>
      <w:r w:rsidRPr="00A62AD1">
        <w:rPr>
          <w:lang w:val="es-EC"/>
        </w:rPr>
        <w:t>El aprendizaje principal del Sprint 2 consiste en que el control de acceso basado en roles (RBAC) requiere una implementación consistente tanto en el backend como en el frontend; restringir la visibilidad solo a nivel de interfaz no garantiza la seguridad del sistema, ya que un usuario malintencionado podría acceder directamente a los endpoints del API. Esta lección debe guiar la arquitectura de todos los módulos siguientes del sistema.</w:t>
      </w:r>
    </w:p>
    <w:p w14:paraId="1EED2D21" w14:textId="77777777" w:rsidR="00B11084" w:rsidRPr="00A62AD1" w:rsidRDefault="00000000" w:rsidP="00827EE9">
      <w:pPr>
        <w:rPr>
          <w:lang w:val="es-EC"/>
        </w:rPr>
      </w:pPr>
      <w:r w:rsidRPr="00A62AD1">
        <w:rPr>
          <w:lang w:val="es-EC"/>
        </w:rPr>
        <w:t>Ajuste prioritario para el siguiente sprint:</w:t>
      </w:r>
    </w:p>
    <w:p w14:paraId="07C406E2" w14:textId="3B2E30D8" w:rsidR="00B11084" w:rsidRPr="00A62AD1" w:rsidRDefault="00000000" w:rsidP="00827EE9">
      <w:pPr>
        <w:rPr>
          <w:lang w:val="es-EC"/>
        </w:rPr>
      </w:pPr>
      <w:r w:rsidRPr="00A62AD1">
        <w:rPr>
          <w:lang w:val="es-EC"/>
        </w:rPr>
        <w:t>El ajuste prioritario para el Sprint 3 es completar las pruebas de control de acceso para cada rol con capturas de pantalla como evidencia formal, y verificar que las restricciones estén implementadas tanto en los middleware del backend como en las rutas del frontend. Adicionalmente, se debe iniciar la gestión de proyectos con la documentación correspondiente.</w:t>
      </w:r>
    </w:p>
    <w:sectPr w:rsidR="00B11084" w:rsidRPr="00A62AD1"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2CA3B" w14:textId="77777777" w:rsidR="005D5326" w:rsidRDefault="005D5326">
      <w:pPr>
        <w:spacing w:after="0" w:line="240" w:lineRule="auto"/>
      </w:pPr>
      <w:r>
        <w:separator/>
      </w:r>
    </w:p>
  </w:endnote>
  <w:endnote w:type="continuationSeparator" w:id="0">
    <w:p w14:paraId="7DEE7D7C" w14:textId="77777777" w:rsidR="005D5326" w:rsidRDefault="005D5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DEEE" w14:textId="77777777" w:rsidR="00B11084" w:rsidRDefault="00000000">
    <w:pPr>
      <w:pStyle w:val="Piedepgina"/>
      <w:jc w:val="center"/>
    </w:pPr>
    <w:r>
      <w:t xml:space="preserve">Plantilla de Sprint Retrospective - Página </w:t>
    </w:r>
    <w:r>
      <w:fldChar w:fldCharType="begin"/>
    </w:r>
    <w:r>
      <w:instrText>PAGE</w:instrText>
    </w:r>
    <w:r w:rsidR="00A62AD1">
      <w:fldChar w:fldCharType="separate"/>
    </w:r>
    <w:r w:rsidR="00A62A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CC56" w14:textId="77777777" w:rsidR="005D5326" w:rsidRDefault="005D5326">
      <w:pPr>
        <w:spacing w:after="0" w:line="240" w:lineRule="auto"/>
      </w:pPr>
      <w:r>
        <w:separator/>
      </w:r>
    </w:p>
  </w:footnote>
  <w:footnote w:type="continuationSeparator" w:id="0">
    <w:p w14:paraId="53D683A7" w14:textId="77777777" w:rsidR="005D5326" w:rsidRDefault="005D5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5537721">
    <w:abstractNumId w:val="8"/>
  </w:num>
  <w:num w:numId="2" w16cid:durableId="1458834285">
    <w:abstractNumId w:val="6"/>
  </w:num>
  <w:num w:numId="3" w16cid:durableId="400101779">
    <w:abstractNumId w:val="5"/>
  </w:num>
  <w:num w:numId="4" w16cid:durableId="828131500">
    <w:abstractNumId w:val="4"/>
  </w:num>
  <w:num w:numId="5" w16cid:durableId="2041935920">
    <w:abstractNumId w:val="7"/>
  </w:num>
  <w:num w:numId="6" w16cid:durableId="89739646">
    <w:abstractNumId w:val="3"/>
  </w:num>
  <w:num w:numId="7" w16cid:durableId="220482619">
    <w:abstractNumId w:val="2"/>
  </w:num>
  <w:num w:numId="8" w16cid:durableId="1013338670">
    <w:abstractNumId w:val="1"/>
  </w:num>
  <w:num w:numId="9" w16cid:durableId="93994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721"/>
    <w:rsid w:val="005C7597"/>
    <w:rsid w:val="005D5326"/>
    <w:rsid w:val="00624A26"/>
    <w:rsid w:val="00707F86"/>
    <w:rsid w:val="007737A6"/>
    <w:rsid w:val="00827EE9"/>
    <w:rsid w:val="00A62AD1"/>
    <w:rsid w:val="00A85FDC"/>
    <w:rsid w:val="00AA1D8D"/>
    <w:rsid w:val="00B11084"/>
    <w:rsid w:val="00B47730"/>
    <w:rsid w:val="00CB0664"/>
    <w:rsid w:val="00E40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F0ABD"/>
  <w14:defaultImageDpi w14:val="300"/>
  <w15:docId w15:val="{3A5D29ED-3D86-4A7D-A915-7C9DE99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597"/>
    <w:pPr>
      <w:spacing w:after="120"/>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18</Pages>
  <Words>3689</Words>
  <Characters>20290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IVAN SANTIAGO PULGAR LEON</cp:lastModifiedBy>
  <cp:revision>6</cp:revision>
  <dcterms:created xsi:type="dcterms:W3CDTF">2013-12-23T23:15:00Z</dcterms:created>
  <dcterms:modified xsi:type="dcterms:W3CDTF">2026-05-06T02:01:00Z</dcterms:modified>
  <cp:category/>
</cp:coreProperties>
</file>