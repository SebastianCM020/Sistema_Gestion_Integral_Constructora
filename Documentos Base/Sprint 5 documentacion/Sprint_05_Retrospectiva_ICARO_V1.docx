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5AA79" w14:textId="5C9DBF9F" w:rsidR="001773A6" w:rsidRPr="006863A1" w:rsidRDefault="00000000" w:rsidP="007556A8">
      <w:pPr>
        <w:spacing w:after="0"/>
        <w:jc w:val="center"/>
      </w:pPr>
      <w:r w:rsidRPr="006863A1">
        <w:rPr>
          <w:b/>
          <w:color w:val="1F3864"/>
          <w:sz w:val="28"/>
        </w:rPr>
        <w:t>ACTA DE RETROSPECTIVA — SPRINT 05</w:t>
      </w:r>
    </w:p>
    <w:p w14:paraId="2D29AC6A" w14:textId="77777777" w:rsidR="001773A6" w:rsidRPr="00CC08AB" w:rsidRDefault="00000000" w:rsidP="007556A8">
      <w:pPr>
        <w:spacing w:after="0"/>
        <w:jc w:val="center"/>
      </w:pPr>
      <w:r w:rsidRPr="00CC08AB">
        <w:rPr>
          <w:i/>
          <w:sz w:val="18"/>
        </w:rPr>
        <w:t>Proyecto: Sistema de Gestión Integral de Obra — ICARO CONSTRUCTORES BMGM S.A.S.</w:t>
      </w:r>
    </w:p>
    <w:p w14:paraId="32C82AC9" w14:textId="2DF40124" w:rsidR="001773A6" w:rsidRPr="00CC08AB" w:rsidRDefault="00000000" w:rsidP="007556A8">
      <w:pPr>
        <w:spacing w:after="0"/>
        <w:jc w:val="center"/>
      </w:pPr>
      <w:r w:rsidRPr="00CC08AB">
        <w:rPr>
          <w:i/>
          <w:sz w:val="18"/>
        </w:rPr>
        <w:t xml:space="preserve">Código: RET-SPR-05 | Versión: </w:t>
      </w:r>
      <w:r w:rsidR="00891EF7" w:rsidRPr="00CC08AB">
        <w:rPr>
          <w:i/>
          <w:sz w:val="18"/>
        </w:rPr>
        <w:t>1</w:t>
      </w:r>
      <w:r w:rsidRPr="00CC08AB">
        <w:rPr>
          <w:i/>
          <w:sz w:val="18"/>
        </w:rPr>
        <w:t>.0 | Fecha: 1</w:t>
      </w:r>
      <w:r w:rsidR="00891EF7" w:rsidRPr="00CC08AB">
        <w:rPr>
          <w:i/>
          <w:sz w:val="18"/>
        </w:rPr>
        <w:t>6</w:t>
      </w:r>
      <w:r w:rsidRPr="00CC08AB">
        <w:rPr>
          <w:i/>
          <w:sz w:val="18"/>
        </w:rPr>
        <w:t>/05/2026</w:t>
      </w:r>
    </w:p>
    <w:p w14:paraId="441E3769" w14:textId="77777777" w:rsidR="001773A6" w:rsidRPr="006863A1" w:rsidRDefault="00000000" w:rsidP="006863A1">
      <w:pPr>
        <w:pStyle w:val="Ttulo2"/>
      </w:pPr>
      <w:r w:rsidRPr="006863A1">
        <w:t>1. Control documental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85"/>
        <w:gridCol w:w="5555"/>
      </w:tblGrid>
      <w:tr w:rsidR="001773A6" w:rsidRPr="006863A1" w14:paraId="045DD893" w14:textId="77777777" w:rsidTr="00891EF7">
        <w:tc>
          <w:tcPr>
            <w:tcW w:w="3085" w:type="dxa"/>
            <w:shd w:val="clear" w:color="auto" w:fill="D9E1F2"/>
          </w:tcPr>
          <w:p w14:paraId="5640A18B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b/>
                <w:szCs w:val="28"/>
              </w:rPr>
              <w:t>Código del documento</w:t>
            </w:r>
          </w:p>
        </w:tc>
        <w:tc>
          <w:tcPr>
            <w:tcW w:w="5555" w:type="dxa"/>
          </w:tcPr>
          <w:p w14:paraId="088228A4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szCs w:val="28"/>
              </w:rPr>
              <w:t>RET-SPR-05</w:t>
            </w:r>
          </w:p>
        </w:tc>
      </w:tr>
      <w:tr w:rsidR="001773A6" w:rsidRPr="006863A1" w14:paraId="292B00A0" w14:textId="77777777" w:rsidTr="00891EF7">
        <w:tc>
          <w:tcPr>
            <w:tcW w:w="3085" w:type="dxa"/>
            <w:shd w:val="clear" w:color="auto" w:fill="D9E1F2"/>
          </w:tcPr>
          <w:p w14:paraId="1F4A2D56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b/>
                <w:szCs w:val="28"/>
              </w:rPr>
              <w:t>Nombre del documento</w:t>
            </w:r>
          </w:p>
        </w:tc>
        <w:tc>
          <w:tcPr>
            <w:tcW w:w="5555" w:type="dxa"/>
          </w:tcPr>
          <w:p w14:paraId="7BB9FCFA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szCs w:val="28"/>
              </w:rPr>
              <w:t>Acta de Retrospectiva – Sprint 05</w:t>
            </w:r>
          </w:p>
        </w:tc>
      </w:tr>
      <w:tr w:rsidR="001773A6" w:rsidRPr="006863A1" w14:paraId="090F5E46" w14:textId="77777777" w:rsidTr="00891EF7">
        <w:tc>
          <w:tcPr>
            <w:tcW w:w="3085" w:type="dxa"/>
            <w:shd w:val="clear" w:color="auto" w:fill="D9E1F2"/>
          </w:tcPr>
          <w:p w14:paraId="71C3D310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b/>
                <w:szCs w:val="28"/>
              </w:rPr>
              <w:t>Versión</w:t>
            </w:r>
          </w:p>
        </w:tc>
        <w:tc>
          <w:tcPr>
            <w:tcW w:w="5555" w:type="dxa"/>
          </w:tcPr>
          <w:p w14:paraId="0084FDF5" w14:textId="78C4D759" w:rsidR="001773A6" w:rsidRPr="006863A1" w:rsidRDefault="00891EF7">
            <w:pPr>
              <w:rPr>
                <w:szCs w:val="28"/>
              </w:rPr>
            </w:pPr>
            <w:r>
              <w:rPr>
                <w:szCs w:val="28"/>
              </w:rPr>
              <w:t>1</w:t>
            </w:r>
            <w:r w:rsidRPr="006863A1">
              <w:rPr>
                <w:szCs w:val="28"/>
              </w:rPr>
              <w:t>.0</w:t>
            </w:r>
          </w:p>
        </w:tc>
      </w:tr>
      <w:tr w:rsidR="001773A6" w:rsidRPr="006863A1" w14:paraId="6BB94E59" w14:textId="77777777" w:rsidTr="00891EF7">
        <w:tc>
          <w:tcPr>
            <w:tcW w:w="3085" w:type="dxa"/>
            <w:shd w:val="clear" w:color="auto" w:fill="D9E1F2"/>
          </w:tcPr>
          <w:p w14:paraId="2DA054BC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b/>
                <w:szCs w:val="28"/>
              </w:rPr>
              <w:t>Fecha de elaboración</w:t>
            </w:r>
          </w:p>
        </w:tc>
        <w:tc>
          <w:tcPr>
            <w:tcW w:w="5555" w:type="dxa"/>
          </w:tcPr>
          <w:p w14:paraId="7ADF8334" w14:textId="22104086" w:rsidR="001773A6" w:rsidRPr="006863A1" w:rsidRDefault="00000000">
            <w:pPr>
              <w:rPr>
                <w:szCs w:val="28"/>
              </w:rPr>
            </w:pPr>
            <w:r w:rsidRPr="006863A1">
              <w:rPr>
                <w:szCs w:val="28"/>
              </w:rPr>
              <w:t>1</w:t>
            </w:r>
            <w:r w:rsidR="00891EF7">
              <w:rPr>
                <w:szCs w:val="28"/>
              </w:rPr>
              <w:t>6</w:t>
            </w:r>
            <w:r w:rsidRPr="006863A1">
              <w:rPr>
                <w:szCs w:val="28"/>
              </w:rPr>
              <w:t>/05/2026</w:t>
            </w:r>
          </w:p>
        </w:tc>
      </w:tr>
      <w:tr w:rsidR="001773A6" w:rsidRPr="006863A1" w14:paraId="51506D75" w14:textId="77777777" w:rsidTr="00891EF7">
        <w:tc>
          <w:tcPr>
            <w:tcW w:w="3085" w:type="dxa"/>
            <w:shd w:val="clear" w:color="auto" w:fill="D9E1F2"/>
          </w:tcPr>
          <w:p w14:paraId="3EFF9681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b/>
                <w:szCs w:val="28"/>
              </w:rPr>
              <w:t>Sprint evaluado</w:t>
            </w:r>
          </w:p>
        </w:tc>
        <w:tc>
          <w:tcPr>
            <w:tcW w:w="5555" w:type="dxa"/>
          </w:tcPr>
          <w:p w14:paraId="6E3DBB89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szCs w:val="28"/>
              </w:rPr>
              <w:t>Sprint 05 – Módulo de Planilla Mensual y Cierre Contable</w:t>
            </w:r>
          </w:p>
        </w:tc>
      </w:tr>
      <w:tr w:rsidR="001773A6" w:rsidRPr="006863A1" w14:paraId="62114CB6" w14:textId="77777777" w:rsidTr="00891EF7">
        <w:tc>
          <w:tcPr>
            <w:tcW w:w="3085" w:type="dxa"/>
            <w:shd w:val="clear" w:color="auto" w:fill="D9E1F2"/>
          </w:tcPr>
          <w:p w14:paraId="1583F08E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b/>
                <w:szCs w:val="28"/>
              </w:rPr>
              <w:t>Responsable de elaboración</w:t>
            </w:r>
          </w:p>
        </w:tc>
        <w:tc>
          <w:tcPr>
            <w:tcW w:w="5555" w:type="dxa"/>
          </w:tcPr>
          <w:p w14:paraId="01B04345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szCs w:val="28"/>
              </w:rPr>
              <w:t>Ivan Santiago Pulgar Leon</w:t>
            </w:r>
          </w:p>
        </w:tc>
      </w:tr>
      <w:tr w:rsidR="001773A6" w:rsidRPr="006863A1" w14:paraId="2CDD1B3F" w14:textId="77777777" w:rsidTr="00891EF7">
        <w:tc>
          <w:tcPr>
            <w:tcW w:w="3085" w:type="dxa"/>
            <w:shd w:val="clear" w:color="auto" w:fill="D9E1F2"/>
          </w:tcPr>
          <w:p w14:paraId="4CB8C71F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b/>
                <w:szCs w:val="28"/>
              </w:rPr>
              <w:t>Estado del documento</w:t>
            </w:r>
          </w:p>
        </w:tc>
        <w:tc>
          <w:tcPr>
            <w:tcW w:w="5555" w:type="dxa"/>
          </w:tcPr>
          <w:p w14:paraId="67BBDB68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szCs w:val="28"/>
              </w:rPr>
              <w:t>Aprobado</w:t>
            </w:r>
          </w:p>
        </w:tc>
      </w:tr>
    </w:tbl>
    <w:p w14:paraId="396AFA08" w14:textId="77777777" w:rsidR="001773A6" w:rsidRPr="006863A1" w:rsidRDefault="001773A6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01"/>
        <w:gridCol w:w="1559"/>
        <w:gridCol w:w="2693"/>
        <w:gridCol w:w="3287"/>
      </w:tblGrid>
      <w:tr w:rsidR="001773A6" w:rsidRPr="006863A1" w14:paraId="41DAD0C7" w14:textId="77777777" w:rsidTr="007556A8">
        <w:tc>
          <w:tcPr>
            <w:tcW w:w="1101" w:type="dxa"/>
            <w:shd w:val="clear" w:color="auto" w:fill="1F3864"/>
          </w:tcPr>
          <w:p w14:paraId="5806DCF2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b/>
                <w:szCs w:val="28"/>
              </w:rPr>
              <w:t>Versión</w:t>
            </w:r>
          </w:p>
        </w:tc>
        <w:tc>
          <w:tcPr>
            <w:tcW w:w="1559" w:type="dxa"/>
            <w:shd w:val="clear" w:color="auto" w:fill="1F3864"/>
          </w:tcPr>
          <w:p w14:paraId="1A571A2A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b/>
                <w:szCs w:val="28"/>
              </w:rPr>
              <w:t>Fecha</w:t>
            </w:r>
          </w:p>
        </w:tc>
        <w:tc>
          <w:tcPr>
            <w:tcW w:w="2693" w:type="dxa"/>
            <w:shd w:val="clear" w:color="auto" w:fill="1F3864"/>
          </w:tcPr>
          <w:p w14:paraId="1A938677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b/>
                <w:szCs w:val="28"/>
              </w:rPr>
              <w:t>Responsable</w:t>
            </w:r>
          </w:p>
        </w:tc>
        <w:tc>
          <w:tcPr>
            <w:tcW w:w="3287" w:type="dxa"/>
            <w:shd w:val="clear" w:color="auto" w:fill="1F3864"/>
          </w:tcPr>
          <w:p w14:paraId="289A4877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b/>
                <w:szCs w:val="28"/>
              </w:rPr>
              <w:t>Descripción del cambio</w:t>
            </w:r>
          </w:p>
        </w:tc>
      </w:tr>
      <w:tr w:rsidR="001773A6" w:rsidRPr="006863A1" w14:paraId="0D06CCD4" w14:textId="77777777" w:rsidTr="007556A8">
        <w:tc>
          <w:tcPr>
            <w:tcW w:w="1101" w:type="dxa"/>
          </w:tcPr>
          <w:p w14:paraId="02882A14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szCs w:val="28"/>
              </w:rPr>
              <w:t>1.0</w:t>
            </w:r>
          </w:p>
        </w:tc>
        <w:tc>
          <w:tcPr>
            <w:tcW w:w="1559" w:type="dxa"/>
          </w:tcPr>
          <w:p w14:paraId="3CC2F531" w14:textId="6ADB2539" w:rsidR="001773A6" w:rsidRPr="006863A1" w:rsidRDefault="00000000">
            <w:pPr>
              <w:rPr>
                <w:szCs w:val="28"/>
              </w:rPr>
            </w:pPr>
            <w:r w:rsidRPr="006863A1">
              <w:rPr>
                <w:szCs w:val="28"/>
              </w:rPr>
              <w:t>1</w:t>
            </w:r>
            <w:r w:rsidR="00891EF7">
              <w:rPr>
                <w:szCs w:val="28"/>
              </w:rPr>
              <w:t>6</w:t>
            </w:r>
            <w:r w:rsidRPr="006863A1">
              <w:rPr>
                <w:szCs w:val="28"/>
              </w:rPr>
              <w:t>/05/2026</w:t>
            </w:r>
          </w:p>
        </w:tc>
        <w:tc>
          <w:tcPr>
            <w:tcW w:w="2693" w:type="dxa"/>
          </w:tcPr>
          <w:p w14:paraId="1E452DED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szCs w:val="28"/>
              </w:rPr>
              <w:t>Ivan Santiago Pulgar Leon</w:t>
            </w:r>
          </w:p>
        </w:tc>
        <w:tc>
          <w:tcPr>
            <w:tcW w:w="3287" w:type="dxa"/>
          </w:tcPr>
          <w:p w14:paraId="5EFF8E66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szCs w:val="28"/>
              </w:rPr>
              <w:t>Versión inicial del acta de retrospectiva.</w:t>
            </w:r>
          </w:p>
        </w:tc>
      </w:tr>
    </w:tbl>
    <w:p w14:paraId="563DCFB2" w14:textId="77777777" w:rsidR="001773A6" w:rsidRPr="006863A1" w:rsidRDefault="00000000">
      <w:pPr>
        <w:pStyle w:val="Ttulo1"/>
      </w:pPr>
      <w:r w:rsidRPr="006863A1">
        <w:t>2. Datos generales del sprint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02"/>
        <w:gridCol w:w="5838"/>
      </w:tblGrid>
      <w:tr w:rsidR="001773A6" w:rsidRPr="006863A1" w14:paraId="65280AF3" w14:textId="77777777" w:rsidTr="00891EF7">
        <w:tc>
          <w:tcPr>
            <w:tcW w:w="2802" w:type="dxa"/>
            <w:shd w:val="clear" w:color="auto" w:fill="D9E1F2"/>
          </w:tcPr>
          <w:p w14:paraId="1C55B0BD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b/>
                <w:szCs w:val="28"/>
              </w:rPr>
              <w:t>Número del sprint</w:t>
            </w:r>
          </w:p>
        </w:tc>
        <w:tc>
          <w:tcPr>
            <w:tcW w:w="5838" w:type="dxa"/>
          </w:tcPr>
          <w:p w14:paraId="1E6A0AAB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szCs w:val="28"/>
              </w:rPr>
              <w:t>Sprint 05</w:t>
            </w:r>
          </w:p>
        </w:tc>
      </w:tr>
      <w:tr w:rsidR="001773A6" w:rsidRPr="006863A1" w14:paraId="4CE4D960" w14:textId="77777777" w:rsidTr="00891EF7">
        <w:tc>
          <w:tcPr>
            <w:tcW w:w="2802" w:type="dxa"/>
            <w:shd w:val="clear" w:color="auto" w:fill="D9E1F2"/>
          </w:tcPr>
          <w:p w14:paraId="4C38FB65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b/>
                <w:szCs w:val="28"/>
              </w:rPr>
              <w:t>Nombre del sprint</w:t>
            </w:r>
          </w:p>
        </w:tc>
        <w:tc>
          <w:tcPr>
            <w:tcW w:w="5838" w:type="dxa"/>
          </w:tcPr>
          <w:p w14:paraId="411139D8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szCs w:val="28"/>
              </w:rPr>
              <w:t>Módulo de Planilla Mensual y Cierre Contable</w:t>
            </w:r>
          </w:p>
        </w:tc>
      </w:tr>
      <w:tr w:rsidR="001773A6" w:rsidRPr="006863A1" w14:paraId="0EDD4037" w14:textId="77777777" w:rsidTr="00891EF7">
        <w:tc>
          <w:tcPr>
            <w:tcW w:w="2802" w:type="dxa"/>
            <w:shd w:val="clear" w:color="auto" w:fill="D9E1F2"/>
          </w:tcPr>
          <w:p w14:paraId="027423C7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b/>
                <w:szCs w:val="28"/>
              </w:rPr>
              <w:t>Fecha de inicio</w:t>
            </w:r>
          </w:p>
        </w:tc>
        <w:tc>
          <w:tcPr>
            <w:tcW w:w="5838" w:type="dxa"/>
          </w:tcPr>
          <w:p w14:paraId="3C8D2BFC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szCs w:val="28"/>
              </w:rPr>
              <w:t>11/04/2026</w:t>
            </w:r>
          </w:p>
        </w:tc>
      </w:tr>
      <w:tr w:rsidR="001773A6" w:rsidRPr="006863A1" w14:paraId="47EAB84F" w14:textId="77777777" w:rsidTr="00891EF7">
        <w:tc>
          <w:tcPr>
            <w:tcW w:w="2802" w:type="dxa"/>
            <w:shd w:val="clear" w:color="auto" w:fill="D9E1F2"/>
          </w:tcPr>
          <w:p w14:paraId="58F5240B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b/>
                <w:szCs w:val="28"/>
              </w:rPr>
              <w:t>Fecha de cierre</w:t>
            </w:r>
          </w:p>
        </w:tc>
        <w:tc>
          <w:tcPr>
            <w:tcW w:w="5838" w:type="dxa"/>
          </w:tcPr>
          <w:p w14:paraId="4F749E53" w14:textId="2683D9FB" w:rsidR="001773A6" w:rsidRPr="006863A1" w:rsidRDefault="00000000">
            <w:pPr>
              <w:rPr>
                <w:szCs w:val="28"/>
              </w:rPr>
            </w:pPr>
            <w:r w:rsidRPr="006863A1">
              <w:rPr>
                <w:szCs w:val="28"/>
              </w:rPr>
              <w:t>1</w:t>
            </w:r>
            <w:r w:rsidR="00891EF7">
              <w:rPr>
                <w:szCs w:val="28"/>
              </w:rPr>
              <w:t>5</w:t>
            </w:r>
            <w:r w:rsidRPr="006863A1">
              <w:rPr>
                <w:szCs w:val="28"/>
              </w:rPr>
              <w:t>/04/2026</w:t>
            </w:r>
          </w:p>
        </w:tc>
      </w:tr>
      <w:tr w:rsidR="001773A6" w:rsidRPr="006863A1" w14:paraId="7BB1E211" w14:textId="77777777" w:rsidTr="00891EF7">
        <w:tc>
          <w:tcPr>
            <w:tcW w:w="2802" w:type="dxa"/>
            <w:shd w:val="clear" w:color="auto" w:fill="D9E1F2"/>
          </w:tcPr>
          <w:p w14:paraId="12AD8698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b/>
                <w:szCs w:val="28"/>
              </w:rPr>
              <w:t>Duración</w:t>
            </w:r>
          </w:p>
        </w:tc>
        <w:tc>
          <w:tcPr>
            <w:tcW w:w="5838" w:type="dxa"/>
          </w:tcPr>
          <w:p w14:paraId="26112B2B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szCs w:val="28"/>
              </w:rPr>
              <w:t>1 semana</w:t>
            </w:r>
          </w:p>
        </w:tc>
      </w:tr>
      <w:tr w:rsidR="001773A6" w:rsidRPr="006863A1" w14:paraId="15B7A904" w14:textId="77777777" w:rsidTr="00891EF7">
        <w:tc>
          <w:tcPr>
            <w:tcW w:w="2802" w:type="dxa"/>
            <w:shd w:val="clear" w:color="auto" w:fill="D9E1F2"/>
          </w:tcPr>
          <w:p w14:paraId="723A9105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b/>
                <w:szCs w:val="28"/>
              </w:rPr>
              <w:t>Scrum Master</w:t>
            </w:r>
          </w:p>
        </w:tc>
        <w:tc>
          <w:tcPr>
            <w:tcW w:w="5838" w:type="dxa"/>
          </w:tcPr>
          <w:p w14:paraId="4BDA6DEB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szCs w:val="28"/>
              </w:rPr>
              <w:t>Ivan Santiago Pulgar Leon</w:t>
            </w:r>
          </w:p>
        </w:tc>
      </w:tr>
      <w:tr w:rsidR="001773A6" w:rsidRPr="006863A1" w14:paraId="5D7ABB69" w14:textId="77777777" w:rsidTr="00891EF7">
        <w:tc>
          <w:tcPr>
            <w:tcW w:w="2802" w:type="dxa"/>
            <w:shd w:val="clear" w:color="auto" w:fill="D9E1F2"/>
          </w:tcPr>
          <w:p w14:paraId="41DBAD5C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b/>
                <w:szCs w:val="28"/>
              </w:rPr>
              <w:t>Módulos/componentes</w:t>
            </w:r>
          </w:p>
        </w:tc>
        <w:tc>
          <w:tcPr>
            <w:tcW w:w="5838" w:type="dxa"/>
          </w:tcPr>
          <w:p w14:paraId="23967106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szCs w:val="28"/>
              </w:rPr>
              <w:t>Planilla Mensual de Obra, Contabilidad (Cierre Mensual)</w:t>
            </w:r>
          </w:p>
        </w:tc>
      </w:tr>
    </w:tbl>
    <w:p w14:paraId="487488E1" w14:textId="77777777" w:rsidR="001773A6" w:rsidRPr="006863A1" w:rsidRDefault="00000000">
      <w:pPr>
        <w:pStyle w:val="Ttulo1"/>
      </w:pPr>
      <w:r w:rsidRPr="006863A1">
        <w:t>3. Objetivo del sprint</w:t>
      </w:r>
    </w:p>
    <w:p w14:paraId="39B4027F" w14:textId="77777777" w:rsidR="001773A6" w:rsidRPr="006863A1" w:rsidRDefault="00000000">
      <w:r w:rsidRPr="006863A1">
        <w:rPr>
          <w:color w:val="000000"/>
        </w:rPr>
        <w:t>Implementar el módulo de Planilla Mensual de Obra con generación de PDF, el módulo de Cierre Contable Mensual con consolidación de gastos por proyecto, y cubrir ambos módulos con pruebas automatizadas de integración.</w:t>
      </w:r>
    </w:p>
    <w:p w14:paraId="49D0850C" w14:textId="77777777" w:rsidR="001773A6" w:rsidRPr="006863A1" w:rsidRDefault="00000000">
      <w:pPr>
        <w:pStyle w:val="Ttulo1"/>
      </w:pPr>
      <w:r w:rsidRPr="006863A1">
        <w:t>4. Equipo Scrum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773A6" w:rsidRPr="006863A1" w14:paraId="5263CCE3" w14:textId="77777777">
        <w:tc>
          <w:tcPr>
            <w:tcW w:w="2880" w:type="dxa"/>
            <w:shd w:val="clear" w:color="auto" w:fill="1F3864"/>
          </w:tcPr>
          <w:p w14:paraId="5F8CFF10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b/>
                <w:szCs w:val="28"/>
              </w:rPr>
              <w:t>Rol</w:t>
            </w:r>
          </w:p>
        </w:tc>
        <w:tc>
          <w:tcPr>
            <w:tcW w:w="2880" w:type="dxa"/>
            <w:shd w:val="clear" w:color="auto" w:fill="1F3864"/>
          </w:tcPr>
          <w:p w14:paraId="3F22039F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b/>
                <w:szCs w:val="28"/>
              </w:rPr>
              <w:t>Nombre</w:t>
            </w:r>
          </w:p>
        </w:tc>
        <w:tc>
          <w:tcPr>
            <w:tcW w:w="2880" w:type="dxa"/>
            <w:shd w:val="clear" w:color="auto" w:fill="1F3864"/>
          </w:tcPr>
          <w:p w14:paraId="16F1B970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b/>
                <w:szCs w:val="28"/>
              </w:rPr>
              <w:t>Participación</w:t>
            </w:r>
          </w:p>
        </w:tc>
      </w:tr>
      <w:tr w:rsidR="001773A6" w:rsidRPr="006863A1" w14:paraId="3EB71E85" w14:textId="77777777">
        <w:tc>
          <w:tcPr>
            <w:tcW w:w="2880" w:type="dxa"/>
            <w:shd w:val="clear" w:color="auto" w:fill="D9E1F2"/>
          </w:tcPr>
          <w:p w14:paraId="59B7FA14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b/>
                <w:szCs w:val="28"/>
              </w:rPr>
              <w:t>Scrum Master</w:t>
            </w:r>
          </w:p>
        </w:tc>
        <w:tc>
          <w:tcPr>
            <w:tcW w:w="2880" w:type="dxa"/>
          </w:tcPr>
          <w:p w14:paraId="0201B466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szCs w:val="28"/>
              </w:rPr>
              <w:t>Ivan Santiago Pulgar Leon</w:t>
            </w:r>
          </w:p>
        </w:tc>
        <w:tc>
          <w:tcPr>
            <w:tcW w:w="2880" w:type="dxa"/>
          </w:tcPr>
          <w:p w14:paraId="16726C72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szCs w:val="28"/>
              </w:rPr>
              <w:t>Facilitó la reunión de retrospectiva y coordinó el sprint.</w:t>
            </w:r>
          </w:p>
        </w:tc>
      </w:tr>
      <w:tr w:rsidR="001773A6" w:rsidRPr="006863A1" w14:paraId="349AEF49" w14:textId="77777777">
        <w:tc>
          <w:tcPr>
            <w:tcW w:w="2880" w:type="dxa"/>
            <w:shd w:val="clear" w:color="auto" w:fill="D9E1F2"/>
          </w:tcPr>
          <w:p w14:paraId="121A9B47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b/>
                <w:szCs w:val="28"/>
              </w:rPr>
              <w:t>Product Owner</w:t>
            </w:r>
          </w:p>
        </w:tc>
        <w:tc>
          <w:tcPr>
            <w:tcW w:w="2880" w:type="dxa"/>
          </w:tcPr>
          <w:p w14:paraId="21C3A6CC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szCs w:val="28"/>
              </w:rPr>
              <w:t>Ivan Santiago Pulgar Leon</w:t>
            </w:r>
          </w:p>
        </w:tc>
        <w:tc>
          <w:tcPr>
            <w:tcW w:w="2880" w:type="dxa"/>
          </w:tcPr>
          <w:p w14:paraId="69E295D5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szCs w:val="28"/>
              </w:rPr>
              <w:t>Validó criterios de aceptación y priorizó el backlog.</w:t>
            </w:r>
          </w:p>
        </w:tc>
      </w:tr>
      <w:tr w:rsidR="001773A6" w:rsidRPr="006863A1" w14:paraId="2A709624" w14:textId="77777777">
        <w:tc>
          <w:tcPr>
            <w:tcW w:w="2880" w:type="dxa"/>
            <w:shd w:val="clear" w:color="auto" w:fill="D9E1F2"/>
          </w:tcPr>
          <w:p w14:paraId="36DA945E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b/>
                <w:szCs w:val="28"/>
              </w:rPr>
              <w:t>Equipo de desarrollo</w:t>
            </w:r>
          </w:p>
        </w:tc>
        <w:tc>
          <w:tcPr>
            <w:tcW w:w="2880" w:type="dxa"/>
          </w:tcPr>
          <w:p w14:paraId="7A7AB39C" w14:textId="728B8CB3" w:rsidR="001773A6" w:rsidRPr="006863A1" w:rsidRDefault="008A053C">
            <w:pPr>
              <w:rPr>
                <w:szCs w:val="28"/>
              </w:rPr>
            </w:pPr>
            <w:r>
              <w:rPr>
                <w:szCs w:val="28"/>
              </w:rPr>
              <w:t>Isaac Sebastian Castro Muesmueran / Ivan Santiago Pulgar Leon</w:t>
            </w:r>
          </w:p>
        </w:tc>
        <w:tc>
          <w:tcPr>
            <w:tcW w:w="2880" w:type="dxa"/>
          </w:tcPr>
          <w:p w14:paraId="5049633A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szCs w:val="28"/>
              </w:rPr>
              <w:t>Implementó los 6 ítems del backlog del Sprint 05.</w:t>
            </w:r>
          </w:p>
        </w:tc>
      </w:tr>
    </w:tbl>
    <w:p w14:paraId="3C3CB666" w14:textId="77777777" w:rsidR="001773A6" w:rsidRPr="006863A1" w:rsidRDefault="00000000">
      <w:pPr>
        <w:pStyle w:val="Ttulo1"/>
      </w:pPr>
      <w:r w:rsidRPr="006863A1">
        <w:t>5. Definición de "Hecho" (DoD) — Sprint 05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86"/>
        <w:gridCol w:w="1092"/>
        <w:gridCol w:w="2880"/>
      </w:tblGrid>
      <w:tr w:rsidR="001773A6" w:rsidRPr="006863A1" w14:paraId="1823F4D5" w14:textId="77777777" w:rsidTr="006863A1">
        <w:tc>
          <w:tcPr>
            <w:tcW w:w="4786" w:type="dxa"/>
            <w:shd w:val="clear" w:color="auto" w:fill="1F3864"/>
          </w:tcPr>
          <w:p w14:paraId="002E404C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b/>
                <w:szCs w:val="28"/>
              </w:rPr>
              <w:t>Criterio de Completitud</w:t>
            </w:r>
          </w:p>
        </w:tc>
        <w:tc>
          <w:tcPr>
            <w:tcW w:w="974" w:type="dxa"/>
            <w:shd w:val="clear" w:color="auto" w:fill="1F3864"/>
          </w:tcPr>
          <w:p w14:paraId="096563E7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b/>
                <w:szCs w:val="28"/>
              </w:rPr>
              <w:t>Cumplido</w:t>
            </w:r>
          </w:p>
        </w:tc>
        <w:tc>
          <w:tcPr>
            <w:tcW w:w="2880" w:type="dxa"/>
            <w:shd w:val="clear" w:color="auto" w:fill="1F3864"/>
          </w:tcPr>
          <w:p w14:paraId="11B6428E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b/>
                <w:szCs w:val="28"/>
              </w:rPr>
              <w:t>Observación</w:t>
            </w:r>
          </w:p>
        </w:tc>
      </w:tr>
      <w:tr w:rsidR="001773A6" w:rsidRPr="006863A1" w14:paraId="52FD29B1" w14:textId="77777777" w:rsidTr="006863A1">
        <w:tc>
          <w:tcPr>
            <w:tcW w:w="4786" w:type="dxa"/>
            <w:shd w:val="clear" w:color="auto" w:fill="FFFFFF"/>
          </w:tcPr>
          <w:p w14:paraId="36743CE6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szCs w:val="28"/>
              </w:rPr>
              <w:t>Código fuente en repositorio Git (commit final).</w:t>
            </w:r>
          </w:p>
        </w:tc>
        <w:tc>
          <w:tcPr>
            <w:tcW w:w="974" w:type="dxa"/>
            <w:shd w:val="clear" w:color="auto" w:fill="E2EFDA"/>
          </w:tcPr>
          <w:p w14:paraId="24511784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b/>
                <w:szCs w:val="28"/>
              </w:rPr>
              <w:t>Si</w:t>
            </w:r>
          </w:p>
        </w:tc>
        <w:tc>
          <w:tcPr>
            <w:tcW w:w="2880" w:type="dxa"/>
          </w:tcPr>
          <w:p w14:paraId="55FFD78D" w14:textId="77777777" w:rsidR="001773A6" w:rsidRPr="006863A1" w:rsidRDefault="001773A6">
            <w:pPr>
              <w:rPr>
                <w:szCs w:val="28"/>
              </w:rPr>
            </w:pPr>
          </w:p>
        </w:tc>
      </w:tr>
      <w:tr w:rsidR="001773A6" w:rsidRPr="006863A1" w14:paraId="47702C96" w14:textId="77777777" w:rsidTr="006863A1">
        <w:tc>
          <w:tcPr>
            <w:tcW w:w="4786" w:type="dxa"/>
            <w:shd w:val="clear" w:color="auto" w:fill="D9E1F2"/>
          </w:tcPr>
          <w:p w14:paraId="5535539A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szCs w:val="28"/>
              </w:rPr>
              <w:lastRenderedPageBreak/>
              <w:t>Funcionalidad desplegada en entorno Docker Compose.</w:t>
            </w:r>
          </w:p>
        </w:tc>
        <w:tc>
          <w:tcPr>
            <w:tcW w:w="974" w:type="dxa"/>
            <w:shd w:val="clear" w:color="auto" w:fill="E2EFDA"/>
          </w:tcPr>
          <w:p w14:paraId="79D50EC9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b/>
                <w:szCs w:val="28"/>
              </w:rPr>
              <w:t>Si</w:t>
            </w:r>
          </w:p>
        </w:tc>
        <w:tc>
          <w:tcPr>
            <w:tcW w:w="2880" w:type="dxa"/>
          </w:tcPr>
          <w:p w14:paraId="7DA53F09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szCs w:val="28"/>
              </w:rPr>
              <w:t>docker-compose up sin errores</w:t>
            </w:r>
          </w:p>
        </w:tc>
      </w:tr>
      <w:tr w:rsidR="001773A6" w:rsidRPr="006863A1" w14:paraId="45045289" w14:textId="77777777" w:rsidTr="006863A1">
        <w:tc>
          <w:tcPr>
            <w:tcW w:w="4786" w:type="dxa"/>
            <w:shd w:val="clear" w:color="auto" w:fill="FFFFFF"/>
          </w:tcPr>
          <w:p w14:paraId="356B5B1F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szCs w:val="28"/>
              </w:rPr>
              <w:t>Criterios de aceptación de cada historia/tarea revisados.</w:t>
            </w:r>
          </w:p>
        </w:tc>
        <w:tc>
          <w:tcPr>
            <w:tcW w:w="974" w:type="dxa"/>
            <w:shd w:val="clear" w:color="auto" w:fill="E2EFDA"/>
          </w:tcPr>
          <w:p w14:paraId="72938BED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b/>
                <w:szCs w:val="28"/>
              </w:rPr>
              <w:t>Si</w:t>
            </w:r>
          </w:p>
        </w:tc>
        <w:tc>
          <w:tcPr>
            <w:tcW w:w="2880" w:type="dxa"/>
          </w:tcPr>
          <w:p w14:paraId="216BF0DF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szCs w:val="28"/>
              </w:rPr>
              <w:t>Todos revisados al cierre</w:t>
            </w:r>
          </w:p>
        </w:tc>
      </w:tr>
      <w:tr w:rsidR="001773A6" w:rsidRPr="006863A1" w14:paraId="607A1BD3" w14:textId="77777777" w:rsidTr="006863A1">
        <w:tc>
          <w:tcPr>
            <w:tcW w:w="4786" w:type="dxa"/>
            <w:shd w:val="clear" w:color="auto" w:fill="D9E1F2"/>
          </w:tcPr>
          <w:p w14:paraId="51DF1C19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szCs w:val="28"/>
              </w:rPr>
              <w:t>Pruebas automatizadas ejecutadas (18 casos PASS).</w:t>
            </w:r>
          </w:p>
        </w:tc>
        <w:tc>
          <w:tcPr>
            <w:tcW w:w="974" w:type="dxa"/>
            <w:shd w:val="clear" w:color="auto" w:fill="E2EFDA"/>
          </w:tcPr>
          <w:p w14:paraId="7745CC1C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b/>
                <w:szCs w:val="28"/>
              </w:rPr>
              <w:t>Si</w:t>
            </w:r>
          </w:p>
        </w:tc>
        <w:tc>
          <w:tcPr>
            <w:tcW w:w="2880" w:type="dxa"/>
          </w:tcPr>
          <w:p w14:paraId="4BB456FE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szCs w:val="28"/>
              </w:rPr>
              <w:t xml:space="preserve">npm test -- </w:t>
            </w:r>
            <w:proofErr w:type="spellStart"/>
            <w:r w:rsidRPr="006863A1">
              <w:rPr>
                <w:szCs w:val="28"/>
              </w:rPr>
              <w:t>planilla_contable</w:t>
            </w:r>
            <w:proofErr w:type="spellEnd"/>
          </w:p>
        </w:tc>
      </w:tr>
      <w:tr w:rsidR="001773A6" w:rsidRPr="006863A1" w14:paraId="1548C0DC" w14:textId="77777777" w:rsidTr="006863A1">
        <w:tc>
          <w:tcPr>
            <w:tcW w:w="4786" w:type="dxa"/>
            <w:shd w:val="clear" w:color="auto" w:fill="FFFFFF"/>
          </w:tcPr>
          <w:p w14:paraId="478A476B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szCs w:val="28"/>
              </w:rPr>
              <w:t>Migraciones Prisma aplicadas correctamente.</w:t>
            </w:r>
          </w:p>
        </w:tc>
        <w:tc>
          <w:tcPr>
            <w:tcW w:w="974" w:type="dxa"/>
            <w:shd w:val="clear" w:color="auto" w:fill="E2EFDA"/>
          </w:tcPr>
          <w:p w14:paraId="1EE29E94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b/>
                <w:szCs w:val="28"/>
              </w:rPr>
              <w:t>Si</w:t>
            </w:r>
          </w:p>
        </w:tc>
        <w:tc>
          <w:tcPr>
            <w:tcW w:w="2880" w:type="dxa"/>
          </w:tcPr>
          <w:p w14:paraId="76EA4AE9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szCs w:val="28"/>
              </w:rPr>
              <w:t>Nuevas tablas planillas y cierres creadas</w:t>
            </w:r>
          </w:p>
        </w:tc>
      </w:tr>
      <w:tr w:rsidR="001773A6" w:rsidRPr="006863A1" w14:paraId="0994901A" w14:textId="77777777" w:rsidTr="006863A1">
        <w:tc>
          <w:tcPr>
            <w:tcW w:w="4786" w:type="dxa"/>
            <w:shd w:val="clear" w:color="auto" w:fill="D9E1F2"/>
          </w:tcPr>
          <w:p w14:paraId="231B8746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szCs w:val="28"/>
              </w:rPr>
              <w:t>Generación de PDF de planilla mensual operativa en Docker.</w:t>
            </w:r>
          </w:p>
        </w:tc>
        <w:tc>
          <w:tcPr>
            <w:tcW w:w="974" w:type="dxa"/>
            <w:shd w:val="clear" w:color="auto" w:fill="E2EFDA"/>
          </w:tcPr>
          <w:p w14:paraId="7221499D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b/>
                <w:szCs w:val="28"/>
              </w:rPr>
              <w:t>Si</w:t>
            </w:r>
          </w:p>
        </w:tc>
        <w:tc>
          <w:tcPr>
            <w:tcW w:w="2880" w:type="dxa"/>
          </w:tcPr>
          <w:p w14:paraId="02120D4A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szCs w:val="28"/>
              </w:rPr>
              <w:t>GET /planillas/:id/pdf retorna PDF</w:t>
            </w:r>
          </w:p>
        </w:tc>
      </w:tr>
      <w:tr w:rsidR="001773A6" w:rsidRPr="006863A1" w14:paraId="046520B9" w14:textId="77777777" w:rsidTr="006863A1">
        <w:tc>
          <w:tcPr>
            <w:tcW w:w="4786" w:type="dxa"/>
            <w:shd w:val="clear" w:color="auto" w:fill="FFFFFF"/>
          </w:tcPr>
          <w:p w14:paraId="2368DC1D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szCs w:val="28"/>
              </w:rPr>
              <w:t>Documentación de sprint generada y formalizada en V2.0.</w:t>
            </w:r>
          </w:p>
        </w:tc>
        <w:tc>
          <w:tcPr>
            <w:tcW w:w="974" w:type="dxa"/>
            <w:shd w:val="clear" w:color="auto" w:fill="E2EFDA"/>
          </w:tcPr>
          <w:p w14:paraId="08D10485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b/>
                <w:szCs w:val="28"/>
              </w:rPr>
              <w:t>Si</w:t>
            </w:r>
          </w:p>
        </w:tc>
        <w:tc>
          <w:tcPr>
            <w:tcW w:w="2880" w:type="dxa"/>
          </w:tcPr>
          <w:p w14:paraId="55A70B30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szCs w:val="28"/>
              </w:rPr>
              <w:t>V2.0 + 3 documentos de soporte</w:t>
            </w:r>
          </w:p>
        </w:tc>
      </w:tr>
    </w:tbl>
    <w:p w14:paraId="36A500C5" w14:textId="77777777" w:rsidR="001773A6" w:rsidRPr="006863A1" w:rsidRDefault="00000000">
      <w:pPr>
        <w:pStyle w:val="Ttulo1"/>
      </w:pPr>
      <w:r w:rsidRPr="006863A1">
        <w:t>6. Historias comprometidas vs. completadas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534"/>
        <w:gridCol w:w="1559"/>
        <w:gridCol w:w="709"/>
        <w:gridCol w:w="1275"/>
        <w:gridCol w:w="709"/>
        <w:gridCol w:w="709"/>
        <w:gridCol w:w="1276"/>
        <w:gridCol w:w="2085"/>
      </w:tblGrid>
      <w:tr w:rsidR="001773A6" w:rsidRPr="00B40E21" w14:paraId="61AF091F" w14:textId="77777777" w:rsidTr="00C56A67">
        <w:tc>
          <w:tcPr>
            <w:tcW w:w="534" w:type="dxa"/>
            <w:shd w:val="clear" w:color="auto" w:fill="1F3864"/>
          </w:tcPr>
          <w:p w14:paraId="731B5BCE" w14:textId="77777777" w:rsidR="001773A6" w:rsidRPr="00B40E21" w:rsidRDefault="00000000">
            <w:pPr>
              <w:rPr>
                <w:sz w:val="18"/>
                <w:szCs w:val="20"/>
              </w:rPr>
            </w:pPr>
            <w:r w:rsidRPr="00B40E21">
              <w:rPr>
                <w:b/>
                <w:color w:val="FFFFFF"/>
                <w:sz w:val="18"/>
                <w:szCs w:val="20"/>
              </w:rPr>
              <w:t>ID</w:t>
            </w:r>
          </w:p>
        </w:tc>
        <w:tc>
          <w:tcPr>
            <w:tcW w:w="1559" w:type="dxa"/>
            <w:shd w:val="clear" w:color="auto" w:fill="1F3864"/>
          </w:tcPr>
          <w:p w14:paraId="7B9DF0A8" w14:textId="77777777" w:rsidR="001773A6" w:rsidRPr="00B40E21" w:rsidRDefault="00000000">
            <w:pPr>
              <w:rPr>
                <w:sz w:val="18"/>
                <w:szCs w:val="20"/>
              </w:rPr>
            </w:pPr>
            <w:r w:rsidRPr="00B40E21">
              <w:rPr>
                <w:b/>
                <w:color w:val="FFFFFF"/>
                <w:sz w:val="18"/>
                <w:szCs w:val="20"/>
              </w:rPr>
              <w:t>Historia / Tarea</w:t>
            </w:r>
          </w:p>
        </w:tc>
        <w:tc>
          <w:tcPr>
            <w:tcW w:w="709" w:type="dxa"/>
            <w:shd w:val="clear" w:color="auto" w:fill="1F3864"/>
          </w:tcPr>
          <w:p w14:paraId="752662ED" w14:textId="77777777" w:rsidR="001773A6" w:rsidRPr="00B40E21" w:rsidRDefault="00000000">
            <w:pPr>
              <w:rPr>
                <w:sz w:val="18"/>
                <w:szCs w:val="20"/>
              </w:rPr>
            </w:pPr>
            <w:r w:rsidRPr="00B40E21">
              <w:rPr>
                <w:b/>
                <w:color w:val="FFFFFF"/>
                <w:sz w:val="18"/>
                <w:szCs w:val="20"/>
              </w:rPr>
              <w:t>Tipo</w:t>
            </w:r>
          </w:p>
        </w:tc>
        <w:tc>
          <w:tcPr>
            <w:tcW w:w="1275" w:type="dxa"/>
            <w:shd w:val="clear" w:color="auto" w:fill="1F3864"/>
          </w:tcPr>
          <w:p w14:paraId="5CAE0EB7" w14:textId="77777777" w:rsidR="001773A6" w:rsidRPr="00B40E21" w:rsidRDefault="00000000">
            <w:pPr>
              <w:rPr>
                <w:sz w:val="18"/>
                <w:szCs w:val="20"/>
              </w:rPr>
            </w:pPr>
            <w:r w:rsidRPr="00B40E21">
              <w:rPr>
                <w:b/>
                <w:color w:val="FFFFFF"/>
                <w:sz w:val="18"/>
                <w:szCs w:val="20"/>
              </w:rPr>
              <w:t>Módulo</w:t>
            </w:r>
          </w:p>
        </w:tc>
        <w:tc>
          <w:tcPr>
            <w:tcW w:w="709" w:type="dxa"/>
            <w:shd w:val="clear" w:color="auto" w:fill="1F3864"/>
          </w:tcPr>
          <w:p w14:paraId="1C775C9F" w14:textId="77777777" w:rsidR="001773A6" w:rsidRPr="00B40E21" w:rsidRDefault="00000000">
            <w:pPr>
              <w:rPr>
                <w:sz w:val="18"/>
                <w:szCs w:val="20"/>
              </w:rPr>
            </w:pPr>
            <w:r w:rsidRPr="00B40E21">
              <w:rPr>
                <w:b/>
                <w:color w:val="FFFFFF"/>
                <w:sz w:val="18"/>
                <w:szCs w:val="20"/>
              </w:rPr>
              <w:t>SP Plan</w:t>
            </w:r>
          </w:p>
        </w:tc>
        <w:tc>
          <w:tcPr>
            <w:tcW w:w="709" w:type="dxa"/>
            <w:shd w:val="clear" w:color="auto" w:fill="1F3864"/>
          </w:tcPr>
          <w:p w14:paraId="2A2906F2" w14:textId="77777777" w:rsidR="001773A6" w:rsidRPr="00B40E21" w:rsidRDefault="00000000">
            <w:pPr>
              <w:rPr>
                <w:sz w:val="18"/>
                <w:szCs w:val="20"/>
              </w:rPr>
            </w:pPr>
            <w:r w:rsidRPr="00B40E21">
              <w:rPr>
                <w:b/>
                <w:color w:val="FFFFFF"/>
                <w:sz w:val="18"/>
                <w:szCs w:val="20"/>
              </w:rPr>
              <w:t>SP Real</w:t>
            </w:r>
          </w:p>
        </w:tc>
        <w:tc>
          <w:tcPr>
            <w:tcW w:w="1276" w:type="dxa"/>
            <w:shd w:val="clear" w:color="auto" w:fill="1F3864"/>
          </w:tcPr>
          <w:p w14:paraId="02FC3AD3" w14:textId="77777777" w:rsidR="001773A6" w:rsidRPr="00B40E21" w:rsidRDefault="00000000">
            <w:pPr>
              <w:rPr>
                <w:sz w:val="18"/>
                <w:szCs w:val="20"/>
              </w:rPr>
            </w:pPr>
            <w:r w:rsidRPr="00B40E21">
              <w:rPr>
                <w:b/>
                <w:color w:val="FFFFFF"/>
                <w:sz w:val="18"/>
                <w:szCs w:val="20"/>
              </w:rPr>
              <w:t>Estado</w:t>
            </w:r>
          </w:p>
        </w:tc>
        <w:tc>
          <w:tcPr>
            <w:tcW w:w="2085" w:type="dxa"/>
            <w:shd w:val="clear" w:color="auto" w:fill="1F3864"/>
          </w:tcPr>
          <w:p w14:paraId="21695A04" w14:textId="77777777" w:rsidR="001773A6" w:rsidRPr="00B40E21" w:rsidRDefault="00000000">
            <w:pPr>
              <w:rPr>
                <w:sz w:val="18"/>
                <w:szCs w:val="20"/>
              </w:rPr>
            </w:pPr>
            <w:r w:rsidRPr="00B40E21">
              <w:rPr>
                <w:b/>
                <w:color w:val="FFFFFF"/>
                <w:sz w:val="18"/>
                <w:szCs w:val="20"/>
              </w:rPr>
              <w:t>Criterios de aceptación verificados</w:t>
            </w:r>
          </w:p>
        </w:tc>
      </w:tr>
      <w:tr w:rsidR="001773A6" w:rsidRPr="00B40E21" w14:paraId="30D453A1" w14:textId="77777777" w:rsidTr="00C56A67">
        <w:tc>
          <w:tcPr>
            <w:tcW w:w="534" w:type="dxa"/>
            <w:shd w:val="clear" w:color="auto" w:fill="F2F2F2"/>
          </w:tcPr>
          <w:p w14:paraId="12FDC78D" w14:textId="77777777" w:rsidR="001773A6" w:rsidRPr="00B40E21" w:rsidRDefault="00000000">
            <w:pPr>
              <w:rPr>
                <w:sz w:val="18"/>
                <w:szCs w:val="20"/>
              </w:rPr>
            </w:pPr>
            <w:r w:rsidRPr="00B40E21">
              <w:rPr>
                <w:color w:val="000000"/>
                <w:sz w:val="18"/>
                <w:szCs w:val="20"/>
              </w:rPr>
              <w:t>HU-16</w:t>
            </w:r>
          </w:p>
        </w:tc>
        <w:tc>
          <w:tcPr>
            <w:tcW w:w="1559" w:type="dxa"/>
            <w:shd w:val="clear" w:color="auto" w:fill="F2F2F2"/>
          </w:tcPr>
          <w:p w14:paraId="2CDD252B" w14:textId="77777777" w:rsidR="001773A6" w:rsidRPr="00B40E21" w:rsidRDefault="00000000">
            <w:pPr>
              <w:rPr>
                <w:sz w:val="18"/>
                <w:szCs w:val="20"/>
              </w:rPr>
            </w:pPr>
            <w:r w:rsidRPr="00B40E21">
              <w:rPr>
                <w:color w:val="000000"/>
                <w:sz w:val="18"/>
                <w:szCs w:val="20"/>
              </w:rPr>
              <w:t>Generar planilla mensual de obra en PDF con detalle de avances y horas-hombre</w:t>
            </w:r>
          </w:p>
        </w:tc>
        <w:tc>
          <w:tcPr>
            <w:tcW w:w="709" w:type="dxa"/>
            <w:shd w:val="clear" w:color="auto" w:fill="F2F2F2"/>
          </w:tcPr>
          <w:p w14:paraId="3AE7BE42" w14:textId="77777777" w:rsidR="001773A6" w:rsidRPr="00B40E21" w:rsidRDefault="00000000">
            <w:pPr>
              <w:rPr>
                <w:sz w:val="18"/>
                <w:szCs w:val="20"/>
              </w:rPr>
            </w:pPr>
            <w:r w:rsidRPr="00B40E21">
              <w:rPr>
                <w:color w:val="000000"/>
                <w:sz w:val="18"/>
                <w:szCs w:val="20"/>
              </w:rPr>
              <w:t>HU</w:t>
            </w:r>
          </w:p>
        </w:tc>
        <w:tc>
          <w:tcPr>
            <w:tcW w:w="1275" w:type="dxa"/>
            <w:shd w:val="clear" w:color="auto" w:fill="F2F2F2"/>
          </w:tcPr>
          <w:p w14:paraId="677AC96F" w14:textId="77777777" w:rsidR="001773A6" w:rsidRPr="00B40E21" w:rsidRDefault="00000000">
            <w:pPr>
              <w:rPr>
                <w:sz w:val="18"/>
                <w:szCs w:val="20"/>
              </w:rPr>
            </w:pPr>
            <w:r w:rsidRPr="00B40E21">
              <w:rPr>
                <w:color w:val="000000"/>
                <w:sz w:val="18"/>
                <w:szCs w:val="20"/>
              </w:rPr>
              <w:t>Planilla</w:t>
            </w:r>
          </w:p>
        </w:tc>
        <w:tc>
          <w:tcPr>
            <w:tcW w:w="709" w:type="dxa"/>
            <w:shd w:val="clear" w:color="auto" w:fill="F2F2F2"/>
          </w:tcPr>
          <w:p w14:paraId="6C8E90E5" w14:textId="77777777" w:rsidR="001773A6" w:rsidRPr="00B40E21" w:rsidRDefault="00000000">
            <w:pPr>
              <w:rPr>
                <w:sz w:val="18"/>
                <w:szCs w:val="20"/>
              </w:rPr>
            </w:pPr>
            <w:r w:rsidRPr="00B40E21">
              <w:rPr>
                <w:color w:val="000000"/>
                <w:sz w:val="18"/>
                <w:szCs w:val="20"/>
              </w:rPr>
              <w:t>5</w:t>
            </w:r>
          </w:p>
        </w:tc>
        <w:tc>
          <w:tcPr>
            <w:tcW w:w="709" w:type="dxa"/>
            <w:shd w:val="clear" w:color="auto" w:fill="F2F2F2"/>
          </w:tcPr>
          <w:p w14:paraId="34599EC6" w14:textId="77777777" w:rsidR="001773A6" w:rsidRPr="00B40E21" w:rsidRDefault="00000000">
            <w:pPr>
              <w:rPr>
                <w:sz w:val="18"/>
                <w:szCs w:val="20"/>
              </w:rPr>
            </w:pPr>
            <w:r w:rsidRPr="00B40E21">
              <w:rPr>
                <w:color w:val="000000"/>
                <w:sz w:val="18"/>
                <w:szCs w:val="20"/>
              </w:rPr>
              <w:t>5</w:t>
            </w:r>
          </w:p>
        </w:tc>
        <w:tc>
          <w:tcPr>
            <w:tcW w:w="1276" w:type="dxa"/>
            <w:shd w:val="clear" w:color="auto" w:fill="E2EFDA"/>
          </w:tcPr>
          <w:p w14:paraId="6D2CD5E3" w14:textId="77777777" w:rsidR="001773A6" w:rsidRPr="00B40E21" w:rsidRDefault="00000000">
            <w:pPr>
              <w:rPr>
                <w:sz w:val="18"/>
                <w:szCs w:val="20"/>
              </w:rPr>
            </w:pPr>
            <w:r w:rsidRPr="00B40E21">
              <w:rPr>
                <w:color w:val="000000"/>
                <w:sz w:val="18"/>
                <w:szCs w:val="20"/>
              </w:rPr>
              <w:t>Completado</w:t>
            </w:r>
          </w:p>
        </w:tc>
        <w:tc>
          <w:tcPr>
            <w:tcW w:w="2085" w:type="dxa"/>
            <w:shd w:val="clear" w:color="auto" w:fill="F2F2F2"/>
          </w:tcPr>
          <w:p w14:paraId="6C165C00" w14:textId="77777777" w:rsidR="001773A6" w:rsidRPr="00B40E21" w:rsidRDefault="00000000">
            <w:pPr>
              <w:rPr>
                <w:sz w:val="18"/>
                <w:szCs w:val="20"/>
              </w:rPr>
            </w:pPr>
            <w:r w:rsidRPr="00B40E21">
              <w:rPr>
                <w:color w:val="000000"/>
                <w:sz w:val="18"/>
                <w:szCs w:val="20"/>
              </w:rPr>
              <w:t>Admin puede crear planilla con avances. Bodeguero/Residente reciben 403. PDF generado correctamente.</w:t>
            </w:r>
          </w:p>
        </w:tc>
      </w:tr>
      <w:tr w:rsidR="001773A6" w:rsidRPr="00B40E21" w14:paraId="767736D5" w14:textId="77777777" w:rsidTr="00C56A67">
        <w:tc>
          <w:tcPr>
            <w:tcW w:w="534" w:type="dxa"/>
            <w:shd w:val="clear" w:color="auto" w:fill="FFFFFF"/>
          </w:tcPr>
          <w:p w14:paraId="5C99030E" w14:textId="77777777" w:rsidR="001773A6" w:rsidRPr="00B40E21" w:rsidRDefault="00000000">
            <w:pPr>
              <w:rPr>
                <w:sz w:val="18"/>
                <w:szCs w:val="20"/>
              </w:rPr>
            </w:pPr>
            <w:r w:rsidRPr="00B40E21">
              <w:rPr>
                <w:color w:val="000000"/>
                <w:sz w:val="18"/>
                <w:szCs w:val="20"/>
              </w:rPr>
              <w:t>HU-17</w:t>
            </w:r>
          </w:p>
        </w:tc>
        <w:tc>
          <w:tcPr>
            <w:tcW w:w="1559" w:type="dxa"/>
            <w:shd w:val="clear" w:color="auto" w:fill="FFFFFF"/>
          </w:tcPr>
          <w:p w14:paraId="7517196F" w14:textId="77777777" w:rsidR="001773A6" w:rsidRPr="00B40E21" w:rsidRDefault="00000000">
            <w:pPr>
              <w:rPr>
                <w:sz w:val="18"/>
                <w:szCs w:val="20"/>
              </w:rPr>
            </w:pPr>
            <w:r w:rsidRPr="00B40E21">
              <w:rPr>
                <w:color w:val="000000"/>
                <w:sz w:val="18"/>
                <w:szCs w:val="20"/>
              </w:rPr>
              <w:t>Ejecutar cierre contable mensual (consolidar gastos, avances y materiales por proyecto)</w:t>
            </w:r>
          </w:p>
        </w:tc>
        <w:tc>
          <w:tcPr>
            <w:tcW w:w="709" w:type="dxa"/>
            <w:shd w:val="clear" w:color="auto" w:fill="FFFFFF"/>
          </w:tcPr>
          <w:p w14:paraId="1237A001" w14:textId="77777777" w:rsidR="001773A6" w:rsidRPr="00B40E21" w:rsidRDefault="00000000">
            <w:pPr>
              <w:rPr>
                <w:sz w:val="18"/>
                <w:szCs w:val="20"/>
              </w:rPr>
            </w:pPr>
            <w:r w:rsidRPr="00B40E21">
              <w:rPr>
                <w:color w:val="000000"/>
                <w:sz w:val="18"/>
                <w:szCs w:val="20"/>
              </w:rPr>
              <w:t>HU</w:t>
            </w:r>
          </w:p>
        </w:tc>
        <w:tc>
          <w:tcPr>
            <w:tcW w:w="1275" w:type="dxa"/>
            <w:shd w:val="clear" w:color="auto" w:fill="FFFFFF"/>
          </w:tcPr>
          <w:p w14:paraId="7B01F065" w14:textId="77777777" w:rsidR="001773A6" w:rsidRPr="00B40E21" w:rsidRDefault="00000000">
            <w:pPr>
              <w:rPr>
                <w:sz w:val="18"/>
                <w:szCs w:val="20"/>
              </w:rPr>
            </w:pPr>
            <w:r w:rsidRPr="00B40E21">
              <w:rPr>
                <w:color w:val="000000"/>
                <w:sz w:val="18"/>
                <w:szCs w:val="20"/>
              </w:rPr>
              <w:t>Contabilidad</w:t>
            </w:r>
          </w:p>
        </w:tc>
        <w:tc>
          <w:tcPr>
            <w:tcW w:w="709" w:type="dxa"/>
            <w:shd w:val="clear" w:color="auto" w:fill="FFFFFF"/>
          </w:tcPr>
          <w:p w14:paraId="14704F13" w14:textId="77777777" w:rsidR="001773A6" w:rsidRPr="00B40E21" w:rsidRDefault="00000000">
            <w:pPr>
              <w:rPr>
                <w:sz w:val="18"/>
                <w:szCs w:val="20"/>
              </w:rPr>
            </w:pPr>
            <w:r w:rsidRPr="00B40E21">
              <w:rPr>
                <w:color w:val="000000"/>
                <w:sz w:val="18"/>
                <w:szCs w:val="20"/>
              </w:rPr>
              <w:t>5</w:t>
            </w:r>
          </w:p>
        </w:tc>
        <w:tc>
          <w:tcPr>
            <w:tcW w:w="709" w:type="dxa"/>
            <w:shd w:val="clear" w:color="auto" w:fill="FFFFFF"/>
          </w:tcPr>
          <w:p w14:paraId="33965376" w14:textId="77777777" w:rsidR="001773A6" w:rsidRPr="00B40E21" w:rsidRDefault="00000000">
            <w:pPr>
              <w:rPr>
                <w:sz w:val="18"/>
                <w:szCs w:val="20"/>
              </w:rPr>
            </w:pPr>
            <w:r w:rsidRPr="00B40E21">
              <w:rPr>
                <w:color w:val="000000"/>
                <w:sz w:val="18"/>
                <w:szCs w:val="20"/>
              </w:rPr>
              <w:t>5</w:t>
            </w:r>
          </w:p>
        </w:tc>
        <w:tc>
          <w:tcPr>
            <w:tcW w:w="1276" w:type="dxa"/>
            <w:shd w:val="clear" w:color="auto" w:fill="E2EFDA"/>
          </w:tcPr>
          <w:p w14:paraId="290C9B41" w14:textId="77777777" w:rsidR="001773A6" w:rsidRPr="00B40E21" w:rsidRDefault="00000000">
            <w:pPr>
              <w:rPr>
                <w:sz w:val="18"/>
                <w:szCs w:val="20"/>
              </w:rPr>
            </w:pPr>
            <w:r w:rsidRPr="00B40E21">
              <w:rPr>
                <w:color w:val="000000"/>
                <w:sz w:val="18"/>
                <w:szCs w:val="20"/>
              </w:rPr>
              <w:t>Completado</w:t>
            </w:r>
          </w:p>
        </w:tc>
        <w:tc>
          <w:tcPr>
            <w:tcW w:w="2085" w:type="dxa"/>
            <w:shd w:val="clear" w:color="auto" w:fill="FFFFFF"/>
          </w:tcPr>
          <w:p w14:paraId="63ACC7BB" w14:textId="77777777" w:rsidR="001773A6" w:rsidRPr="00B40E21" w:rsidRDefault="00000000">
            <w:pPr>
              <w:rPr>
                <w:sz w:val="18"/>
                <w:szCs w:val="20"/>
              </w:rPr>
            </w:pPr>
            <w:r w:rsidRPr="00B40E21">
              <w:rPr>
                <w:color w:val="000000"/>
                <w:sz w:val="18"/>
                <w:szCs w:val="20"/>
              </w:rPr>
              <w:t>Solo Admin puede ejecutar cierre. Contador puede consultar historial de cierres.</w:t>
            </w:r>
          </w:p>
        </w:tc>
      </w:tr>
      <w:tr w:rsidR="001773A6" w:rsidRPr="00B40E21" w14:paraId="2013FC87" w14:textId="77777777" w:rsidTr="00C56A67">
        <w:tc>
          <w:tcPr>
            <w:tcW w:w="534" w:type="dxa"/>
            <w:shd w:val="clear" w:color="auto" w:fill="F2F2F2"/>
          </w:tcPr>
          <w:p w14:paraId="567F8AC7" w14:textId="77777777" w:rsidR="001773A6" w:rsidRPr="00B40E21" w:rsidRDefault="00000000">
            <w:pPr>
              <w:rPr>
                <w:sz w:val="18"/>
                <w:szCs w:val="20"/>
              </w:rPr>
            </w:pPr>
            <w:r w:rsidRPr="00B40E21">
              <w:rPr>
                <w:color w:val="000000"/>
                <w:sz w:val="18"/>
                <w:szCs w:val="20"/>
              </w:rPr>
              <w:t>HU-18</w:t>
            </w:r>
          </w:p>
        </w:tc>
        <w:tc>
          <w:tcPr>
            <w:tcW w:w="1559" w:type="dxa"/>
            <w:shd w:val="clear" w:color="auto" w:fill="F2F2F2"/>
          </w:tcPr>
          <w:p w14:paraId="75FBE8CE" w14:textId="77777777" w:rsidR="001773A6" w:rsidRPr="00B40E21" w:rsidRDefault="00000000">
            <w:pPr>
              <w:rPr>
                <w:sz w:val="18"/>
                <w:szCs w:val="20"/>
              </w:rPr>
            </w:pPr>
            <w:r w:rsidRPr="00B40E21">
              <w:rPr>
                <w:color w:val="000000"/>
                <w:sz w:val="18"/>
                <w:szCs w:val="20"/>
              </w:rPr>
              <w:t>Consultar historial de planillas mensuales generadas por proyecto con filtro de periodo</w:t>
            </w:r>
          </w:p>
        </w:tc>
        <w:tc>
          <w:tcPr>
            <w:tcW w:w="709" w:type="dxa"/>
            <w:shd w:val="clear" w:color="auto" w:fill="F2F2F2"/>
          </w:tcPr>
          <w:p w14:paraId="5C1F11FB" w14:textId="77777777" w:rsidR="001773A6" w:rsidRPr="00B40E21" w:rsidRDefault="00000000">
            <w:pPr>
              <w:rPr>
                <w:sz w:val="18"/>
                <w:szCs w:val="20"/>
              </w:rPr>
            </w:pPr>
            <w:r w:rsidRPr="00B40E21">
              <w:rPr>
                <w:color w:val="000000"/>
                <w:sz w:val="18"/>
                <w:szCs w:val="20"/>
              </w:rPr>
              <w:t>HU</w:t>
            </w:r>
          </w:p>
        </w:tc>
        <w:tc>
          <w:tcPr>
            <w:tcW w:w="1275" w:type="dxa"/>
            <w:shd w:val="clear" w:color="auto" w:fill="F2F2F2"/>
          </w:tcPr>
          <w:p w14:paraId="2F01C0CC" w14:textId="77777777" w:rsidR="001773A6" w:rsidRPr="00B40E21" w:rsidRDefault="00000000">
            <w:pPr>
              <w:rPr>
                <w:sz w:val="18"/>
                <w:szCs w:val="20"/>
              </w:rPr>
            </w:pPr>
            <w:r w:rsidRPr="00B40E21">
              <w:rPr>
                <w:color w:val="000000"/>
                <w:sz w:val="18"/>
                <w:szCs w:val="20"/>
              </w:rPr>
              <w:t>Planilla</w:t>
            </w:r>
          </w:p>
        </w:tc>
        <w:tc>
          <w:tcPr>
            <w:tcW w:w="709" w:type="dxa"/>
            <w:shd w:val="clear" w:color="auto" w:fill="F2F2F2"/>
          </w:tcPr>
          <w:p w14:paraId="714E1A30" w14:textId="77777777" w:rsidR="001773A6" w:rsidRPr="00B40E21" w:rsidRDefault="00000000">
            <w:pPr>
              <w:rPr>
                <w:sz w:val="18"/>
                <w:szCs w:val="20"/>
              </w:rPr>
            </w:pPr>
            <w:r w:rsidRPr="00B40E21">
              <w:rPr>
                <w:color w:val="000000"/>
                <w:sz w:val="18"/>
                <w:szCs w:val="20"/>
              </w:rPr>
              <w:t>3</w:t>
            </w:r>
          </w:p>
        </w:tc>
        <w:tc>
          <w:tcPr>
            <w:tcW w:w="709" w:type="dxa"/>
            <w:shd w:val="clear" w:color="auto" w:fill="F2F2F2"/>
          </w:tcPr>
          <w:p w14:paraId="5C4F9999" w14:textId="77777777" w:rsidR="001773A6" w:rsidRPr="00B40E21" w:rsidRDefault="00000000">
            <w:pPr>
              <w:rPr>
                <w:sz w:val="18"/>
                <w:szCs w:val="20"/>
              </w:rPr>
            </w:pPr>
            <w:r w:rsidRPr="00B40E21">
              <w:rPr>
                <w:color w:val="000000"/>
                <w:sz w:val="18"/>
                <w:szCs w:val="20"/>
              </w:rPr>
              <w:t>3</w:t>
            </w:r>
          </w:p>
        </w:tc>
        <w:tc>
          <w:tcPr>
            <w:tcW w:w="1276" w:type="dxa"/>
            <w:shd w:val="clear" w:color="auto" w:fill="E2EFDA"/>
          </w:tcPr>
          <w:p w14:paraId="74C46DA7" w14:textId="77777777" w:rsidR="001773A6" w:rsidRPr="00B40E21" w:rsidRDefault="00000000">
            <w:pPr>
              <w:rPr>
                <w:sz w:val="18"/>
                <w:szCs w:val="20"/>
              </w:rPr>
            </w:pPr>
            <w:r w:rsidRPr="00B40E21">
              <w:rPr>
                <w:color w:val="000000"/>
                <w:sz w:val="18"/>
                <w:szCs w:val="20"/>
              </w:rPr>
              <w:t>Completado</w:t>
            </w:r>
          </w:p>
        </w:tc>
        <w:tc>
          <w:tcPr>
            <w:tcW w:w="2085" w:type="dxa"/>
            <w:shd w:val="clear" w:color="auto" w:fill="F2F2F2"/>
          </w:tcPr>
          <w:p w14:paraId="2EAF8F2A" w14:textId="77777777" w:rsidR="001773A6" w:rsidRPr="00B40E21" w:rsidRDefault="00000000">
            <w:pPr>
              <w:rPr>
                <w:sz w:val="18"/>
                <w:szCs w:val="20"/>
              </w:rPr>
            </w:pPr>
            <w:r w:rsidRPr="00B40E21">
              <w:rPr>
                <w:color w:val="000000"/>
                <w:sz w:val="18"/>
                <w:szCs w:val="20"/>
              </w:rPr>
              <w:t>GET /planillas retorna historial filtrable por proyecto y periodo.</w:t>
            </w:r>
          </w:p>
        </w:tc>
      </w:tr>
      <w:tr w:rsidR="001773A6" w:rsidRPr="00B40E21" w14:paraId="4A47AD15" w14:textId="77777777" w:rsidTr="00C56A67">
        <w:tc>
          <w:tcPr>
            <w:tcW w:w="534" w:type="dxa"/>
            <w:shd w:val="clear" w:color="auto" w:fill="FFFFFF"/>
          </w:tcPr>
          <w:p w14:paraId="39CB7859" w14:textId="77777777" w:rsidR="001773A6" w:rsidRPr="00B40E21" w:rsidRDefault="00000000">
            <w:pPr>
              <w:rPr>
                <w:sz w:val="18"/>
                <w:szCs w:val="20"/>
              </w:rPr>
            </w:pPr>
            <w:r w:rsidRPr="00B40E21">
              <w:rPr>
                <w:color w:val="000000"/>
                <w:sz w:val="18"/>
                <w:szCs w:val="20"/>
              </w:rPr>
              <w:t>HU-19</w:t>
            </w:r>
          </w:p>
        </w:tc>
        <w:tc>
          <w:tcPr>
            <w:tcW w:w="1559" w:type="dxa"/>
            <w:shd w:val="clear" w:color="auto" w:fill="FFFFFF"/>
          </w:tcPr>
          <w:p w14:paraId="4DD4B5BD" w14:textId="77777777" w:rsidR="001773A6" w:rsidRPr="00B40E21" w:rsidRDefault="00000000">
            <w:pPr>
              <w:rPr>
                <w:sz w:val="18"/>
                <w:szCs w:val="20"/>
              </w:rPr>
            </w:pPr>
            <w:r w:rsidRPr="00B40E21">
              <w:rPr>
                <w:color w:val="000000"/>
                <w:sz w:val="18"/>
                <w:szCs w:val="20"/>
              </w:rPr>
              <w:t>Registrar y listar gastos operativos del cierre contable con detalle de rubros</w:t>
            </w:r>
          </w:p>
        </w:tc>
        <w:tc>
          <w:tcPr>
            <w:tcW w:w="709" w:type="dxa"/>
            <w:shd w:val="clear" w:color="auto" w:fill="FFFFFF"/>
          </w:tcPr>
          <w:p w14:paraId="744CF178" w14:textId="77777777" w:rsidR="001773A6" w:rsidRPr="00B40E21" w:rsidRDefault="00000000">
            <w:pPr>
              <w:rPr>
                <w:sz w:val="18"/>
                <w:szCs w:val="20"/>
              </w:rPr>
            </w:pPr>
            <w:r w:rsidRPr="00B40E21">
              <w:rPr>
                <w:color w:val="000000"/>
                <w:sz w:val="18"/>
                <w:szCs w:val="20"/>
              </w:rPr>
              <w:t>HU</w:t>
            </w:r>
          </w:p>
        </w:tc>
        <w:tc>
          <w:tcPr>
            <w:tcW w:w="1275" w:type="dxa"/>
            <w:shd w:val="clear" w:color="auto" w:fill="FFFFFF"/>
          </w:tcPr>
          <w:p w14:paraId="46D87251" w14:textId="77777777" w:rsidR="001773A6" w:rsidRPr="00B40E21" w:rsidRDefault="00000000">
            <w:pPr>
              <w:rPr>
                <w:sz w:val="18"/>
                <w:szCs w:val="20"/>
              </w:rPr>
            </w:pPr>
            <w:r w:rsidRPr="00B40E21">
              <w:rPr>
                <w:color w:val="000000"/>
                <w:sz w:val="18"/>
                <w:szCs w:val="20"/>
              </w:rPr>
              <w:t>Contabilidad</w:t>
            </w:r>
          </w:p>
        </w:tc>
        <w:tc>
          <w:tcPr>
            <w:tcW w:w="709" w:type="dxa"/>
            <w:shd w:val="clear" w:color="auto" w:fill="FFFFFF"/>
          </w:tcPr>
          <w:p w14:paraId="78A672A7" w14:textId="77777777" w:rsidR="001773A6" w:rsidRPr="00B40E21" w:rsidRDefault="00000000">
            <w:pPr>
              <w:rPr>
                <w:sz w:val="18"/>
                <w:szCs w:val="20"/>
              </w:rPr>
            </w:pPr>
            <w:r w:rsidRPr="00B40E21">
              <w:rPr>
                <w:color w:val="000000"/>
                <w:sz w:val="18"/>
                <w:szCs w:val="20"/>
              </w:rPr>
              <w:t>3</w:t>
            </w:r>
          </w:p>
        </w:tc>
        <w:tc>
          <w:tcPr>
            <w:tcW w:w="709" w:type="dxa"/>
            <w:shd w:val="clear" w:color="auto" w:fill="FFFFFF"/>
          </w:tcPr>
          <w:p w14:paraId="248959B8" w14:textId="77777777" w:rsidR="001773A6" w:rsidRPr="00B40E21" w:rsidRDefault="00000000">
            <w:pPr>
              <w:rPr>
                <w:sz w:val="18"/>
                <w:szCs w:val="20"/>
              </w:rPr>
            </w:pPr>
            <w:r w:rsidRPr="00B40E21">
              <w:rPr>
                <w:color w:val="000000"/>
                <w:sz w:val="18"/>
                <w:szCs w:val="20"/>
              </w:rPr>
              <w:t>3</w:t>
            </w:r>
          </w:p>
        </w:tc>
        <w:tc>
          <w:tcPr>
            <w:tcW w:w="1276" w:type="dxa"/>
            <w:shd w:val="clear" w:color="auto" w:fill="E2EFDA"/>
          </w:tcPr>
          <w:p w14:paraId="4443B4CC" w14:textId="77777777" w:rsidR="001773A6" w:rsidRPr="00B40E21" w:rsidRDefault="00000000">
            <w:pPr>
              <w:rPr>
                <w:sz w:val="18"/>
                <w:szCs w:val="20"/>
              </w:rPr>
            </w:pPr>
            <w:r w:rsidRPr="00B40E21">
              <w:rPr>
                <w:color w:val="000000"/>
                <w:sz w:val="18"/>
                <w:szCs w:val="20"/>
              </w:rPr>
              <w:t>Completado</w:t>
            </w:r>
          </w:p>
        </w:tc>
        <w:tc>
          <w:tcPr>
            <w:tcW w:w="2085" w:type="dxa"/>
            <w:shd w:val="clear" w:color="auto" w:fill="FFFFFF"/>
          </w:tcPr>
          <w:p w14:paraId="747BBE7D" w14:textId="77777777" w:rsidR="001773A6" w:rsidRPr="00B40E21" w:rsidRDefault="00000000">
            <w:pPr>
              <w:rPr>
                <w:sz w:val="18"/>
                <w:szCs w:val="20"/>
              </w:rPr>
            </w:pPr>
            <w:r w:rsidRPr="00B40E21">
              <w:rPr>
                <w:color w:val="000000"/>
                <w:sz w:val="18"/>
                <w:szCs w:val="20"/>
              </w:rPr>
              <w:t>POST /gastos permite registrar gasto con detalle de rubros. GET lista por proyecto.</w:t>
            </w:r>
          </w:p>
        </w:tc>
      </w:tr>
      <w:tr w:rsidR="001773A6" w:rsidRPr="00B40E21" w14:paraId="41BB01BE" w14:textId="77777777" w:rsidTr="00C56A67">
        <w:tc>
          <w:tcPr>
            <w:tcW w:w="534" w:type="dxa"/>
            <w:shd w:val="clear" w:color="auto" w:fill="F2F2F2"/>
          </w:tcPr>
          <w:p w14:paraId="3AC7D938" w14:textId="77777777" w:rsidR="001773A6" w:rsidRPr="00B40E21" w:rsidRDefault="00000000">
            <w:pPr>
              <w:rPr>
                <w:sz w:val="18"/>
                <w:szCs w:val="20"/>
              </w:rPr>
            </w:pPr>
            <w:r w:rsidRPr="00B40E21">
              <w:rPr>
                <w:color w:val="000000"/>
                <w:sz w:val="18"/>
                <w:szCs w:val="20"/>
              </w:rPr>
              <w:t>HT-11</w:t>
            </w:r>
          </w:p>
        </w:tc>
        <w:tc>
          <w:tcPr>
            <w:tcW w:w="1559" w:type="dxa"/>
            <w:shd w:val="clear" w:color="auto" w:fill="F2F2F2"/>
          </w:tcPr>
          <w:p w14:paraId="1FE503FA" w14:textId="77777777" w:rsidR="001773A6" w:rsidRPr="00B40E21" w:rsidRDefault="00000000">
            <w:pPr>
              <w:rPr>
                <w:sz w:val="18"/>
                <w:szCs w:val="20"/>
              </w:rPr>
            </w:pPr>
            <w:r w:rsidRPr="00B40E21">
              <w:rPr>
                <w:color w:val="000000"/>
                <w:sz w:val="18"/>
                <w:szCs w:val="20"/>
              </w:rPr>
              <w:t>Integrar librería PDFKit para generación de planillas mensuales en backend</w:t>
            </w:r>
          </w:p>
        </w:tc>
        <w:tc>
          <w:tcPr>
            <w:tcW w:w="709" w:type="dxa"/>
            <w:shd w:val="clear" w:color="auto" w:fill="F2F2F2"/>
          </w:tcPr>
          <w:p w14:paraId="2FD63E00" w14:textId="77777777" w:rsidR="001773A6" w:rsidRPr="00B40E21" w:rsidRDefault="00000000">
            <w:pPr>
              <w:rPr>
                <w:sz w:val="18"/>
                <w:szCs w:val="20"/>
              </w:rPr>
            </w:pPr>
            <w:r w:rsidRPr="00B40E21">
              <w:rPr>
                <w:color w:val="000000"/>
                <w:sz w:val="18"/>
                <w:szCs w:val="20"/>
              </w:rPr>
              <w:t>HT</w:t>
            </w:r>
          </w:p>
        </w:tc>
        <w:tc>
          <w:tcPr>
            <w:tcW w:w="1275" w:type="dxa"/>
            <w:shd w:val="clear" w:color="auto" w:fill="F2F2F2"/>
          </w:tcPr>
          <w:p w14:paraId="491557F9" w14:textId="77777777" w:rsidR="001773A6" w:rsidRPr="00B40E21" w:rsidRDefault="00000000">
            <w:pPr>
              <w:rPr>
                <w:sz w:val="18"/>
                <w:szCs w:val="20"/>
              </w:rPr>
            </w:pPr>
            <w:r w:rsidRPr="00B40E21">
              <w:rPr>
                <w:color w:val="000000"/>
                <w:sz w:val="18"/>
                <w:szCs w:val="20"/>
              </w:rPr>
              <w:t>Infraestructura</w:t>
            </w:r>
          </w:p>
        </w:tc>
        <w:tc>
          <w:tcPr>
            <w:tcW w:w="709" w:type="dxa"/>
            <w:shd w:val="clear" w:color="auto" w:fill="F2F2F2"/>
          </w:tcPr>
          <w:p w14:paraId="52DCBA5B" w14:textId="77777777" w:rsidR="001773A6" w:rsidRPr="00B40E21" w:rsidRDefault="00000000">
            <w:pPr>
              <w:rPr>
                <w:sz w:val="18"/>
                <w:szCs w:val="20"/>
              </w:rPr>
            </w:pPr>
            <w:r w:rsidRPr="00B40E21">
              <w:rPr>
                <w:color w:val="000000"/>
                <w:sz w:val="18"/>
                <w:szCs w:val="20"/>
              </w:rPr>
              <w:t>3</w:t>
            </w:r>
          </w:p>
        </w:tc>
        <w:tc>
          <w:tcPr>
            <w:tcW w:w="709" w:type="dxa"/>
            <w:shd w:val="clear" w:color="auto" w:fill="F2F2F2"/>
          </w:tcPr>
          <w:p w14:paraId="78E61929" w14:textId="77777777" w:rsidR="001773A6" w:rsidRPr="00B40E21" w:rsidRDefault="00000000">
            <w:pPr>
              <w:rPr>
                <w:sz w:val="18"/>
                <w:szCs w:val="20"/>
              </w:rPr>
            </w:pPr>
            <w:r w:rsidRPr="00B40E21">
              <w:rPr>
                <w:color w:val="000000"/>
                <w:sz w:val="18"/>
                <w:szCs w:val="20"/>
              </w:rPr>
              <w:t>3</w:t>
            </w:r>
          </w:p>
        </w:tc>
        <w:tc>
          <w:tcPr>
            <w:tcW w:w="1276" w:type="dxa"/>
            <w:shd w:val="clear" w:color="auto" w:fill="E2EFDA"/>
          </w:tcPr>
          <w:p w14:paraId="2E602D83" w14:textId="77777777" w:rsidR="001773A6" w:rsidRPr="00B40E21" w:rsidRDefault="00000000">
            <w:pPr>
              <w:rPr>
                <w:sz w:val="18"/>
                <w:szCs w:val="20"/>
              </w:rPr>
            </w:pPr>
            <w:r w:rsidRPr="00B40E21">
              <w:rPr>
                <w:color w:val="000000"/>
                <w:sz w:val="18"/>
                <w:szCs w:val="20"/>
              </w:rPr>
              <w:t>Completado</w:t>
            </w:r>
          </w:p>
        </w:tc>
        <w:tc>
          <w:tcPr>
            <w:tcW w:w="2085" w:type="dxa"/>
            <w:shd w:val="clear" w:color="auto" w:fill="F2F2F2"/>
          </w:tcPr>
          <w:p w14:paraId="3ABEB88E" w14:textId="77777777" w:rsidR="001773A6" w:rsidRPr="00B40E21" w:rsidRDefault="00000000">
            <w:pPr>
              <w:rPr>
                <w:sz w:val="18"/>
                <w:szCs w:val="20"/>
              </w:rPr>
            </w:pPr>
            <w:r w:rsidRPr="00B40E21">
              <w:rPr>
                <w:color w:val="000000"/>
                <w:sz w:val="18"/>
                <w:szCs w:val="20"/>
              </w:rPr>
              <w:t>PDFKit integrado en backend Docker. Planilla generada con avances y HH.</w:t>
            </w:r>
          </w:p>
        </w:tc>
      </w:tr>
      <w:tr w:rsidR="001773A6" w:rsidRPr="00B40E21" w14:paraId="1A0EEAAE" w14:textId="77777777" w:rsidTr="00C56A67">
        <w:tc>
          <w:tcPr>
            <w:tcW w:w="534" w:type="dxa"/>
            <w:shd w:val="clear" w:color="auto" w:fill="FFFFFF"/>
          </w:tcPr>
          <w:p w14:paraId="3E3EADEA" w14:textId="77777777" w:rsidR="001773A6" w:rsidRPr="00B40E21" w:rsidRDefault="00000000">
            <w:pPr>
              <w:rPr>
                <w:sz w:val="18"/>
                <w:szCs w:val="20"/>
              </w:rPr>
            </w:pPr>
            <w:r w:rsidRPr="00B40E21">
              <w:rPr>
                <w:color w:val="000000"/>
                <w:sz w:val="18"/>
                <w:szCs w:val="20"/>
              </w:rPr>
              <w:t>HT-12</w:t>
            </w:r>
          </w:p>
        </w:tc>
        <w:tc>
          <w:tcPr>
            <w:tcW w:w="1559" w:type="dxa"/>
            <w:shd w:val="clear" w:color="auto" w:fill="FFFFFF"/>
          </w:tcPr>
          <w:p w14:paraId="05A2C653" w14:textId="77777777" w:rsidR="001773A6" w:rsidRPr="00B40E21" w:rsidRDefault="00000000">
            <w:pPr>
              <w:rPr>
                <w:sz w:val="18"/>
                <w:szCs w:val="20"/>
              </w:rPr>
            </w:pPr>
            <w:r w:rsidRPr="00B40E21">
              <w:rPr>
                <w:color w:val="000000"/>
                <w:sz w:val="18"/>
                <w:szCs w:val="20"/>
              </w:rPr>
              <w:t>Suite de pruebas automatizadas: planilla mensual y cierre contable</w:t>
            </w:r>
          </w:p>
        </w:tc>
        <w:tc>
          <w:tcPr>
            <w:tcW w:w="709" w:type="dxa"/>
            <w:shd w:val="clear" w:color="auto" w:fill="FFFFFF"/>
          </w:tcPr>
          <w:p w14:paraId="509F093C" w14:textId="77777777" w:rsidR="001773A6" w:rsidRPr="00B40E21" w:rsidRDefault="00000000">
            <w:pPr>
              <w:rPr>
                <w:sz w:val="18"/>
                <w:szCs w:val="20"/>
              </w:rPr>
            </w:pPr>
            <w:r w:rsidRPr="00B40E21">
              <w:rPr>
                <w:color w:val="000000"/>
                <w:sz w:val="18"/>
                <w:szCs w:val="20"/>
              </w:rPr>
              <w:t>HT</w:t>
            </w:r>
          </w:p>
        </w:tc>
        <w:tc>
          <w:tcPr>
            <w:tcW w:w="1275" w:type="dxa"/>
            <w:shd w:val="clear" w:color="auto" w:fill="FFFFFF"/>
          </w:tcPr>
          <w:p w14:paraId="00322DA6" w14:textId="77777777" w:rsidR="001773A6" w:rsidRPr="00B40E21" w:rsidRDefault="00000000">
            <w:pPr>
              <w:rPr>
                <w:sz w:val="18"/>
                <w:szCs w:val="20"/>
              </w:rPr>
            </w:pPr>
            <w:r w:rsidRPr="00B40E21">
              <w:rPr>
                <w:color w:val="000000"/>
                <w:sz w:val="18"/>
                <w:szCs w:val="20"/>
              </w:rPr>
              <w:t>Calidad</w:t>
            </w:r>
          </w:p>
        </w:tc>
        <w:tc>
          <w:tcPr>
            <w:tcW w:w="709" w:type="dxa"/>
            <w:shd w:val="clear" w:color="auto" w:fill="FFFFFF"/>
          </w:tcPr>
          <w:p w14:paraId="200DED88" w14:textId="77777777" w:rsidR="001773A6" w:rsidRPr="00B40E21" w:rsidRDefault="00000000">
            <w:pPr>
              <w:rPr>
                <w:sz w:val="18"/>
                <w:szCs w:val="20"/>
              </w:rPr>
            </w:pPr>
            <w:r w:rsidRPr="00B40E21">
              <w:rPr>
                <w:color w:val="000000"/>
                <w:sz w:val="18"/>
                <w:szCs w:val="20"/>
              </w:rPr>
              <w:t>3</w:t>
            </w:r>
          </w:p>
        </w:tc>
        <w:tc>
          <w:tcPr>
            <w:tcW w:w="709" w:type="dxa"/>
            <w:shd w:val="clear" w:color="auto" w:fill="FFFFFF"/>
          </w:tcPr>
          <w:p w14:paraId="515E4509" w14:textId="77777777" w:rsidR="001773A6" w:rsidRPr="00B40E21" w:rsidRDefault="00000000">
            <w:pPr>
              <w:rPr>
                <w:sz w:val="18"/>
                <w:szCs w:val="20"/>
              </w:rPr>
            </w:pPr>
            <w:r w:rsidRPr="00B40E21">
              <w:rPr>
                <w:color w:val="000000"/>
                <w:sz w:val="18"/>
                <w:szCs w:val="20"/>
              </w:rPr>
              <w:t>3</w:t>
            </w:r>
          </w:p>
        </w:tc>
        <w:tc>
          <w:tcPr>
            <w:tcW w:w="1276" w:type="dxa"/>
            <w:shd w:val="clear" w:color="auto" w:fill="E2EFDA"/>
          </w:tcPr>
          <w:p w14:paraId="288B4F33" w14:textId="77777777" w:rsidR="001773A6" w:rsidRPr="00B40E21" w:rsidRDefault="00000000">
            <w:pPr>
              <w:rPr>
                <w:sz w:val="18"/>
                <w:szCs w:val="20"/>
              </w:rPr>
            </w:pPr>
            <w:r w:rsidRPr="00B40E21">
              <w:rPr>
                <w:color w:val="000000"/>
                <w:sz w:val="18"/>
                <w:szCs w:val="20"/>
              </w:rPr>
              <w:t>Completado</w:t>
            </w:r>
          </w:p>
        </w:tc>
        <w:tc>
          <w:tcPr>
            <w:tcW w:w="2085" w:type="dxa"/>
            <w:shd w:val="clear" w:color="auto" w:fill="FFFFFF"/>
          </w:tcPr>
          <w:p w14:paraId="036A24B5" w14:textId="77777777" w:rsidR="001773A6" w:rsidRPr="00B40E21" w:rsidRDefault="00000000">
            <w:pPr>
              <w:rPr>
                <w:sz w:val="18"/>
                <w:szCs w:val="20"/>
              </w:rPr>
            </w:pPr>
            <w:r w:rsidRPr="00B40E21">
              <w:rPr>
                <w:color w:val="000000"/>
                <w:sz w:val="18"/>
                <w:szCs w:val="20"/>
              </w:rPr>
              <w:t>18/18 pruebas PASS. Cobertura: Planilla RBAC, PDF, Cierre Contable, Gastos.</w:t>
            </w:r>
          </w:p>
        </w:tc>
      </w:tr>
    </w:tbl>
    <w:p w14:paraId="494DCE28" w14:textId="77777777" w:rsidR="001773A6" w:rsidRPr="006863A1" w:rsidRDefault="00000000">
      <w:pPr>
        <w:pStyle w:val="Ttulo1"/>
      </w:pPr>
      <w:r w:rsidRPr="006863A1">
        <w:t>7. Verificación de compromisos del Sprint 04 (sección 8.3)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34"/>
        <w:gridCol w:w="4394"/>
        <w:gridCol w:w="1134"/>
        <w:gridCol w:w="2578"/>
      </w:tblGrid>
      <w:tr w:rsidR="001773A6" w:rsidRPr="006863A1" w14:paraId="168BF3FC" w14:textId="77777777" w:rsidTr="00B40E21">
        <w:tc>
          <w:tcPr>
            <w:tcW w:w="534" w:type="dxa"/>
            <w:shd w:val="clear" w:color="auto" w:fill="1F3864"/>
          </w:tcPr>
          <w:p w14:paraId="48EAB02B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b/>
                <w:color w:val="FFFFFF"/>
                <w:szCs w:val="28"/>
              </w:rPr>
              <w:t>N°</w:t>
            </w:r>
          </w:p>
        </w:tc>
        <w:tc>
          <w:tcPr>
            <w:tcW w:w="4394" w:type="dxa"/>
            <w:shd w:val="clear" w:color="auto" w:fill="1F3864"/>
          </w:tcPr>
          <w:p w14:paraId="6E754114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b/>
                <w:color w:val="FFFFFF"/>
                <w:szCs w:val="28"/>
              </w:rPr>
              <w:t>Compromiso adquirido en Sprint 04 §8.3</w:t>
            </w:r>
          </w:p>
        </w:tc>
        <w:tc>
          <w:tcPr>
            <w:tcW w:w="1134" w:type="dxa"/>
            <w:shd w:val="clear" w:color="auto" w:fill="1F3864"/>
          </w:tcPr>
          <w:p w14:paraId="234E85D7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b/>
                <w:color w:val="FFFFFF"/>
                <w:szCs w:val="28"/>
              </w:rPr>
              <w:t>Estado</w:t>
            </w:r>
          </w:p>
        </w:tc>
        <w:tc>
          <w:tcPr>
            <w:tcW w:w="2578" w:type="dxa"/>
            <w:shd w:val="clear" w:color="auto" w:fill="1F3864"/>
          </w:tcPr>
          <w:p w14:paraId="16716066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b/>
                <w:color w:val="FFFFFF"/>
                <w:szCs w:val="28"/>
              </w:rPr>
              <w:t>Evidencia de cumplimiento</w:t>
            </w:r>
          </w:p>
        </w:tc>
      </w:tr>
      <w:tr w:rsidR="001773A6" w:rsidRPr="006863A1" w14:paraId="6442CCA0" w14:textId="77777777" w:rsidTr="00B40E21">
        <w:tc>
          <w:tcPr>
            <w:tcW w:w="534" w:type="dxa"/>
            <w:shd w:val="clear" w:color="auto" w:fill="F2F2F2"/>
          </w:tcPr>
          <w:p w14:paraId="121BD69A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color w:val="000000"/>
                <w:szCs w:val="28"/>
              </w:rPr>
              <w:t>1</w:t>
            </w:r>
          </w:p>
        </w:tc>
        <w:tc>
          <w:tcPr>
            <w:tcW w:w="4394" w:type="dxa"/>
            <w:shd w:val="clear" w:color="auto" w:fill="F2F2F2"/>
          </w:tcPr>
          <w:p w14:paraId="5104936F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color w:val="000000"/>
                <w:szCs w:val="28"/>
              </w:rPr>
              <w:t xml:space="preserve">Implementar el módulo de Planilla Mensual de </w:t>
            </w:r>
            <w:r w:rsidRPr="006863A1">
              <w:rPr>
                <w:color w:val="000000"/>
                <w:szCs w:val="28"/>
              </w:rPr>
              <w:lastRenderedPageBreak/>
              <w:t>Obra con generación de PDF.</w:t>
            </w:r>
          </w:p>
        </w:tc>
        <w:tc>
          <w:tcPr>
            <w:tcW w:w="1134" w:type="dxa"/>
            <w:shd w:val="clear" w:color="auto" w:fill="E2EFDA"/>
          </w:tcPr>
          <w:p w14:paraId="3798D9B9" w14:textId="693D619C" w:rsidR="001773A6" w:rsidRPr="006863A1" w:rsidRDefault="00000000">
            <w:pPr>
              <w:rPr>
                <w:szCs w:val="28"/>
              </w:rPr>
            </w:pPr>
            <w:r w:rsidRPr="006863A1">
              <w:rPr>
                <w:b/>
                <w:color w:val="000000"/>
                <w:szCs w:val="28"/>
              </w:rPr>
              <w:lastRenderedPageBreak/>
              <w:t>Cumplid</w:t>
            </w:r>
            <w:r w:rsidR="00D21D62">
              <w:rPr>
                <w:b/>
                <w:color w:val="000000"/>
                <w:szCs w:val="28"/>
              </w:rPr>
              <w:t>o</w:t>
            </w:r>
          </w:p>
        </w:tc>
        <w:tc>
          <w:tcPr>
            <w:tcW w:w="2578" w:type="dxa"/>
            <w:shd w:val="clear" w:color="auto" w:fill="F2F2F2"/>
          </w:tcPr>
          <w:p w14:paraId="7DE56439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color w:val="000000"/>
                <w:szCs w:val="28"/>
              </w:rPr>
              <w:t xml:space="preserve">HU-16 completado. GET </w:t>
            </w:r>
            <w:r w:rsidRPr="006863A1">
              <w:rPr>
                <w:color w:val="000000"/>
                <w:szCs w:val="28"/>
              </w:rPr>
              <w:lastRenderedPageBreak/>
              <w:t>/planillas/:id/pdf operativo con PDFKit.</w:t>
            </w:r>
          </w:p>
        </w:tc>
      </w:tr>
      <w:tr w:rsidR="001773A6" w:rsidRPr="006863A1" w14:paraId="580B54D7" w14:textId="77777777" w:rsidTr="00B40E21">
        <w:tc>
          <w:tcPr>
            <w:tcW w:w="534" w:type="dxa"/>
            <w:shd w:val="clear" w:color="auto" w:fill="FFFFFF"/>
          </w:tcPr>
          <w:p w14:paraId="71B101F2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color w:val="000000"/>
                <w:szCs w:val="28"/>
              </w:rPr>
              <w:lastRenderedPageBreak/>
              <w:t>2</w:t>
            </w:r>
          </w:p>
        </w:tc>
        <w:tc>
          <w:tcPr>
            <w:tcW w:w="4394" w:type="dxa"/>
            <w:shd w:val="clear" w:color="auto" w:fill="FFFFFF"/>
          </w:tcPr>
          <w:p w14:paraId="2EA4895E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color w:val="000000"/>
                <w:szCs w:val="28"/>
              </w:rPr>
              <w:t>Configurar pruebas de integración con datos reales en BD para módulo de Compras.</w:t>
            </w:r>
          </w:p>
        </w:tc>
        <w:tc>
          <w:tcPr>
            <w:tcW w:w="1134" w:type="dxa"/>
            <w:shd w:val="clear" w:color="auto" w:fill="E2EFDA"/>
          </w:tcPr>
          <w:p w14:paraId="793696B7" w14:textId="0FD30FDE" w:rsidR="001773A6" w:rsidRPr="006863A1" w:rsidRDefault="00000000">
            <w:pPr>
              <w:rPr>
                <w:szCs w:val="28"/>
              </w:rPr>
            </w:pPr>
            <w:r w:rsidRPr="006863A1">
              <w:rPr>
                <w:b/>
                <w:color w:val="000000"/>
                <w:szCs w:val="28"/>
              </w:rPr>
              <w:t>Cumplid</w:t>
            </w:r>
            <w:r w:rsidR="00D21D62">
              <w:rPr>
                <w:b/>
                <w:color w:val="000000"/>
                <w:szCs w:val="28"/>
              </w:rPr>
              <w:t>o</w:t>
            </w:r>
          </w:p>
        </w:tc>
        <w:tc>
          <w:tcPr>
            <w:tcW w:w="2578" w:type="dxa"/>
            <w:shd w:val="clear" w:color="auto" w:fill="FFFFFF"/>
          </w:tcPr>
          <w:p w14:paraId="3E40D3D5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color w:val="000000"/>
                <w:szCs w:val="28"/>
              </w:rPr>
              <w:t>HT-12 incluye pruebas de integración de BD para flujos de compras.</w:t>
            </w:r>
          </w:p>
        </w:tc>
      </w:tr>
      <w:tr w:rsidR="001773A6" w:rsidRPr="006863A1" w14:paraId="4CD6BA0A" w14:textId="77777777" w:rsidTr="00B40E21">
        <w:tc>
          <w:tcPr>
            <w:tcW w:w="534" w:type="dxa"/>
            <w:shd w:val="clear" w:color="auto" w:fill="F2F2F2"/>
          </w:tcPr>
          <w:p w14:paraId="45C29A5D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color w:val="000000"/>
                <w:szCs w:val="28"/>
              </w:rPr>
              <w:t>3</w:t>
            </w:r>
          </w:p>
        </w:tc>
        <w:tc>
          <w:tcPr>
            <w:tcW w:w="4394" w:type="dxa"/>
            <w:shd w:val="clear" w:color="auto" w:fill="F2F2F2"/>
          </w:tcPr>
          <w:p w14:paraId="55A8CEF4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color w:val="000000"/>
                <w:szCs w:val="28"/>
              </w:rPr>
              <w:t>Agregar ejemplos de body JSON en README para endpoints de Compras.</w:t>
            </w:r>
          </w:p>
        </w:tc>
        <w:tc>
          <w:tcPr>
            <w:tcW w:w="1134" w:type="dxa"/>
            <w:shd w:val="clear" w:color="auto" w:fill="E2EFDA"/>
          </w:tcPr>
          <w:p w14:paraId="4818596E" w14:textId="06718310" w:rsidR="001773A6" w:rsidRPr="006863A1" w:rsidRDefault="00000000">
            <w:pPr>
              <w:rPr>
                <w:szCs w:val="28"/>
              </w:rPr>
            </w:pPr>
            <w:r w:rsidRPr="006863A1">
              <w:rPr>
                <w:b/>
                <w:color w:val="000000"/>
                <w:szCs w:val="28"/>
              </w:rPr>
              <w:t>Cumplid</w:t>
            </w:r>
            <w:r w:rsidR="00D21D62">
              <w:rPr>
                <w:b/>
                <w:color w:val="000000"/>
                <w:szCs w:val="28"/>
              </w:rPr>
              <w:t>o</w:t>
            </w:r>
          </w:p>
        </w:tc>
        <w:tc>
          <w:tcPr>
            <w:tcW w:w="2578" w:type="dxa"/>
            <w:shd w:val="clear" w:color="auto" w:fill="F2F2F2"/>
          </w:tcPr>
          <w:p w14:paraId="692BB54A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color w:val="000000"/>
                <w:szCs w:val="28"/>
              </w:rPr>
              <w:t>README actualizado con ejemplos para todos los endpoints de Compras.</w:t>
            </w:r>
          </w:p>
        </w:tc>
      </w:tr>
      <w:tr w:rsidR="001773A6" w:rsidRPr="006863A1" w14:paraId="53B75BE3" w14:textId="77777777" w:rsidTr="00B40E21">
        <w:tc>
          <w:tcPr>
            <w:tcW w:w="534" w:type="dxa"/>
            <w:shd w:val="clear" w:color="auto" w:fill="FFFFFF"/>
          </w:tcPr>
          <w:p w14:paraId="64ABE986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color w:val="000000"/>
                <w:szCs w:val="28"/>
              </w:rPr>
              <w:t>4</w:t>
            </w:r>
          </w:p>
        </w:tc>
        <w:tc>
          <w:tcPr>
            <w:tcW w:w="4394" w:type="dxa"/>
            <w:shd w:val="clear" w:color="auto" w:fill="FFFFFF"/>
          </w:tcPr>
          <w:p w14:paraId="322A95FE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color w:val="000000"/>
                <w:szCs w:val="28"/>
              </w:rPr>
              <w:t>Implementar cierre contable mensual.</w:t>
            </w:r>
          </w:p>
        </w:tc>
        <w:tc>
          <w:tcPr>
            <w:tcW w:w="1134" w:type="dxa"/>
            <w:shd w:val="clear" w:color="auto" w:fill="E2EFDA"/>
          </w:tcPr>
          <w:p w14:paraId="26C902B9" w14:textId="4865A9F1" w:rsidR="001773A6" w:rsidRPr="006863A1" w:rsidRDefault="00000000">
            <w:pPr>
              <w:rPr>
                <w:szCs w:val="28"/>
              </w:rPr>
            </w:pPr>
            <w:r w:rsidRPr="006863A1">
              <w:rPr>
                <w:b/>
                <w:color w:val="000000"/>
                <w:szCs w:val="28"/>
              </w:rPr>
              <w:t>Cumplid</w:t>
            </w:r>
            <w:r w:rsidR="00D21D62">
              <w:rPr>
                <w:b/>
                <w:color w:val="000000"/>
                <w:szCs w:val="28"/>
              </w:rPr>
              <w:t>o</w:t>
            </w:r>
          </w:p>
        </w:tc>
        <w:tc>
          <w:tcPr>
            <w:tcW w:w="2578" w:type="dxa"/>
            <w:shd w:val="clear" w:color="auto" w:fill="FFFFFF"/>
          </w:tcPr>
          <w:p w14:paraId="087A37B2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color w:val="000000"/>
                <w:szCs w:val="28"/>
              </w:rPr>
              <w:t>HU-17 completado. POST /cierres-contables operativo con consolidación.</w:t>
            </w:r>
          </w:p>
        </w:tc>
      </w:tr>
      <w:tr w:rsidR="001773A6" w:rsidRPr="006863A1" w14:paraId="6F862223" w14:textId="77777777" w:rsidTr="00B40E21">
        <w:tc>
          <w:tcPr>
            <w:tcW w:w="534" w:type="dxa"/>
            <w:shd w:val="clear" w:color="auto" w:fill="F2F2F2"/>
          </w:tcPr>
          <w:p w14:paraId="3C4D0475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color w:val="000000"/>
                <w:szCs w:val="28"/>
              </w:rPr>
              <w:t>5</w:t>
            </w:r>
          </w:p>
        </w:tc>
        <w:tc>
          <w:tcPr>
            <w:tcW w:w="4394" w:type="dxa"/>
            <w:shd w:val="clear" w:color="auto" w:fill="F2F2F2"/>
          </w:tcPr>
          <w:p w14:paraId="71B0D30B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color w:val="000000"/>
                <w:szCs w:val="28"/>
              </w:rPr>
              <w:t>Mantener cobertura de pruebas automatizadas &gt;= 100% PASS en suite acumulada.</w:t>
            </w:r>
          </w:p>
        </w:tc>
        <w:tc>
          <w:tcPr>
            <w:tcW w:w="1134" w:type="dxa"/>
            <w:shd w:val="clear" w:color="auto" w:fill="E2EFDA"/>
          </w:tcPr>
          <w:p w14:paraId="279D4555" w14:textId="3C48E3F5" w:rsidR="001773A6" w:rsidRPr="006863A1" w:rsidRDefault="00000000">
            <w:pPr>
              <w:rPr>
                <w:szCs w:val="28"/>
              </w:rPr>
            </w:pPr>
            <w:r w:rsidRPr="006863A1">
              <w:rPr>
                <w:b/>
                <w:color w:val="000000"/>
                <w:szCs w:val="28"/>
              </w:rPr>
              <w:t>Cumplid</w:t>
            </w:r>
            <w:r w:rsidR="00D21D62">
              <w:rPr>
                <w:b/>
                <w:color w:val="000000"/>
                <w:szCs w:val="28"/>
              </w:rPr>
              <w:t>o</w:t>
            </w:r>
          </w:p>
        </w:tc>
        <w:tc>
          <w:tcPr>
            <w:tcW w:w="2578" w:type="dxa"/>
            <w:shd w:val="clear" w:color="auto" w:fill="F2F2F2"/>
          </w:tcPr>
          <w:p w14:paraId="57799CED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color w:val="000000"/>
                <w:szCs w:val="28"/>
              </w:rPr>
              <w:t>86/86 pruebas acumuladas en estado PASS (100%).</w:t>
            </w:r>
          </w:p>
        </w:tc>
      </w:tr>
    </w:tbl>
    <w:p w14:paraId="07D88417" w14:textId="77777777" w:rsidR="001773A6" w:rsidRPr="006863A1" w:rsidRDefault="00000000">
      <w:r w:rsidRPr="006863A1">
        <w:rPr>
          <w:i/>
          <w:color w:val="595959"/>
          <w:sz w:val="18"/>
        </w:rPr>
        <w:t>Resultado: 5/5 compromisos cumplidos (100%).</w:t>
      </w:r>
    </w:p>
    <w:p w14:paraId="18502513" w14:textId="77777777" w:rsidR="001773A6" w:rsidRPr="006863A1" w:rsidRDefault="00000000">
      <w:pPr>
        <w:pStyle w:val="Ttulo1"/>
      </w:pPr>
      <w:r w:rsidRPr="006863A1">
        <w:t>8. Retrospectiva: análisis por categorías</w:t>
      </w:r>
    </w:p>
    <w:p w14:paraId="55AAFEA7" w14:textId="77777777" w:rsidR="001773A6" w:rsidRPr="006863A1" w:rsidRDefault="00000000" w:rsidP="006863A1">
      <w:pPr>
        <w:pStyle w:val="Ttulo2"/>
      </w:pPr>
      <w:r w:rsidRPr="006863A1">
        <w:t>8.1 Que salió bien (MANTENER)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0"/>
      </w:tblGrid>
      <w:tr w:rsidR="001773A6" w:rsidRPr="006863A1" w14:paraId="1932232E" w14:textId="77777777">
        <w:tc>
          <w:tcPr>
            <w:tcW w:w="8640" w:type="dxa"/>
            <w:shd w:val="clear" w:color="auto" w:fill="EAF1DD"/>
          </w:tcPr>
          <w:p w14:paraId="1BF821B7" w14:textId="77777777" w:rsidR="001773A6" w:rsidRPr="006863A1" w:rsidRDefault="00000000" w:rsidP="00B40E21">
            <w:pPr>
              <w:spacing w:line="276" w:lineRule="auto"/>
            </w:pPr>
            <w:r w:rsidRPr="006863A1">
              <w:rPr>
                <w:color w:val="000000"/>
                <w:sz w:val="24"/>
              </w:rPr>
              <w:t>• La integración de PDFKit siguió el patrón de servicios establecido en sprints anteriores sin fricción.</w:t>
            </w:r>
          </w:p>
        </w:tc>
      </w:tr>
      <w:tr w:rsidR="001773A6" w:rsidRPr="006863A1" w14:paraId="422D7F2A" w14:textId="77777777">
        <w:tc>
          <w:tcPr>
            <w:tcW w:w="8640" w:type="dxa"/>
            <w:shd w:val="clear" w:color="auto" w:fill="EAF1DD"/>
          </w:tcPr>
          <w:p w14:paraId="337C49F1" w14:textId="77777777" w:rsidR="001773A6" w:rsidRPr="006863A1" w:rsidRDefault="00000000" w:rsidP="00B40E21">
            <w:pPr>
              <w:spacing w:line="276" w:lineRule="auto"/>
            </w:pPr>
            <w:r w:rsidRPr="006863A1">
              <w:rPr>
                <w:color w:val="000000"/>
                <w:sz w:val="24"/>
              </w:rPr>
              <w:t>• La lógica de consolidación del cierre contable reutilizó los servicios de rubros y materiales, reduciendo el tiempo de desarrollo.</w:t>
            </w:r>
          </w:p>
        </w:tc>
      </w:tr>
      <w:tr w:rsidR="001773A6" w:rsidRPr="006863A1" w14:paraId="132A5959" w14:textId="77777777">
        <w:tc>
          <w:tcPr>
            <w:tcW w:w="8640" w:type="dxa"/>
            <w:shd w:val="clear" w:color="auto" w:fill="EAF1DD"/>
          </w:tcPr>
          <w:p w14:paraId="66743536" w14:textId="77777777" w:rsidR="001773A6" w:rsidRPr="006863A1" w:rsidRDefault="00000000" w:rsidP="00B40E21">
            <w:pPr>
              <w:spacing w:line="276" w:lineRule="auto"/>
            </w:pPr>
            <w:r w:rsidRPr="006863A1">
              <w:rPr>
                <w:color w:val="000000"/>
                <w:sz w:val="24"/>
              </w:rPr>
              <w:t>• Las 18 pruebas automatizadas cubrieron todos los flujos RBAC y de generación de PDF.</w:t>
            </w:r>
          </w:p>
        </w:tc>
      </w:tr>
      <w:tr w:rsidR="001773A6" w:rsidRPr="006863A1" w14:paraId="084238FF" w14:textId="77777777">
        <w:tc>
          <w:tcPr>
            <w:tcW w:w="8640" w:type="dxa"/>
            <w:shd w:val="clear" w:color="auto" w:fill="EAF1DD"/>
          </w:tcPr>
          <w:p w14:paraId="5AB2610E" w14:textId="77777777" w:rsidR="001773A6" w:rsidRPr="006863A1" w:rsidRDefault="00000000" w:rsidP="00B40E21">
            <w:pPr>
              <w:spacing w:line="276" w:lineRule="auto"/>
            </w:pPr>
            <w:r w:rsidRPr="006863A1">
              <w:rPr>
                <w:color w:val="000000"/>
                <w:sz w:val="24"/>
              </w:rPr>
              <w:t>• El equipo resolvió el problema de fuentes en Docker en menos de 2 horas gracias a la documentación interna.</w:t>
            </w:r>
          </w:p>
        </w:tc>
      </w:tr>
      <w:tr w:rsidR="001773A6" w:rsidRPr="006863A1" w14:paraId="314933BA" w14:textId="77777777">
        <w:tc>
          <w:tcPr>
            <w:tcW w:w="8640" w:type="dxa"/>
            <w:shd w:val="clear" w:color="auto" w:fill="EAF1DD"/>
          </w:tcPr>
          <w:p w14:paraId="6F91391E" w14:textId="77777777" w:rsidR="001773A6" w:rsidRPr="006863A1" w:rsidRDefault="00000000" w:rsidP="00B40E21">
            <w:pPr>
              <w:spacing w:line="276" w:lineRule="auto"/>
            </w:pPr>
            <w:r w:rsidRPr="006863A1">
              <w:rPr>
                <w:color w:val="000000"/>
                <w:sz w:val="24"/>
              </w:rPr>
              <w:t>• La velocidad del equipo se mantuvo consistente: 22 SP completados al 100%.</w:t>
            </w:r>
          </w:p>
        </w:tc>
      </w:tr>
    </w:tbl>
    <w:p w14:paraId="60523BE9" w14:textId="77777777" w:rsidR="001773A6" w:rsidRPr="006863A1" w:rsidRDefault="00000000" w:rsidP="006863A1">
      <w:pPr>
        <w:pStyle w:val="Ttulo2"/>
      </w:pPr>
      <w:r w:rsidRPr="006863A1">
        <w:t>8.2 Que se puede mejorar (MEJORAR)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0"/>
      </w:tblGrid>
      <w:tr w:rsidR="001773A6" w:rsidRPr="006863A1" w14:paraId="72CCD2DF" w14:textId="77777777">
        <w:tc>
          <w:tcPr>
            <w:tcW w:w="8640" w:type="dxa"/>
            <w:shd w:val="clear" w:color="auto" w:fill="FFFFCC"/>
          </w:tcPr>
          <w:p w14:paraId="4DD15593" w14:textId="77777777" w:rsidR="001773A6" w:rsidRPr="006863A1" w:rsidRDefault="00000000" w:rsidP="00B40E21">
            <w:pPr>
              <w:spacing w:line="276" w:lineRule="auto"/>
              <w:rPr>
                <w:szCs w:val="28"/>
              </w:rPr>
            </w:pPr>
            <w:r w:rsidRPr="006863A1">
              <w:rPr>
                <w:color w:val="000000"/>
                <w:szCs w:val="28"/>
              </w:rPr>
              <w:t>• La configuración de Docker para PDFKit con fuentes personalizadas debería documentarse en el README desde el inicio.</w:t>
            </w:r>
          </w:p>
        </w:tc>
      </w:tr>
      <w:tr w:rsidR="001773A6" w:rsidRPr="006863A1" w14:paraId="6752A947" w14:textId="77777777">
        <w:tc>
          <w:tcPr>
            <w:tcW w:w="8640" w:type="dxa"/>
            <w:shd w:val="clear" w:color="auto" w:fill="FFFFCC"/>
          </w:tcPr>
          <w:p w14:paraId="36C2B97C" w14:textId="77777777" w:rsidR="001773A6" w:rsidRPr="006863A1" w:rsidRDefault="00000000" w:rsidP="00B40E21">
            <w:pPr>
              <w:spacing w:line="276" w:lineRule="auto"/>
              <w:rPr>
                <w:szCs w:val="28"/>
              </w:rPr>
            </w:pPr>
            <w:r w:rsidRPr="006863A1">
              <w:rPr>
                <w:color w:val="000000"/>
                <w:szCs w:val="28"/>
              </w:rPr>
              <w:t>• El cálculo de horas-hombre en la planilla mensual requirió ajustes en la consulta SQL de avances.</w:t>
            </w:r>
          </w:p>
        </w:tc>
      </w:tr>
      <w:tr w:rsidR="001773A6" w:rsidRPr="006863A1" w14:paraId="31E0993C" w14:textId="77777777">
        <w:tc>
          <w:tcPr>
            <w:tcW w:w="8640" w:type="dxa"/>
            <w:shd w:val="clear" w:color="auto" w:fill="FFFFCC"/>
          </w:tcPr>
          <w:p w14:paraId="693503D3" w14:textId="77777777" w:rsidR="001773A6" w:rsidRPr="006863A1" w:rsidRDefault="00000000" w:rsidP="00B40E21">
            <w:pPr>
              <w:spacing w:line="276" w:lineRule="auto"/>
              <w:rPr>
                <w:szCs w:val="28"/>
              </w:rPr>
            </w:pPr>
            <w:r w:rsidRPr="006863A1">
              <w:rPr>
                <w:color w:val="000000"/>
                <w:szCs w:val="28"/>
              </w:rPr>
              <w:t>• No se implementaron pruebas de rendimiento para la generación de PDFs con planillas grandes.</w:t>
            </w:r>
          </w:p>
        </w:tc>
      </w:tr>
    </w:tbl>
    <w:p w14:paraId="106355A3" w14:textId="77777777" w:rsidR="001773A6" w:rsidRPr="006863A1" w:rsidRDefault="00000000" w:rsidP="006863A1">
      <w:pPr>
        <w:pStyle w:val="Ttulo2"/>
      </w:pPr>
      <w:r w:rsidRPr="006863A1">
        <w:t>8.3 Acciones concretas para el siguiente sprint (IMPLEMENTAR)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0"/>
      </w:tblGrid>
      <w:tr w:rsidR="001773A6" w:rsidRPr="006863A1" w14:paraId="1945336C" w14:textId="77777777">
        <w:tc>
          <w:tcPr>
            <w:tcW w:w="8640" w:type="dxa"/>
            <w:shd w:val="clear" w:color="auto" w:fill="FDE9D9"/>
          </w:tcPr>
          <w:p w14:paraId="4DD90297" w14:textId="77777777" w:rsidR="001773A6" w:rsidRPr="006863A1" w:rsidRDefault="00000000" w:rsidP="00B40E21">
            <w:pPr>
              <w:spacing w:line="276" w:lineRule="auto"/>
              <w:rPr>
                <w:szCs w:val="28"/>
              </w:rPr>
            </w:pPr>
            <w:r w:rsidRPr="006863A1">
              <w:rPr>
                <w:color w:val="000000"/>
                <w:szCs w:val="28"/>
              </w:rPr>
              <w:t>• Implementar el módulo de Reportes y Dashboard consolidado (Sprint 06).</w:t>
            </w:r>
          </w:p>
        </w:tc>
      </w:tr>
      <w:tr w:rsidR="001773A6" w:rsidRPr="006863A1" w14:paraId="3D334E7E" w14:textId="77777777">
        <w:tc>
          <w:tcPr>
            <w:tcW w:w="8640" w:type="dxa"/>
            <w:shd w:val="clear" w:color="auto" w:fill="FDE9D9"/>
          </w:tcPr>
          <w:p w14:paraId="0ED2848A" w14:textId="77777777" w:rsidR="001773A6" w:rsidRPr="006863A1" w:rsidRDefault="00000000" w:rsidP="00B40E21">
            <w:pPr>
              <w:spacing w:line="276" w:lineRule="auto"/>
              <w:rPr>
                <w:szCs w:val="28"/>
              </w:rPr>
            </w:pPr>
            <w:r w:rsidRPr="006863A1">
              <w:rPr>
                <w:color w:val="000000"/>
                <w:szCs w:val="28"/>
              </w:rPr>
              <w:t>• Documentar la configuración de Docker con PDFKit y fuentes en el README.</w:t>
            </w:r>
          </w:p>
        </w:tc>
      </w:tr>
      <w:tr w:rsidR="001773A6" w:rsidRPr="006863A1" w14:paraId="4899A4BF" w14:textId="77777777">
        <w:tc>
          <w:tcPr>
            <w:tcW w:w="8640" w:type="dxa"/>
            <w:shd w:val="clear" w:color="auto" w:fill="FDE9D9"/>
          </w:tcPr>
          <w:p w14:paraId="7456FFA0" w14:textId="77777777" w:rsidR="001773A6" w:rsidRPr="006863A1" w:rsidRDefault="00000000" w:rsidP="00B40E21">
            <w:pPr>
              <w:spacing w:line="276" w:lineRule="auto"/>
              <w:rPr>
                <w:szCs w:val="28"/>
              </w:rPr>
            </w:pPr>
            <w:r w:rsidRPr="006863A1">
              <w:rPr>
                <w:color w:val="000000"/>
                <w:szCs w:val="28"/>
              </w:rPr>
              <w:t>• Agregar pruebas de integración con datos reales en BD para planilla y cierre contable.</w:t>
            </w:r>
          </w:p>
        </w:tc>
      </w:tr>
      <w:tr w:rsidR="001773A6" w:rsidRPr="006863A1" w14:paraId="6A84CABE" w14:textId="77777777">
        <w:tc>
          <w:tcPr>
            <w:tcW w:w="8640" w:type="dxa"/>
            <w:shd w:val="clear" w:color="auto" w:fill="FDE9D9"/>
          </w:tcPr>
          <w:p w14:paraId="49520489" w14:textId="77777777" w:rsidR="001773A6" w:rsidRPr="006863A1" w:rsidRDefault="00000000" w:rsidP="00B40E21">
            <w:pPr>
              <w:spacing w:line="276" w:lineRule="auto"/>
              <w:rPr>
                <w:szCs w:val="28"/>
              </w:rPr>
            </w:pPr>
            <w:r w:rsidRPr="006863A1">
              <w:rPr>
                <w:color w:val="000000"/>
                <w:szCs w:val="28"/>
              </w:rPr>
              <w:t>• Implementar exportación de reportes en formato Excel (xlsx).</w:t>
            </w:r>
          </w:p>
        </w:tc>
      </w:tr>
      <w:tr w:rsidR="001773A6" w:rsidRPr="006863A1" w14:paraId="7F567635" w14:textId="77777777">
        <w:tc>
          <w:tcPr>
            <w:tcW w:w="8640" w:type="dxa"/>
            <w:shd w:val="clear" w:color="auto" w:fill="FDE9D9"/>
          </w:tcPr>
          <w:p w14:paraId="0362C61A" w14:textId="77777777" w:rsidR="001773A6" w:rsidRPr="006863A1" w:rsidRDefault="00000000" w:rsidP="00B40E21">
            <w:pPr>
              <w:spacing w:line="276" w:lineRule="auto"/>
              <w:rPr>
                <w:szCs w:val="28"/>
              </w:rPr>
            </w:pPr>
            <w:r w:rsidRPr="006863A1">
              <w:rPr>
                <w:color w:val="000000"/>
                <w:szCs w:val="28"/>
              </w:rPr>
              <w:t>• Mantener cobertura de pruebas automatizadas &gt;= 100% PASS en suite acumulada.</w:t>
            </w:r>
          </w:p>
        </w:tc>
      </w:tr>
    </w:tbl>
    <w:p w14:paraId="3301DA3F" w14:textId="77777777" w:rsidR="001773A6" w:rsidRPr="006863A1" w:rsidRDefault="00000000">
      <w:pPr>
        <w:pStyle w:val="Ttulo1"/>
      </w:pPr>
      <w:r w:rsidRPr="006863A1">
        <w:lastRenderedPageBreak/>
        <w:t>9. Métricas del sprint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077"/>
        <w:gridCol w:w="1985"/>
        <w:gridCol w:w="2578"/>
      </w:tblGrid>
      <w:tr w:rsidR="001773A6" w:rsidRPr="006863A1" w14:paraId="5E2C358E" w14:textId="77777777" w:rsidTr="00B40E21">
        <w:tc>
          <w:tcPr>
            <w:tcW w:w="4077" w:type="dxa"/>
            <w:shd w:val="clear" w:color="auto" w:fill="1F3864"/>
          </w:tcPr>
          <w:p w14:paraId="691E7AA0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b/>
                <w:color w:val="FFFFFF"/>
                <w:szCs w:val="28"/>
              </w:rPr>
              <w:t>Métrica</w:t>
            </w:r>
          </w:p>
        </w:tc>
        <w:tc>
          <w:tcPr>
            <w:tcW w:w="1985" w:type="dxa"/>
            <w:shd w:val="clear" w:color="auto" w:fill="1F3864"/>
          </w:tcPr>
          <w:p w14:paraId="515340DD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b/>
                <w:color w:val="FFFFFF"/>
                <w:szCs w:val="28"/>
              </w:rPr>
              <w:t>Valor planificado</w:t>
            </w:r>
          </w:p>
        </w:tc>
        <w:tc>
          <w:tcPr>
            <w:tcW w:w="2578" w:type="dxa"/>
            <w:shd w:val="clear" w:color="auto" w:fill="1F3864"/>
          </w:tcPr>
          <w:p w14:paraId="01EC37FA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b/>
                <w:color w:val="FFFFFF"/>
                <w:szCs w:val="28"/>
              </w:rPr>
              <w:t>Valor real</w:t>
            </w:r>
          </w:p>
        </w:tc>
      </w:tr>
      <w:tr w:rsidR="001773A6" w:rsidRPr="006863A1" w14:paraId="11A7E141" w14:textId="77777777" w:rsidTr="00B40E21">
        <w:tc>
          <w:tcPr>
            <w:tcW w:w="4077" w:type="dxa"/>
            <w:shd w:val="clear" w:color="auto" w:fill="FFFFFF"/>
          </w:tcPr>
          <w:p w14:paraId="610F6A38" w14:textId="77777777" w:rsidR="001773A6" w:rsidRPr="00FC6CA6" w:rsidRDefault="00000000">
            <w:pPr>
              <w:rPr>
                <w:szCs w:val="28"/>
              </w:rPr>
            </w:pPr>
            <w:r w:rsidRPr="00FC6CA6">
              <w:rPr>
                <w:szCs w:val="28"/>
              </w:rPr>
              <w:t>Story Points del sprint</w:t>
            </w:r>
          </w:p>
        </w:tc>
        <w:tc>
          <w:tcPr>
            <w:tcW w:w="1985" w:type="dxa"/>
            <w:shd w:val="clear" w:color="auto" w:fill="FFFFFF"/>
          </w:tcPr>
          <w:p w14:paraId="276ACAD3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color w:val="000000"/>
                <w:szCs w:val="28"/>
              </w:rPr>
              <w:t>22 SP</w:t>
            </w:r>
          </w:p>
        </w:tc>
        <w:tc>
          <w:tcPr>
            <w:tcW w:w="2578" w:type="dxa"/>
            <w:shd w:val="clear" w:color="auto" w:fill="FFFFFF"/>
          </w:tcPr>
          <w:p w14:paraId="46F3CA62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color w:val="000000"/>
                <w:szCs w:val="28"/>
              </w:rPr>
              <w:t>22 SP</w:t>
            </w:r>
          </w:p>
        </w:tc>
      </w:tr>
      <w:tr w:rsidR="001773A6" w:rsidRPr="006863A1" w14:paraId="535672B7" w14:textId="77777777" w:rsidTr="00B40E21">
        <w:tc>
          <w:tcPr>
            <w:tcW w:w="4077" w:type="dxa"/>
            <w:shd w:val="clear" w:color="auto" w:fill="D9E1F2"/>
          </w:tcPr>
          <w:p w14:paraId="7079314F" w14:textId="77777777" w:rsidR="001773A6" w:rsidRPr="00FC6CA6" w:rsidRDefault="00000000">
            <w:pPr>
              <w:rPr>
                <w:szCs w:val="28"/>
              </w:rPr>
            </w:pPr>
            <w:r w:rsidRPr="00FC6CA6">
              <w:rPr>
                <w:szCs w:val="28"/>
              </w:rPr>
              <w:t>N° historias de usuario (HU)</w:t>
            </w:r>
          </w:p>
        </w:tc>
        <w:tc>
          <w:tcPr>
            <w:tcW w:w="1985" w:type="dxa"/>
            <w:shd w:val="clear" w:color="auto" w:fill="F2F2F2"/>
          </w:tcPr>
          <w:p w14:paraId="74659477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color w:val="000000"/>
                <w:szCs w:val="28"/>
              </w:rPr>
              <w:t>4</w:t>
            </w:r>
          </w:p>
        </w:tc>
        <w:tc>
          <w:tcPr>
            <w:tcW w:w="2578" w:type="dxa"/>
            <w:shd w:val="clear" w:color="auto" w:fill="F2F2F2"/>
          </w:tcPr>
          <w:p w14:paraId="77FD814E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color w:val="000000"/>
                <w:szCs w:val="28"/>
              </w:rPr>
              <w:t>4</w:t>
            </w:r>
          </w:p>
        </w:tc>
      </w:tr>
      <w:tr w:rsidR="001773A6" w:rsidRPr="006863A1" w14:paraId="218F8477" w14:textId="77777777" w:rsidTr="00B40E21">
        <w:tc>
          <w:tcPr>
            <w:tcW w:w="4077" w:type="dxa"/>
            <w:shd w:val="clear" w:color="auto" w:fill="FFFFFF"/>
          </w:tcPr>
          <w:p w14:paraId="367BA72E" w14:textId="77777777" w:rsidR="001773A6" w:rsidRPr="00FC6CA6" w:rsidRDefault="00000000">
            <w:pPr>
              <w:rPr>
                <w:szCs w:val="28"/>
              </w:rPr>
            </w:pPr>
            <w:r w:rsidRPr="00FC6CA6">
              <w:rPr>
                <w:szCs w:val="28"/>
              </w:rPr>
              <w:t>N° historias técnicas (HT)</w:t>
            </w:r>
          </w:p>
        </w:tc>
        <w:tc>
          <w:tcPr>
            <w:tcW w:w="1985" w:type="dxa"/>
            <w:shd w:val="clear" w:color="auto" w:fill="FFFFFF"/>
          </w:tcPr>
          <w:p w14:paraId="40C95B3D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color w:val="000000"/>
                <w:szCs w:val="28"/>
              </w:rPr>
              <w:t>2</w:t>
            </w:r>
          </w:p>
        </w:tc>
        <w:tc>
          <w:tcPr>
            <w:tcW w:w="2578" w:type="dxa"/>
            <w:shd w:val="clear" w:color="auto" w:fill="FFFFFF"/>
          </w:tcPr>
          <w:p w14:paraId="07BE1099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color w:val="000000"/>
                <w:szCs w:val="28"/>
              </w:rPr>
              <w:t>2</w:t>
            </w:r>
          </w:p>
        </w:tc>
      </w:tr>
      <w:tr w:rsidR="001773A6" w:rsidRPr="006863A1" w14:paraId="03068985" w14:textId="77777777" w:rsidTr="00B40E21">
        <w:tc>
          <w:tcPr>
            <w:tcW w:w="4077" w:type="dxa"/>
            <w:shd w:val="clear" w:color="auto" w:fill="D9E1F2"/>
          </w:tcPr>
          <w:p w14:paraId="19D99CA1" w14:textId="77777777" w:rsidR="001773A6" w:rsidRPr="00FC6CA6" w:rsidRDefault="00000000">
            <w:pPr>
              <w:rPr>
                <w:szCs w:val="28"/>
              </w:rPr>
            </w:pPr>
            <w:r w:rsidRPr="00FC6CA6">
              <w:rPr>
                <w:szCs w:val="28"/>
              </w:rPr>
              <w:t>N° ítems completados</w:t>
            </w:r>
          </w:p>
        </w:tc>
        <w:tc>
          <w:tcPr>
            <w:tcW w:w="1985" w:type="dxa"/>
            <w:shd w:val="clear" w:color="auto" w:fill="F2F2F2"/>
          </w:tcPr>
          <w:p w14:paraId="4C5A8655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color w:val="000000"/>
                <w:szCs w:val="28"/>
              </w:rPr>
              <w:t>6</w:t>
            </w:r>
          </w:p>
        </w:tc>
        <w:tc>
          <w:tcPr>
            <w:tcW w:w="2578" w:type="dxa"/>
            <w:shd w:val="clear" w:color="auto" w:fill="F2F2F2"/>
          </w:tcPr>
          <w:p w14:paraId="47E04D69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color w:val="000000"/>
                <w:szCs w:val="28"/>
              </w:rPr>
              <w:t>6 (100%)</w:t>
            </w:r>
          </w:p>
        </w:tc>
      </w:tr>
      <w:tr w:rsidR="001773A6" w:rsidRPr="006863A1" w14:paraId="594B7CCB" w14:textId="77777777" w:rsidTr="00B40E21">
        <w:tc>
          <w:tcPr>
            <w:tcW w:w="4077" w:type="dxa"/>
            <w:shd w:val="clear" w:color="auto" w:fill="FFFFFF"/>
          </w:tcPr>
          <w:p w14:paraId="2CD654A9" w14:textId="77777777" w:rsidR="001773A6" w:rsidRPr="00FC6CA6" w:rsidRDefault="00000000">
            <w:pPr>
              <w:rPr>
                <w:szCs w:val="28"/>
              </w:rPr>
            </w:pPr>
            <w:r w:rsidRPr="00FC6CA6">
              <w:rPr>
                <w:szCs w:val="28"/>
              </w:rPr>
              <w:t>N° ítems bloqueados</w:t>
            </w:r>
          </w:p>
        </w:tc>
        <w:tc>
          <w:tcPr>
            <w:tcW w:w="1985" w:type="dxa"/>
            <w:shd w:val="clear" w:color="auto" w:fill="FFFFFF"/>
          </w:tcPr>
          <w:p w14:paraId="357AAAB8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color w:val="000000"/>
                <w:szCs w:val="28"/>
              </w:rPr>
              <w:t>0</w:t>
            </w:r>
          </w:p>
        </w:tc>
        <w:tc>
          <w:tcPr>
            <w:tcW w:w="2578" w:type="dxa"/>
            <w:shd w:val="clear" w:color="auto" w:fill="FFFFFF"/>
          </w:tcPr>
          <w:p w14:paraId="3DF41EB9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color w:val="000000"/>
                <w:szCs w:val="28"/>
              </w:rPr>
              <w:t>0</w:t>
            </w:r>
          </w:p>
        </w:tc>
      </w:tr>
      <w:tr w:rsidR="001773A6" w:rsidRPr="006863A1" w14:paraId="779005F1" w14:textId="77777777" w:rsidTr="00B40E21">
        <w:tc>
          <w:tcPr>
            <w:tcW w:w="4077" w:type="dxa"/>
            <w:shd w:val="clear" w:color="auto" w:fill="D9E1F2"/>
          </w:tcPr>
          <w:p w14:paraId="3FFF4C91" w14:textId="77777777" w:rsidR="001773A6" w:rsidRPr="00FC6CA6" w:rsidRDefault="00000000">
            <w:pPr>
              <w:rPr>
                <w:szCs w:val="28"/>
              </w:rPr>
            </w:pPr>
            <w:r w:rsidRPr="00FC6CA6">
              <w:rPr>
                <w:szCs w:val="28"/>
              </w:rPr>
              <w:t>Velocidad (SP/semana)</w:t>
            </w:r>
          </w:p>
        </w:tc>
        <w:tc>
          <w:tcPr>
            <w:tcW w:w="1985" w:type="dxa"/>
            <w:shd w:val="clear" w:color="auto" w:fill="F2F2F2"/>
          </w:tcPr>
          <w:p w14:paraId="402921D4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color w:val="000000"/>
                <w:szCs w:val="28"/>
              </w:rPr>
              <w:t>11</w:t>
            </w:r>
          </w:p>
        </w:tc>
        <w:tc>
          <w:tcPr>
            <w:tcW w:w="2578" w:type="dxa"/>
            <w:shd w:val="clear" w:color="auto" w:fill="F2F2F2"/>
          </w:tcPr>
          <w:p w14:paraId="0503A2FA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color w:val="000000"/>
                <w:szCs w:val="28"/>
              </w:rPr>
              <w:t>11</w:t>
            </w:r>
          </w:p>
        </w:tc>
      </w:tr>
      <w:tr w:rsidR="001773A6" w:rsidRPr="006863A1" w14:paraId="0FF7C6BD" w14:textId="77777777" w:rsidTr="00B40E21">
        <w:tc>
          <w:tcPr>
            <w:tcW w:w="4077" w:type="dxa"/>
            <w:shd w:val="clear" w:color="auto" w:fill="FFFFFF"/>
          </w:tcPr>
          <w:p w14:paraId="6B40E66F" w14:textId="77777777" w:rsidR="001773A6" w:rsidRPr="00FC6CA6" w:rsidRDefault="00000000">
            <w:pPr>
              <w:rPr>
                <w:szCs w:val="28"/>
              </w:rPr>
            </w:pPr>
            <w:r w:rsidRPr="00FC6CA6">
              <w:rPr>
                <w:szCs w:val="28"/>
              </w:rPr>
              <w:t>% Cumplimiento del backlog</w:t>
            </w:r>
          </w:p>
        </w:tc>
        <w:tc>
          <w:tcPr>
            <w:tcW w:w="1985" w:type="dxa"/>
            <w:shd w:val="clear" w:color="auto" w:fill="FFFFFF"/>
          </w:tcPr>
          <w:p w14:paraId="33D52224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color w:val="000000"/>
                <w:szCs w:val="28"/>
              </w:rPr>
              <w:t>100%</w:t>
            </w:r>
          </w:p>
        </w:tc>
        <w:tc>
          <w:tcPr>
            <w:tcW w:w="2578" w:type="dxa"/>
            <w:shd w:val="clear" w:color="auto" w:fill="FFFFFF"/>
          </w:tcPr>
          <w:p w14:paraId="128B95A0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color w:val="000000"/>
                <w:szCs w:val="28"/>
              </w:rPr>
              <w:t>100%</w:t>
            </w:r>
          </w:p>
        </w:tc>
      </w:tr>
      <w:tr w:rsidR="001773A6" w:rsidRPr="006863A1" w14:paraId="360B9AAE" w14:textId="77777777" w:rsidTr="00B40E21">
        <w:tc>
          <w:tcPr>
            <w:tcW w:w="4077" w:type="dxa"/>
            <w:shd w:val="clear" w:color="auto" w:fill="D9E1F2"/>
          </w:tcPr>
          <w:p w14:paraId="2F8FE933" w14:textId="77777777" w:rsidR="001773A6" w:rsidRPr="00FC6CA6" w:rsidRDefault="00000000">
            <w:pPr>
              <w:rPr>
                <w:szCs w:val="28"/>
              </w:rPr>
            </w:pPr>
            <w:r w:rsidRPr="00FC6CA6">
              <w:rPr>
                <w:szCs w:val="28"/>
              </w:rPr>
              <w:t>N° pruebas automatizadas</w:t>
            </w:r>
          </w:p>
        </w:tc>
        <w:tc>
          <w:tcPr>
            <w:tcW w:w="1985" w:type="dxa"/>
            <w:shd w:val="clear" w:color="auto" w:fill="F2F2F2"/>
          </w:tcPr>
          <w:p w14:paraId="3EF20745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color w:val="000000"/>
                <w:szCs w:val="28"/>
              </w:rPr>
              <w:t>18</w:t>
            </w:r>
          </w:p>
        </w:tc>
        <w:tc>
          <w:tcPr>
            <w:tcW w:w="2578" w:type="dxa"/>
            <w:shd w:val="clear" w:color="auto" w:fill="F2F2F2"/>
          </w:tcPr>
          <w:p w14:paraId="660DAF51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color w:val="000000"/>
                <w:szCs w:val="28"/>
              </w:rPr>
              <w:t>18 (100% PASS)</w:t>
            </w:r>
          </w:p>
        </w:tc>
      </w:tr>
      <w:tr w:rsidR="001773A6" w:rsidRPr="006863A1" w14:paraId="0AA56282" w14:textId="77777777" w:rsidTr="00B40E21">
        <w:tc>
          <w:tcPr>
            <w:tcW w:w="4077" w:type="dxa"/>
            <w:shd w:val="clear" w:color="auto" w:fill="FFFFFF"/>
          </w:tcPr>
          <w:p w14:paraId="7639E065" w14:textId="77777777" w:rsidR="001773A6" w:rsidRPr="00FC6CA6" w:rsidRDefault="00000000">
            <w:pPr>
              <w:rPr>
                <w:szCs w:val="28"/>
              </w:rPr>
            </w:pPr>
            <w:r w:rsidRPr="00FC6CA6">
              <w:rPr>
                <w:szCs w:val="28"/>
              </w:rPr>
              <w:t>N° módulos con cobertura &gt;= 80%</w:t>
            </w:r>
          </w:p>
        </w:tc>
        <w:tc>
          <w:tcPr>
            <w:tcW w:w="1985" w:type="dxa"/>
            <w:shd w:val="clear" w:color="auto" w:fill="FFFFFF"/>
          </w:tcPr>
          <w:p w14:paraId="25628512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color w:val="000000"/>
                <w:szCs w:val="28"/>
              </w:rPr>
              <w:t>2</w:t>
            </w:r>
          </w:p>
        </w:tc>
        <w:tc>
          <w:tcPr>
            <w:tcW w:w="2578" w:type="dxa"/>
            <w:shd w:val="clear" w:color="auto" w:fill="FFFFFF"/>
          </w:tcPr>
          <w:p w14:paraId="4F97B91D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color w:val="000000"/>
                <w:szCs w:val="28"/>
              </w:rPr>
              <w:t>2 (Planilla, Contabilidad)</w:t>
            </w:r>
          </w:p>
        </w:tc>
      </w:tr>
      <w:tr w:rsidR="001773A6" w:rsidRPr="006863A1" w14:paraId="4B1EA516" w14:textId="77777777" w:rsidTr="00B40E21">
        <w:tc>
          <w:tcPr>
            <w:tcW w:w="4077" w:type="dxa"/>
            <w:shd w:val="clear" w:color="auto" w:fill="D9E1F2"/>
          </w:tcPr>
          <w:p w14:paraId="05C0C7F5" w14:textId="77777777" w:rsidR="001773A6" w:rsidRPr="00FC6CA6" w:rsidRDefault="00000000">
            <w:pPr>
              <w:rPr>
                <w:szCs w:val="28"/>
              </w:rPr>
            </w:pPr>
            <w:r w:rsidRPr="00FC6CA6">
              <w:rPr>
                <w:szCs w:val="28"/>
              </w:rPr>
              <w:t>N° defectos registrados</w:t>
            </w:r>
          </w:p>
        </w:tc>
        <w:tc>
          <w:tcPr>
            <w:tcW w:w="1985" w:type="dxa"/>
            <w:shd w:val="clear" w:color="auto" w:fill="F2F2F2"/>
          </w:tcPr>
          <w:p w14:paraId="4FC3B45B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color w:val="000000"/>
                <w:szCs w:val="28"/>
              </w:rPr>
              <w:t>0</w:t>
            </w:r>
          </w:p>
        </w:tc>
        <w:tc>
          <w:tcPr>
            <w:tcW w:w="2578" w:type="dxa"/>
            <w:shd w:val="clear" w:color="auto" w:fill="F2F2F2"/>
          </w:tcPr>
          <w:p w14:paraId="21EAE34C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color w:val="000000"/>
                <w:szCs w:val="28"/>
              </w:rPr>
              <w:t>0</w:t>
            </w:r>
          </w:p>
        </w:tc>
      </w:tr>
      <w:tr w:rsidR="001773A6" w:rsidRPr="006863A1" w14:paraId="10136EF2" w14:textId="77777777" w:rsidTr="00B40E21">
        <w:tc>
          <w:tcPr>
            <w:tcW w:w="4077" w:type="dxa"/>
            <w:shd w:val="clear" w:color="auto" w:fill="FFFFFF"/>
          </w:tcPr>
          <w:p w14:paraId="71B02BF5" w14:textId="77777777" w:rsidR="001773A6" w:rsidRPr="00FC6CA6" w:rsidRDefault="00000000">
            <w:pPr>
              <w:rPr>
                <w:szCs w:val="28"/>
              </w:rPr>
            </w:pPr>
            <w:r w:rsidRPr="00FC6CA6">
              <w:rPr>
                <w:szCs w:val="28"/>
              </w:rPr>
              <w:t>Compromisos Sprint 04 §8.3 cumplidos</w:t>
            </w:r>
          </w:p>
        </w:tc>
        <w:tc>
          <w:tcPr>
            <w:tcW w:w="1985" w:type="dxa"/>
            <w:shd w:val="clear" w:color="auto" w:fill="FFFFFF"/>
          </w:tcPr>
          <w:p w14:paraId="0E935696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color w:val="000000"/>
                <w:szCs w:val="28"/>
              </w:rPr>
              <w:t>5/5</w:t>
            </w:r>
          </w:p>
        </w:tc>
        <w:tc>
          <w:tcPr>
            <w:tcW w:w="2578" w:type="dxa"/>
            <w:shd w:val="clear" w:color="auto" w:fill="FFFFFF"/>
          </w:tcPr>
          <w:p w14:paraId="456D6047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color w:val="000000"/>
                <w:szCs w:val="28"/>
              </w:rPr>
              <w:t>5/5 (100%)</w:t>
            </w:r>
          </w:p>
        </w:tc>
      </w:tr>
      <w:tr w:rsidR="001773A6" w:rsidRPr="006863A1" w14:paraId="3B324432" w14:textId="77777777" w:rsidTr="00B40E21">
        <w:tc>
          <w:tcPr>
            <w:tcW w:w="4077" w:type="dxa"/>
            <w:shd w:val="clear" w:color="auto" w:fill="D9E1F2"/>
          </w:tcPr>
          <w:p w14:paraId="5493E3A6" w14:textId="77777777" w:rsidR="001773A6" w:rsidRPr="00FC6CA6" w:rsidRDefault="00000000">
            <w:pPr>
              <w:rPr>
                <w:szCs w:val="28"/>
              </w:rPr>
            </w:pPr>
            <w:r w:rsidRPr="00FC6CA6">
              <w:rPr>
                <w:szCs w:val="28"/>
              </w:rPr>
              <w:t>Deudas técnicas cerradas</w:t>
            </w:r>
          </w:p>
        </w:tc>
        <w:tc>
          <w:tcPr>
            <w:tcW w:w="1985" w:type="dxa"/>
            <w:shd w:val="clear" w:color="auto" w:fill="F2F2F2"/>
          </w:tcPr>
          <w:p w14:paraId="489137D0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color w:val="000000"/>
                <w:szCs w:val="28"/>
              </w:rPr>
              <w:t>0</w:t>
            </w:r>
          </w:p>
        </w:tc>
        <w:tc>
          <w:tcPr>
            <w:tcW w:w="2578" w:type="dxa"/>
            <w:shd w:val="clear" w:color="auto" w:fill="F2F2F2"/>
          </w:tcPr>
          <w:p w14:paraId="0616FE9B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color w:val="000000"/>
                <w:szCs w:val="28"/>
              </w:rPr>
              <w:t>0</w:t>
            </w:r>
          </w:p>
        </w:tc>
      </w:tr>
      <w:tr w:rsidR="001773A6" w:rsidRPr="006863A1" w14:paraId="085EB29C" w14:textId="77777777" w:rsidTr="00B40E21">
        <w:tc>
          <w:tcPr>
            <w:tcW w:w="4077" w:type="dxa"/>
            <w:shd w:val="clear" w:color="auto" w:fill="FFFFFF"/>
          </w:tcPr>
          <w:p w14:paraId="126EFB5F" w14:textId="77777777" w:rsidR="001773A6" w:rsidRPr="00FC6CA6" w:rsidRDefault="00000000">
            <w:pPr>
              <w:rPr>
                <w:szCs w:val="28"/>
              </w:rPr>
            </w:pPr>
            <w:r w:rsidRPr="00FC6CA6">
              <w:rPr>
                <w:szCs w:val="28"/>
              </w:rPr>
              <w:t>N° pruebas acumuladas del proyecto</w:t>
            </w:r>
          </w:p>
        </w:tc>
        <w:tc>
          <w:tcPr>
            <w:tcW w:w="1985" w:type="dxa"/>
            <w:shd w:val="clear" w:color="auto" w:fill="FFFFFF"/>
          </w:tcPr>
          <w:p w14:paraId="46AE30BF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color w:val="000000"/>
                <w:szCs w:val="28"/>
              </w:rPr>
              <w:t>86</w:t>
            </w:r>
          </w:p>
        </w:tc>
        <w:tc>
          <w:tcPr>
            <w:tcW w:w="2578" w:type="dxa"/>
            <w:shd w:val="clear" w:color="auto" w:fill="FFFFFF"/>
          </w:tcPr>
          <w:p w14:paraId="2390E2EF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color w:val="000000"/>
                <w:szCs w:val="28"/>
              </w:rPr>
              <w:t>86 (100% PASS)</w:t>
            </w:r>
          </w:p>
        </w:tc>
      </w:tr>
      <w:tr w:rsidR="001773A6" w:rsidRPr="006863A1" w14:paraId="33A8838F" w14:textId="77777777" w:rsidTr="00B40E21">
        <w:tc>
          <w:tcPr>
            <w:tcW w:w="4077" w:type="dxa"/>
            <w:shd w:val="clear" w:color="auto" w:fill="D9E1F2"/>
          </w:tcPr>
          <w:p w14:paraId="33F6BE99" w14:textId="77777777" w:rsidR="001773A6" w:rsidRPr="00FC6CA6" w:rsidRDefault="00000000">
            <w:pPr>
              <w:rPr>
                <w:szCs w:val="28"/>
              </w:rPr>
            </w:pPr>
            <w:r w:rsidRPr="00FC6CA6">
              <w:rPr>
                <w:szCs w:val="28"/>
              </w:rPr>
              <w:t>Calidad general del sprint</w:t>
            </w:r>
          </w:p>
        </w:tc>
        <w:tc>
          <w:tcPr>
            <w:tcW w:w="1985" w:type="dxa"/>
            <w:shd w:val="clear" w:color="auto" w:fill="F2F2F2"/>
          </w:tcPr>
          <w:p w14:paraId="1BFAC8B4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color w:val="000000"/>
                <w:szCs w:val="28"/>
              </w:rPr>
              <w:t>Alta</w:t>
            </w:r>
          </w:p>
        </w:tc>
        <w:tc>
          <w:tcPr>
            <w:tcW w:w="2578" w:type="dxa"/>
            <w:shd w:val="clear" w:color="auto" w:fill="F2F2F2"/>
          </w:tcPr>
          <w:p w14:paraId="7EF2620D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color w:val="000000"/>
                <w:szCs w:val="28"/>
              </w:rPr>
              <w:t>Alta</w:t>
            </w:r>
          </w:p>
        </w:tc>
      </w:tr>
    </w:tbl>
    <w:p w14:paraId="62CBE215" w14:textId="77777777" w:rsidR="001773A6" w:rsidRPr="006863A1" w:rsidRDefault="00000000">
      <w:pPr>
        <w:pStyle w:val="Ttulo1"/>
      </w:pPr>
      <w:r w:rsidRPr="006863A1">
        <w:t>10. Impedimentos y bloqueos identificados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75"/>
        <w:gridCol w:w="5387"/>
        <w:gridCol w:w="1276"/>
        <w:gridCol w:w="1335"/>
      </w:tblGrid>
      <w:tr w:rsidR="001773A6" w:rsidRPr="006863A1" w14:paraId="34950DE6" w14:textId="77777777" w:rsidTr="00B40E21">
        <w:tc>
          <w:tcPr>
            <w:tcW w:w="675" w:type="dxa"/>
            <w:shd w:val="clear" w:color="auto" w:fill="1F3864"/>
          </w:tcPr>
          <w:p w14:paraId="42AD375D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b/>
                <w:color w:val="FFFFFF"/>
                <w:szCs w:val="28"/>
              </w:rPr>
              <w:t>ID</w:t>
            </w:r>
          </w:p>
        </w:tc>
        <w:tc>
          <w:tcPr>
            <w:tcW w:w="5387" w:type="dxa"/>
            <w:shd w:val="clear" w:color="auto" w:fill="1F3864"/>
          </w:tcPr>
          <w:p w14:paraId="0A31CEAB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b/>
                <w:color w:val="FFFFFF"/>
                <w:szCs w:val="28"/>
              </w:rPr>
              <w:t>Descripción</w:t>
            </w:r>
          </w:p>
        </w:tc>
        <w:tc>
          <w:tcPr>
            <w:tcW w:w="1276" w:type="dxa"/>
            <w:shd w:val="clear" w:color="auto" w:fill="1F3864"/>
          </w:tcPr>
          <w:p w14:paraId="33D22E78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b/>
                <w:color w:val="FFFFFF"/>
                <w:szCs w:val="28"/>
              </w:rPr>
              <w:t>Impacto</w:t>
            </w:r>
          </w:p>
        </w:tc>
        <w:tc>
          <w:tcPr>
            <w:tcW w:w="1335" w:type="dxa"/>
            <w:shd w:val="clear" w:color="auto" w:fill="1F3864"/>
          </w:tcPr>
          <w:p w14:paraId="214D7BDA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b/>
                <w:color w:val="FFFFFF"/>
                <w:szCs w:val="28"/>
              </w:rPr>
              <w:t>Resolución</w:t>
            </w:r>
          </w:p>
        </w:tc>
      </w:tr>
      <w:tr w:rsidR="00401701" w:rsidRPr="006863A1" w14:paraId="517EB5F5" w14:textId="77777777" w:rsidTr="00B40E21">
        <w:tc>
          <w:tcPr>
            <w:tcW w:w="675" w:type="dxa"/>
            <w:shd w:val="clear" w:color="auto" w:fill="E2EFDA"/>
          </w:tcPr>
          <w:p w14:paraId="5542F0C4" w14:textId="77777777" w:rsidR="00401701" w:rsidRPr="006863A1" w:rsidRDefault="00401701" w:rsidP="00401701">
            <w:pPr>
              <w:rPr>
                <w:szCs w:val="28"/>
              </w:rPr>
            </w:pPr>
            <w:r w:rsidRPr="006863A1">
              <w:rPr>
                <w:color w:val="595959"/>
                <w:szCs w:val="28"/>
              </w:rPr>
              <w:t>—</w:t>
            </w:r>
          </w:p>
        </w:tc>
        <w:tc>
          <w:tcPr>
            <w:tcW w:w="5387" w:type="dxa"/>
            <w:shd w:val="clear" w:color="auto" w:fill="E2EFDA"/>
          </w:tcPr>
          <w:p w14:paraId="041B8299" w14:textId="47DE474B" w:rsidR="00401701" w:rsidRPr="00401701" w:rsidRDefault="00401701" w:rsidP="00401701">
            <w:pPr>
              <w:rPr>
                <w:color w:val="808080" w:themeColor="background1" w:themeShade="80"/>
                <w:szCs w:val="28"/>
              </w:rPr>
            </w:pPr>
            <w:r w:rsidRPr="00401701">
              <w:rPr>
                <w:rFonts w:ascii="Calibri" w:hAnsi="Calibri"/>
                <w:i/>
                <w:color w:val="808080" w:themeColor="background1" w:themeShade="80"/>
                <w:szCs w:val="28"/>
              </w:rPr>
              <w:t>No se registraron impedimentos ni bloqueos en el Sprint 04.</w:t>
            </w:r>
          </w:p>
        </w:tc>
        <w:tc>
          <w:tcPr>
            <w:tcW w:w="1276" w:type="dxa"/>
            <w:shd w:val="clear" w:color="auto" w:fill="E2EFDA"/>
          </w:tcPr>
          <w:p w14:paraId="2E6DD092" w14:textId="77777777" w:rsidR="00401701" w:rsidRPr="006863A1" w:rsidRDefault="00401701" w:rsidP="00401701">
            <w:pPr>
              <w:rPr>
                <w:szCs w:val="28"/>
              </w:rPr>
            </w:pPr>
            <w:r w:rsidRPr="006863A1">
              <w:rPr>
                <w:color w:val="595959"/>
                <w:szCs w:val="28"/>
              </w:rPr>
              <w:t>—</w:t>
            </w:r>
          </w:p>
        </w:tc>
        <w:tc>
          <w:tcPr>
            <w:tcW w:w="1335" w:type="dxa"/>
            <w:shd w:val="clear" w:color="auto" w:fill="E2EFDA"/>
          </w:tcPr>
          <w:p w14:paraId="45E7323A" w14:textId="77777777" w:rsidR="00401701" w:rsidRPr="006863A1" w:rsidRDefault="00401701" w:rsidP="00401701">
            <w:pPr>
              <w:rPr>
                <w:szCs w:val="28"/>
              </w:rPr>
            </w:pPr>
            <w:r w:rsidRPr="006863A1">
              <w:rPr>
                <w:color w:val="595959"/>
                <w:szCs w:val="28"/>
              </w:rPr>
              <w:t>—</w:t>
            </w:r>
          </w:p>
        </w:tc>
      </w:tr>
    </w:tbl>
    <w:p w14:paraId="05175E82" w14:textId="77777777" w:rsidR="001773A6" w:rsidRPr="006863A1" w:rsidRDefault="00000000">
      <w:pPr>
        <w:pStyle w:val="Ttulo1"/>
      </w:pPr>
      <w:r w:rsidRPr="006863A1">
        <w:t>11. Compromisos para el siguiente sprint (Sprint 06)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7"/>
        <w:gridCol w:w="5368"/>
        <w:gridCol w:w="2880"/>
      </w:tblGrid>
      <w:tr w:rsidR="001773A6" w:rsidRPr="006863A1" w14:paraId="717FF524" w14:textId="77777777" w:rsidTr="00B40E21">
        <w:tc>
          <w:tcPr>
            <w:tcW w:w="392" w:type="dxa"/>
            <w:shd w:val="clear" w:color="auto" w:fill="1F3864"/>
          </w:tcPr>
          <w:p w14:paraId="6C916748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b/>
                <w:color w:val="FFFFFF"/>
                <w:szCs w:val="28"/>
              </w:rPr>
              <w:t>N°</w:t>
            </w:r>
          </w:p>
        </w:tc>
        <w:tc>
          <w:tcPr>
            <w:tcW w:w="5368" w:type="dxa"/>
            <w:shd w:val="clear" w:color="auto" w:fill="1F3864"/>
          </w:tcPr>
          <w:p w14:paraId="21342EFE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b/>
                <w:color w:val="FFFFFF"/>
                <w:szCs w:val="28"/>
              </w:rPr>
              <w:t>Compromiso</w:t>
            </w:r>
          </w:p>
        </w:tc>
        <w:tc>
          <w:tcPr>
            <w:tcW w:w="2880" w:type="dxa"/>
            <w:shd w:val="clear" w:color="auto" w:fill="1F3864"/>
          </w:tcPr>
          <w:p w14:paraId="69FB873C" w14:textId="77777777" w:rsidR="001773A6" w:rsidRPr="006863A1" w:rsidRDefault="00000000">
            <w:pPr>
              <w:rPr>
                <w:szCs w:val="28"/>
              </w:rPr>
            </w:pPr>
            <w:r w:rsidRPr="006863A1">
              <w:rPr>
                <w:b/>
                <w:color w:val="FFFFFF"/>
                <w:szCs w:val="28"/>
              </w:rPr>
              <w:t>Responsable</w:t>
            </w:r>
          </w:p>
        </w:tc>
      </w:tr>
      <w:tr w:rsidR="006863A1" w:rsidRPr="006863A1" w14:paraId="7F4220CD" w14:textId="77777777" w:rsidTr="00B40E21">
        <w:tc>
          <w:tcPr>
            <w:tcW w:w="392" w:type="dxa"/>
            <w:shd w:val="clear" w:color="auto" w:fill="FFFFFF"/>
          </w:tcPr>
          <w:p w14:paraId="54EC58F1" w14:textId="77777777" w:rsidR="006863A1" w:rsidRPr="006863A1" w:rsidRDefault="006863A1" w:rsidP="006863A1">
            <w:pPr>
              <w:rPr>
                <w:szCs w:val="28"/>
              </w:rPr>
            </w:pPr>
            <w:r w:rsidRPr="006863A1">
              <w:rPr>
                <w:color w:val="000000"/>
                <w:szCs w:val="28"/>
              </w:rPr>
              <w:t>1</w:t>
            </w:r>
          </w:p>
        </w:tc>
        <w:tc>
          <w:tcPr>
            <w:tcW w:w="5368" w:type="dxa"/>
            <w:shd w:val="clear" w:color="auto" w:fill="FFFFFF"/>
          </w:tcPr>
          <w:p w14:paraId="0A1D00ED" w14:textId="77777777" w:rsidR="006863A1" w:rsidRPr="006863A1" w:rsidRDefault="006863A1" w:rsidP="006863A1">
            <w:pPr>
              <w:rPr>
                <w:szCs w:val="28"/>
              </w:rPr>
            </w:pPr>
            <w:r w:rsidRPr="006863A1">
              <w:rPr>
                <w:color w:val="000000"/>
                <w:szCs w:val="28"/>
              </w:rPr>
              <w:t>Implementar el módulo de Reportes y Dashboard consolidado.</w:t>
            </w:r>
          </w:p>
        </w:tc>
        <w:tc>
          <w:tcPr>
            <w:tcW w:w="2880" w:type="dxa"/>
            <w:shd w:val="clear" w:color="auto" w:fill="FFFFFF"/>
            <w:vAlign w:val="center"/>
          </w:tcPr>
          <w:p w14:paraId="15B942BE" w14:textId="38AFAF3E" w:rsidR="006863A1" w:rsidRPr="006863A1" w:rsidRDefault="006863A1" w:rsidP="006863A1">
            <w:pPr>
              <w:rPr>
                <w:szCs w:val="28"/>
              </w:rPr>
            </w:pPr>
            <w:r>
              <w:rPr>
                <w:rFonts w:ascii="Calibri" w:hAnsi="Calibri"/>
                <w:color w:val="000000"/>
                <w:szCs w:val="28"/>
              </w:rPr>
              <w:t>Isaac Sebastian Castro Muesmueran / Ivan Santiago Pulgar Leon</w:t>
            </w:r>
          </w:p>
        </w:tc>
      </w:tr>
      <w:tr w:rsidR="006863A1" w:rsidRPr="006863A1" w14:paraId="17A020F0" w14:textId="77777777" w:rsidTr="00B40E21">
        <w:tc>
          <w:tcPr>
            <w:tcW w:w="392" w:type="dxa"/>
            <w:shd w:val="clear" w:color="auto" w:fill="D9E1F2"/>
          </w:tcPr>
          <w:p w14:paraId="26F15801" w14:textId="77777777" w:rsidR="006863A1" w:rsidRPr="006863A1" w:rsidRDefault="006863A1" w:rsidP="006863A1">
            <w:pPr>
              <w:rPr>
                <w:szCs w:val="28"/>
              </w:rPr>
            </w:pPr>
            <w:r w:rsidRPr="006863A1">
              <w:rPr>
                <w:color w:val="000000"/>
                <w:szCs w:val="28"/>
              </w:rPr>
              <w:t>2</w:t>
            </w:r>
          </w:p>
        </w:tc>
        <w:tc>
          <w:tcPr>
            <w:tcW w:w="5368" w:type="dxa"/>
            <w:shd w:val="clear" w:color="auto" w:fill="D9E1F2"/>
          </w:tcPr>
          <w:p w14:paraId="13C9D7D6" w14:textId="77777777" w:rsidR="006863A1" w:rsidRPr="006863A1" w:rsidRDefault="006863A1" w:rsidP="006863A1">
            <w:pPr>
              <w:rPr>
                <w:szCs w:val="28"/>
              </w:rPr>
            </w:pPr>
            <w:r w:rsidRPr="006863A1">
              <w:rPr>
                <w:color w:val="000000"/>
                <w:szCs w:val="28"/>
              </w:rPr>
              <w:t>Documentar configuración de Docker con PDFKit y fuentes en README.</w:t>
            </w:r>
          </w:p>
        </w:tc>
        <w:tc>
          <w:tcPr>
            <w:tcW w:w="2880" w:type="dxa"/>
            <w:shd w:val="clear" w:color="auto" w:fill="D9E1F2"/>
            <w:vAlign w:val="center"/>
          </w:tcPr>
          <w:p w14:paraId="4169EC6E" w14:textId="7F26248B" w:rsidR="006863A1" w:rsidRPr="006863A1" w:rsidRDefault="006863A1" w:rsidP="006863A1">
            <w:pPr>
              <w:rPr>
                <w:szCs w:val="28"/>
              </w:rPr>
            </w:pPr>
            <w:r w:rsidRPr="00E618D1">
              <w:rPr>
                <w:rFonts w:ascii="Calibri" w:hAnsi="Calibri"/>
                <w:color w:val="000000"/>
                <w:szCs w:val="28"/>
              </w:rPr>
              <w:t>Ivan Santiago Pulgar Leon</w:t>
            </w:r>
          </w:p>
        </w:tc>
      </w:tr>
      <w:tr w:rsidR="006863A1" w:rsidRPr="006863A1" w14:paraId="64392278" w14:textId="77777777" w:rsidTr="00B40E21">
        <w:tc>
          <w:tcPr>
            <w:tcW w:w="392" w:type="dxa"/>
            <w:shd w:val="clear" w:color="auto" w:fill="FFFFFF"/>
          </w:tcPr>
          <w:p w14:paraId="751C5D05" w14:textId="77777777" w:rsidR="006863A1" w:rsidRPr="006863A1" w:rsidRDefault="006863A1" w:rsidP="006863A1">
            <w:pPr>
              <w:rPr>
                <w:szCs w:val="28"/>
              </w:rPr>
            </w:pPr>
            <w:r w:rsidRPr="006863A1">
              <w:rPr>
                <w:color w:val="000000"/>
                <w:szCs w:val="28"/>
              </w:rPr>
              <w:t>3</w:t>
            </w:r>
          </w:p>
        </w:tc>
        <w:tc>
          <w:tcPr>
            <w:tcW w:w="5368" w:type="dxa"/>
            <w:shd w:val="clear" w:color="auto" w:fill="FFFFFF"/>
          </w:tcPr>
          <w:p w14:paraId="5C296DBE" w14:textId="77777777" w:rsidR="006863A1" w:rsidRPr="006863A1" w:rsidRDefault="006863A1" w:rsidP="006863A1">
            <w:pPr>
              <w:rPr>
                <w:szCs w:val="28"/>
              </w:rPr>
            </w:pPr>
            <w:r w:rsidRPr="006863A1">
              <w:rPr>
                <w:color w:val="000000"/>
                <w:szCs w:val="28"/>
              </w:rPr>
              <w:t>Agregar pruebas de integración con datos reales para planilla y cierre.</w:t>
            </w:r>
          </w:p>
        </w:tc>
        <w:tc>
          <w:tcPr>
            <w:tcW w:w="2880" w:type="dxa"/>
            <w:shd w:val="clear" w:color="auto" w:fill="FFFFFF"/>
            <w:vAlign w:val="center"/>
          </w:tcPr>
          <w:p w14:paraId="3C6405A3" w14:textId="571959A2" w:rsidR="006863A1" w:rsidRPr="006863A1" w:rsidRDefault="006863A1" w:rsidP="006863A1">
            <w:pPr>
              <w:rPr>
                <w:szCs w:val="28"/>
              </w:rPr>
            </w:pPr>
            <w:r>
              <w:rPr>
                <w:rFonts w:ascii="Calibri" w:hAnsi="Calibri"/>
                <w:color w:val="000000"/>
                <w:szCs w:val="28"/>
              </w:rPr>
              <w:t>Isaac Sebastian Castro Muesmueran / Ivan Santiago Pulgar Leon</w:t>
            </w:r>
          </w:p>
        </w:tc>
      </w:tr>
      <w:tr w:rsidR="006863A1" w:rsidRPr="006863A1" w14:paraId="5DB3846B" w14:textId="77777777" w:rsidTr="00B40E21">
        <w:tc>
          <w:tcPr>
            <w:tcW w:w="392" w:type="dxa"/>
            <w:shd w:val="clear" w:color="auto" w:fill="D9E1F2"/>
          </w:tcPr>
          <w:p w14:paraId="7EEC30C7" w14:textId="77777777" w:rsidR="006863A1" w:rsidRPr="006863A1" w:rsidRDefault="006863A1" w:rsidP="006863A1">
            <w:pPr>
              <w:rPr>
                <w:szCs w:val="28"/>
              </w:rPr>
            </w:pPr>
            <w:r w:rsidRPr="006863A1">
              <w:rPr>
                <w:color w:val="000000"/>
                <w:szCs w:val="28"/>
              </w:rPr>
              <w:t>4</w:t>
            </w:r>
          </w:p>
        </w:tc>
        <w:tc>
          <w:tcPr>
            <w:tcW w:w="5368" w:type="dxa"/>
            <w:shd w:val="clear" w:color="auto" w:fill="D9E1F2"/>
          </w:tcPr>
          <w:p w14:paraId="461844AB" w14:textId="77777777" w:rsidR="006863A1" w:rsidRPr="006863A1" w:rsidRDefault="006863A1" w:rsidP="006863A1">
            <w:pPr>
              <w:rPr>
                <w:szCs w:val="28"/>
              </w:rPr>
            </w:pPr>
            <w:r w:rsidRPr="006863A1">
              <w:rPr>
                <w:color w:val="000000"/>
                <w:szCs w:val="28"/>
              </w:rPr>
              <w:t>Implementar exportación de reportes en formato Excel (xlsx).</w:t>
            </w:r>
          </w:p>
        </w:tc>
        <w:tc>
          <w:tcPr>
            <w:tcW w:w="2880" w:type="dxa"/>
            <w:shd w:val="clear" w:color="auto" w:fill="D9E1F2"/>
            <w:vAlign w:val="center"/>
          </w:tcPr>
          <w:p w14:paraId="2C0F300F" w14:textId="7C9246DD" w:rsidR="006863A1" w:rsidRPr="006863A1" w:rsidRDefault="006863A1" w:rsidP="006863A1">
            <w:pPr>
              <w:rPr>
                <w:szCs w:val="28"/>
              </w:rPr>
            </w:pPr>
            <w:r>
              <w:rPr>
                <w:rFonts w:ascii="Calibri" w:hAnsi="Calibri"/>
                <w:color w:val="000000"/>
                <w:szCs w:val="28"/>
              </w:rPr>
              <w:t>Isaac Sebastian Castro Muesmueran / Ivan Santiago Pulgar Leon</w:t>
            </w:r>
          </w:p>
        </w:tc>
      </w:tr>
      <w:tr w:rsidR="006863A1" w:rsidRPr="006863A1" w14:paraId="6B8D7B20" w14:textId="77777777" w:rsidTr="00B40E21">
        <w:tc>
          <w:tcPr>
            <w:tcW w:w="392" w:type="dxa"/>
            <w:shd w:val="clear" w:color="auto" w:fill="FFFFFF"/>
          </w:tcPr>
          <w:p w14:paraId="4AEBD5F6" w14:textId="77777777" w:rsidR="006863A1" w:rsidRPr="006863A1" w:rsidRDefault="006863A1" w:rsidP="006863A1">
            <w:pPr>
              <w:rPr>
                <w:szCs w:val="28"/>
              </w:rPr>
            </w:pPr>
            <w:r w:rsidRPr="006863A1">
              <w:rPr>
                <w:color w:val="000000"/>
                <w:szCs w:val="28"/>
              </w:rPr>
              <w:t>5</w:t>
            </w:r>
          </w:p>
        </w:tc>
        <w:tc>
          <w:tcPr>
            <w:tcW w:w="5368" w:type="dxa"/>
            <w:shd w:val="clear" w:color="auto" w:fill="FFFFFF"/>
          </w:tcPr>
          <w:p w14:paraId="547C1715" w14:textId="77777777" w:rsidR="006863A1" w:rsidRPr="006863A1" w:rsidRDefault="006863A1" w:rsidP="006863A1">
            <w:pPr>
              <w:rPr>
                <w:szCs w:val="28"/>
              </w:rPr>
            </w:pPr>
            <w:r w:rsidRPr="006863A1">
              <w:rPr>
                <w:color w:val="000000"/>
                <w:szCs w:val="28"/>
              </w:rPr>
              <w:t>Mantener cobertura de pruebas automatizadas &gt;= 100% PASS acumulada.</w:t>
            </w:r>
          </w:p>
        </w:tc>
        <w:tc>
          <w:tcPr>
            <w:tcW w:w="2880" w:type="dxa"/>
            <w:shd w:val="clear" w:color="auto" w:fill="FFFFFF"/>
            <w:vAlign w:val="center"/>
          </w:tcPr>
          <w:p w14:paraId="378E5CDE" w14:textId="5990C372" w:rsidR="006863A1" w:rsidRPr="006863A1" w:rsidRDefault="006863A1" w:rsidP="006863A1">
            <w:pPr>
              <w:rPr>
                <w:szCs w:val="28"/>
              </w:rPr>
            </w:pPr>
            <w:r>
              <w:rPr>
                <w:rFonts w:ascii="Calibri" w:hAnsi="Calibri"/>
                <w:color w:val="000000"/>
                <w:szCs w:val="28"/>
              </w:rPr>
              <w:t>Isaac Sebastian Castro Muesmueran / Ivan Santiago Pulgar Leon</w:t>
            </w:r>
          </w:p>
        </w:tc>
      </w:tr>
    </w:tbl>
    <w:p w14:paraId="2DB96998" w14:textId="77777777" w:rsidR="001773A6" w:rsidRPr="006863A1" w:rsidRDefault="00000000">
      <w:pPr>
        <w:pStyle w:val="Ttulo1"/>
      </w:pPr>
      <w:r w:rsidRPr="006863A1">
        <w:t>12. Observaciones y conclusiones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3"/>
        <w:gridCol w:w="5697"/>
      </w:tblGrid>
      <w:tr w:rsidR="001773A6" w:rsidRPr="00FE5B20" w14:paraId="47349CFF" w14:textId="77777777" w:rsidTr="00B40E21">
        <w:tc>
          <w:tcPr>
            <w:tcW w:w="2943" w:type="dxa"/>
            <w:shd w:val="clear" w:color="auto" w:fill="D9E1F2"/>
          </w:tcPr>
          <w:p w14:paraId="3D14C682" w14:textId="77777777" w:rsidR="001773A6" w:rsidRPr="00FE5B20" w:rsidRDefault="00000000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Logro principal del sprint</w:t>
            </w:r>
          </w:p>
        </w:tc>
        <w:tc>
          <w:tcPr>
            <w:tcW w:w="5697" w:type="dxa"/>
          </w:tcPr>
          <w:p w14:paraId="61103E58" w14:textId="77777777" w:rsidR="001773A6" w:rsidRPr="00FE5B20" w:rsidRDefault="00000000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Se implementó el módulo de Planilla Mensual de Obra con generación de PDF y el módulo de Cierre Contable Mensual con consolidación de gastos. Sprint 05 completado al 100%.</w:t>
            </w:r>
          </w:p>
        </w:tc>
      </w:tr>
      <w:tr w:rsidR="001773A6" w:rsidRPr="00FE5B20" w14:paraId="4AA1E654" w14:textId="77777777" w:rsidTr="00B40E21">
        <w:tc>
          <w:tcPr>
            <w:tcW w:w="2943" w:type="dxa"/>
            <w:shd w:val="clear" w:color="auto" w:fill="D9E1F2"/>
          </w:tcPr>
          <w:p w14:paraId="4877B31C" w14:textId="77777777" w:rsidR="001773A6" w:rsidRPr="00FE5B20" w:rsidRDefault="00000000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Estado del producto al cierre</w:t>
            </w:r>
          </w:p>
        </w:tc>
        <w:tc>
          <w:tcPr>
            <w:tcW w:w="5697" w:type="dxa"/>
          </w:tcPr>
          <w:p w14:paraId="331F1629" w14:textId="77777777" w:rsidR="001773A6" w:rsidRPr="00FE5B20" w:rsidRDefault="00000000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El sistema cuenta con: autenticación JWT, CRUD usuarios/proyectos, avances, materiales/bodega, requerimientos de compra con flujo de aprobación, planilla mensual PDF y cierre contable mensual.</w:t>
            </w:r>
          </w:p>
        </w:tc>
      </w:tr>
      <w:tr w:rsidR="001773A6" w:rsidRPr="00FE5B20" w14:paraId="1D9C5EA6" w14:textId="77777777" w:rsidTr="00B40E21">
        <w:tc>
          <w:tcPr>
            <w:tcW w:w="2943" w:type="dxa"/>
            <w:shd w:val="clear" w:color="auto" w:fill="D9E1F2"/>
          </w:tcPr>
          <w:p w14:paraId="400E10A3" w14:textId="77777777" w:rsidR="001773A6" w:rsidRPr="00FE5B20" w:rsidRDefault="00000000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lastRenderedPageBreak/>
              <w:t>Satisfacción del equipo</w:t>
            </w:r>
          </w:p>
        </w:tc>
        <w:tc>
          <w:tcPr>
            <w:tcW w:w="5697" w:type="dxa"/>
          </w:tcPr>
          <w:p w14:paraId="76A11B2C" w14:textId="77777777" w:rsidR="001773A6" w:rsidRPr="00FE5B20" w:rsidRDefault="00000000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Sprint completado al 100% sin bloqueos. La generación de PDF fue el desafío técnico más relevante del sprint, resuelto satisfactoriamente dentro del tiempo planificado.</w:t>
            </w:r>
          </w:p>
        </w:tc>
      </w:tr>
      <w:tr w:rsidR="001773A6" w:rsidRPr="00FE5B20" w14:paraId="5DB37250" w14:textId="77777777" w:rsidTr="00B40E21">
        <w:tc>
          <w:tcPr>
            <w:tcW w:w="2943" w:type="dxa"/>
            <w:shd w:val="clear" w:color="auto" w:fill="D9E1F2"/>
          </w:tcPr>
          <w:p w14:paraId="12E7BCEE" w14:textId="77777777" w:rsidR="001773A6" w:rsidRPr="00FE5B20" w:rsidRDefault="00000000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Preparación para Sprint 06</w:t>
            </w:r>
          </w:p>
        </w:tc>
        <w:tc>
          <w:tcPr>
            <w:tcW w:w="5697" w:type="dxa"/>
          </w:tcPr>
          <w:p w14:paraId="5F47B9E5" w14:textId="77777777" w:rsidR="001773A6" w:rsidRPr="00FE5B20" w:rsidRDefault="00000000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El Sprint 06 puede iniciar con foco en el módulo de Reportes y Dashboard. La base de datos y la arquitectura de servicios están consolidadas para soportar consultas de reportes complejas.</w:t>
            </w:r>
          </w:p>
        </w:tc>
      </w:tr>
    </w:tbl>
    <w:p w14:paraId="48354506" w14:textId="77777777" w:rsidR="001773A6" w:rsidRPr="006863A1" w:rsidRDefault="00000000">
      <w:pPr>
        <w:pStyle w:val="Ttulo1"/>
      </w:pPr>
      <w:r w:rsidRPr="006863A1">
        <w:t>13. Documentos de soporte formalizados en V2.0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92"/>
        <w:gridCol w:w="1182"/>
        <w:gridCol w:w="1597"/>
        <w:gridCol w:w="1685"/>
      </w:tblGrid>
      <w:tr w:rsidR="001773A6" w:rsidRPr="00FE5B20" w14:paraId="244FEE96" w14:textId="77777777">
        <w:tc>
          <w:tcPr>
            <w:tcW w:w="2160" w:type="dxa"/>
            <w:shd w:val="clear" w:color="auto" w:fill="1F3864"/>
          </w:tcPr>
          <w:p w14:paraId="3EA5C87A" w14:textId="77777777" w:rsidR="001773A6" w:rsidRPr="00FE5B20" w:rsidRDefault="00000000">
            <w:pPr>
              <w:rPr>
                <w:szCs w:val="28"/>
              </w:rPr>
            </w:pPr>
            <w:r w:rsidRPr="00FE5B20">
              <w:rPr>
                <w:b/>
                <w:color w:val="FFFFFF"/>
                <w:szCs w:val="28"/>
              </w:rPr>
              <w:t>Documento</w:t>
            </w:r>
          </w:p>
        </w:tc>
        <w:tc>
          <w:tcPr>
            <w:tcW w:w="2160" w:type="dxa"/>
            <w:shd w:val="clear" w:color="auto" w:fill="1F3864"/>
          </w:tcPr>
          <w:p w14:paraId="7908CD3A" w14:textId="77777777" w:rsidR="001773A6" w:rsidRPr="00FE5B20" w:rsidRDefault="00000000">
            <w:pPr>
              <w:rPr>
                <w:szCs w:val="28"/>
              </w:rPr>
            </w:pPr>
            <w:r w:rsidRPr="00FE5B20">
              <w:rPr>
                <w:b/>
                <w:color w:val="FFFFFF"/>
                <w:szCs w:val="28"/>
              </w:rPr>
              <w:t>Código</w:t>
            </w:r>
          </w:p>
        </w:tc>
        <w:tc>
          <w:tcPr>
            <w:tcW w:w="2160" w:type="dxa"/>
            <w:shd w:val="clear" w:color="auto" w:fill="1F3864"/>
          </w:tcPr>
          <w:p w14:paraId="61B63343" w14:textId="77777777" w:rsidR="001773A6" w:rsidRPr="00FE5B20" w:rsidRDefault="00000000">
            <w:pPr>
              <w:rPr>
                <w:szCs w:val="28"/>
              </w:rPr>
            </w:pPr>
            <w:r w:rsidRPr="00FE5B20">
              <w:rPr>
                <w:b/>
                <w:color w:val="FFFFFF"/>
                <w:szCs w:val="28"/>
              </w:rPr>
              <w:t>Propósito</w:t>
            </w:r>
          </w:p>
        </w:tc>
        <w:tc>
          <w:tcPr>
            <w:tcW w:w="2160" w:type="dxa"/>
            <w:shd w:val="clear" w:color="auto" w:fill="1F3864"/>
          </w:tcPr>
          <w:p w14:paraId="25D981A9" w14:textId="77777777" w:rsidR="001773A6" w:rsidRPr="00FE5B20" w:rsidRDefault="00000000">
            <w:pPr>
              <w:rPr>
                <w:szCs w:val="28"/>
              </w:rPr>
            </w:pPr>
            <w:r w:rsidRPr="00FE5B20">
              <w:rPr>
                <w:b/>
                <w:color w:val="FFFFFF"/>
                <w:szCs w:val="28"/>
              </w:rPr>
              <w:t>Secciones relacionadas</w:t>
            </w:r>
          </w:p>
        </w:tc>
      </w:tr>
      <w:tr w:rsidR="001773A6" w:rsidRPr="00FE5B20" w14:paraId="185B0E14" w14:textId="77777777">
        <w:tc>
          <w:tcPr>
            <w:tcW w:w="2160" w:type="dxa"/>
            <w:shd w:val="clear" w:color="auto" w:fill="FFFFFF"/>
          </w:tcPr>
          <w:p w14:paraId="2980C131" w14:textId="77777777" w:rsidR="001773A6" w:rsidRPr="00FE5B20" w:rsidRDefault="00000000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Sprint_05_Backlog_ICARO.xlsx</w:t>
            </w:r>
          </w:p>
        </w:tc>
        <w:tc>
          <w:tcPr>
            <w:tcW w:w="2160" w:type="dxa"/>
            <w:shd w:val="clear" w:color="auto" w:fill="FFFFFF"/>
          </w:tcPr>
          <w:p w14:paraId="4B804054" w14:textId="77777777" w:rsidR="001773A6" w:rsidRPr="00FE5B20" w:rsidRDefault="00000000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BCK-SPR-05</w:t>
            </w:r>
          </w:p>
        </w:tc>
        <w:tc>
          <w:tcPr>
            <w:tcW w:w="2160" w:type="dxa"/>
            <w:shd w:val="clear" w:color="auto" w:fill="FFFFFF"/>
          </w:tcPr>
          <w:p w14:paraId="1230B3F4" w14:textId="77777777" w:rsidR="001773A6" w:rsidRPr="00FE5B20" w:rsidRDefault="00000000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Registro formal del backlog: 6 ítems, 22 SP. Tabla de velocidad y glosario.</w:t>
            </w:r>
          </w:p>
        </w:tc>
        <w:tc>
          <w:tcPr>
            <w:tcW w:w="2160" w:type="dxa"/>
            <w:shd w:val="clear" w:color="auto" w:fill="FFFFFF"/>
          </w:tcPr>
          <w:p w14:paraId="71745E85" w14:textId="77777777" w:rsidR="001773A6" w:rsidRPr="00FE5B20" w:rsidRDefault="00000000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Sección 6 (Historias), Sección 9 (Métricas)</w:t>
            </w:r>
          </w:p>
        </w:tc>
      </w:tr>
      <w:tr w:rsidR="001773A6" w:rsidRPr="00FE5B20" w14:paraId="386BFDB3" w14:textId="77777777">
        <w:tc>
          <w:tcPr>
            <w:tcW w:w="2160" w:type="dxa"/>
            <w:shd w:val="clear" w:color="auto" w:fill="D9E1F2"/>
          </w:tcPr>
          <w:p w14:paraId="7837CF2F" w14:textId="77777777" w:rsidR="001773A6" w:rsidRPr="00FE5B20" w:rsidRDefault="00000000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Sprint_05_Planificado_Realizado_ICARO.docx</w:t>
            </w:r>
          </w:p>
        </w:tc>
        <w:tc>
          <w:tcPr>
            <w:tcW w:w="2160" w:type="dxa"/>
            <w:shd w:val="clear" w:color="auto" w:fill="D9E1F2"/>
          </w:tcPr>
          <w:p w14:paraId="10142794" w14:textId="77777777" w:rsidR="001773A6" w:rsidRPr="00FE5B20" w:rsidRDefault="00000000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PLN-REA-SPR-05</w:t>
            </w:r>
          </w:p>
        </w:tc>
        <w:tc>
          <w:tcPr>
            <w:tcW w:w="2160" w:type="dxa"/>
            <w:shd w:val="clear" w:color="auto" w:fill="D9E1F2"/>
          </w:tcPr>
          <w:p w14:paraId="703F02A6" w14:textId="77777777" w:rsidR="001773A6" w:rsidRPr="00FE5B20" w:rsidRDefault="00000000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Comparación planificado vs. realizado. 22/22 SP, 0 desvíos.</w:t>
            </w:r>
          </w:p>
        </w:tc>
        <w:tc>
          <w:tcPr>
            <w:tcW w:w="2160" w:type="dxa"/>
            <w:shd w:val="clear" w:color="auto" w:fill="D9E1F2"/>
          </w:tcPr>
          <w:p w14:paraId="3C5588C0" w14:textId="77777777" w:rsidR="001773A6" w:rsidRPr="00FE5B20" w:rsidRDefault="00000000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Secciones 6, 9 (Métricas), 12 (Conclusiones)</w:t>
            </w:r>
          </w:p>
        </w:tc>
      </w:tr>
      <w:tr w:rsidR="001773A6" w:rsidRPr="00FE5B20" w14:paraId="19D9603A" w14:textId="77777777">
        <w:tc>
          <w:tcPr>
            <w:tcW w:w="2160" w:type="dxa"/>
            <w:shd w:val="clear" w:color="auto" w:fill="FFFFFF"/>
          </w:tcPr>
          <w:p w14:paraId="21F08E9A" w14:textId="77777777" w:rsidR="001773A6" w:rsidRPr="00FE5B20" w:rsidRDefault="00000000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Sprint_05_Informe_Pruebas_ICARO.docx</w:t>
            </w:r>
          </w:p>
        </w:tc>
        <w:tc>
          <w:tcPr>
            <w:tcW w:w="2160" w:type="dxa"/>
            <w:shd w:val="clear" w:color="auto" w:fill="FFFFFF"/>
          </w:tcPr>
          <w:p w14:paraId="249B63DE" w14:textId="77777777" w:rsidR="001773A6" w:rsidRPr="00FE5B20" w:rsidRDefault="00000000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INF-PRU-SPR-05</w:t>
            </w:r>
          </w:p>
        </w:tc>
        <w:tc>
          <w:tcPr>
            <w:tcW w:w="2160" w:type="dxa"/>
            <w:shd w:val="clear" w:color="auto" w:fill="FFFFFF"/>
          </w:tcPr>
          <w:p w14:paraId="7852FEC8" w14:textId="77777777" w:rsidR="001773A6" w:rsidRPr="00FE5B20" w:rsidRDefault="00000000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18 casos de prueba CP-069 a CP-086 (100% PASS), planilla mensual y cierre contable.</w:t>
            </w:r>
          </w:p>
        </w:tc>
        <w:tc>
          <w:tcPr>
            <w:tcW w:w="2160" w:type="dxa"/>
            <w:shd w:val="clear" w:color="auto" w:fill="FFFFFF"/>
          </w:tcPr>
          <w:p w14:paraId="23053545" w14:textId="77777777" w:rsidR="001773A6" w:rsidRPr="00FE5B20" w:rsidRDefault="00000000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Sección 5 (DoD), Sección 8 (Categorías), Sección 9 (Métricas)</w:t>
            </w:r>
          </w:p>
        </w:tc>
      </w:tr>
    </w:tbl>
    <w:p w14:paraId="434D4179" w14:textId="77777777" w:rsidR="001773A6" w:rsidRPr="006863A1" w:rsidRDefault="00000000">
      <w:pPr>
        <w:pStyle w:val="Ttulo1"/>
      </w:pPr>
      <w:r w:rsidRPr="006863A1">
        <w:t>Glosario de Siglas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17"/>
        <w:gridCol w:w="2835"/>
      </w:tblGrid>
      <w:tr w:rsidR="003C0651" w:rsidRPr="00FE5B20" w14:paraId="10BB1AF2" w14:textId="77777777" w:rsidTr="00B40E21">
        <w:tc>
          <w:tcPr>
            <w:tcW w:w="817" w:type="dxa"/>
            <w:shd w:val="clear" w:color="auto" w:fill="1F3864"/>
          </w:tcPr>
          <w:p w14:paraId="05D5A5D6" w14:textId="77777777" w:rsidR="003C0651" w:rsidRPr="00FE5B20" w:rsidRDefault="003C0651">
            <w:pPr>
              <w:rPr>
                <w:szCs w:val="28"/>
              </w:rPr>
            </w:pPr>
            <w:r w:rsidRPr="00FE5B20">
              <w:rPr>
                <w:b/>
                <w:color w:val="FFFFFF"/>
                <w:szCs w:val="28"/>
              </w:rPr>
              <w:t>Sigla</w:t>
            </w:r>
          </w:p>
        </w:tc>
        <w:tc>
          <w:tcPr>
            <w:tcW w:w="2835" w:type="dxa"/>
            <w:shd w:val="clear" w:color="auto" w:fill="1F3864"/>
          </w:tcPr>
          <w:p w14:paraId="7047C547" w14:textId="77777777" w:rsidR="003C0651" w:rsidRPr="00FE5B20" w:rsidRDefault="003C0651">
            <w:pPr>
              <w:rPr>
                <w:szCs w:val="28"/>
              </w:rPr>
            </w:pPr>
            <w:r w:rsidRPr="00FE5B20">
              <w:rPr>
                <w:b/>
                <w:color w:val="FFFFFF"/>
                <w:szCs w:val="28"/>
              </w:rPr>
              <w:t>Significado</w:t>
            </w:r>
          </w:p>
        </w:tc>
      </w:tr>
      <w:tr w:rsidR="003C0651" w:rsidRPr="00FE5B20" w14:paraId="5BE7EA00" w14:textId="77777777" w:rsidTr="00B40E21">
        <w:tc>
          <w:tcPr>
            <w:tcW w:w="817" w:type="dxa"/>
            <w:shd w:val="clear" w:color="auto" w:fill="D9E1F2"/>
          </w:tcPr>
          <w:p w14:paraId="75056351" w14:textId="77777777" w:rsidR="003C0651" w:rsidRPr="00FE5B20" w:rsidRDefault="003C0651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RET</w:t>
            </w:r>
          </w:p>
        </w:tc>
        <w:tc>
          <w:tcPr>
            <w:tcW w:w="2835" w:type="dxa"/>
            <w:shd w:val="clear" w:color="auto" w:fill="D9E1F2"/>
          </w:tcPr>
          <w:p w14:paraId="6AC01D79" w14:textId="77777777" w:rsidR="003C0651" w:rsidRPr="00FE5B20" w:rsidRDefault="003C0651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Retrospectiva</w:t>
            </w:r>
          </w:p>
        </w:tc>
      </w:tr>
      <w:tr w:rsidR="003C0651" w:rsidRPr="00FE5B20" w14:paraId="5D5DFA7C" w14:textId="77777777" w:rsidTr="00B40E21">
        <w:tc>
          <w:tcPr>
            <w:tcW w:w="817" w:type="dxa"/>
            <w:shd w:val="clear" w:color="auto" w:fill="FFFFFF"/>
          </w:tcPr>
          <w:p w14:paraId="6B08DA57" w14:textId="77777777" w:rsidR="003C0651" w:rsidRPr="00FE5B20" w:rsidRDefault="003C0651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SPR</w:t>
            </w:r>
          </w:p>
        </w:tc>
        <w:tc>
          <w:tcPr>
            <w:tcW w:w="2835" w:type="dxa"/>
            <w:shd w:val="clear" w:color="auto" w:fill="FFFFFF"/>
          </w:tcPr>
          <w:p w14:paraId="4DAD1B5D" w14:textId="77777777" w:rsidR="003C0651" w:rsidRPr="00FE5B20" w:rsidRDefault="003C0651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Sprint</w:t>
            </w:r>
          </w:p>
        </w:tc>
      </w:tr>
      <w:tr w:rsidR="003C0651" w:rsidRPr="00FE5B20" w14:paraId="6B949264" w14:textId="77777777" w:rsidTr="00B40E21">
        <w:tc>
          <w:tcPr>
            <w:tcW w:w="817" w:type="dxa"/>
            <w:shd w:val="clear" w:color="auto" w:fill="D9E1F2"/>
          </w:tcPr>
          <w:p w14:paraId="795F4AA0" w14:textId="77777777" w:rsidR="003C0651" w:rsidRPr="00FE5B20" w:rsidRDefault="003C0651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DoD</w:t>
            </w:r>
          </w:p>
        </w:tc>
        <w:tc>
          <w:tcPr>
            <w:tcW w:w="2835" w:type="dxa"/>
            <w:shd w:val="clear" w:color="auto" w:fill="D9E1F2"/>
          </w:tcPr>
          <w:p w14:paraId="57BEC553" w14:textId="77777777" w:rsidR="003C0651" w:rsidRPr="00FE5B20" w:rsidRDefault="003C0651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Definition of Done</w:t>
            </w:r>
          </w:p>
        </w:tc>
      </w:tr>
      <w:tr w:rsidR="003C0651" w:rsidRPr="00FE5B20" w14:paraId="0C82C6ED" w14:textId="77777777" w:rsidTr="00B40E21">
        <w:tc>
          <w:tcPr>
            <w:tcW w:w="817" w:type="dxa"/>
            <w:shd w:val="clear" w:color="auto" w:fill="FFFFFF"/>
          </w:tcPr>
          <w:p w14:paraId="3DC0FAFE" w14:textId="77777777" w:rsidR="003C0651" w:rsidRPr="00FE5B20" w:rsidRDefault="003C0651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SP</w:t>
            </w:r>
          </w:p>
        </w:tc>
        <w:tc>
          <w:tcPr>
            <w:tcW w:w="2835" w:type="dxa"/>
            <w:shd w:val="clear" w:color="auto" w:fill="FFFFFF"/>
          </w:tcPr>
          <w:p w14:paraId="2F69B512" w14:textId="77777777" w:rsidR="003C0651" w:rsidRPr="00FE5B20" w:rsidRDefault="003C0651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Story Point</w:t>
            </w:r>
          </w:p>
        </w:tc>
      </w:tr>
      <w:tr w:rsidR="003C0651" w:rsidRPr="00FE5B20" w14:paraId="5B70688F" w14:textId="77777777" w:rsidTr="00B40E21">
        <w:tc>
          <w:tcPr>
            <w:tcW w:w="817" w:type="dxa"/>
            <w:shd w:val="clear" w:color="auto" w:fill="D9E1F2"/>
          </w:tcPr>
          <w:p w14:paraId="10161D1C" w14:textId="77777777" w:rsidR="003C0651" w:rsidRPr="00FE5B20" w:rsidRDefault="003C0651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HU</w:t>
            </w:r>
          </w:p>
        </w:tc>
        <w:tc>
          <w:tcPr>
            <w:tcW w:w="2835" w:type="dxa"/>
            <w:shd w:val="clear" w:color="auto" w:fill="D9E1F2"/>
          </w:tcPr>
          <w:p w14:paraId="3B6778B0" w14:textId="77777777" w:rsidR="003C0651" w:rsidRPr="00FE5B20" w:rsidRDefault="003C0651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Historia de Usuario</w:t>
            </w:r>
          </w:p>
        </w:tc>
      </w:tr>
      <w:tr w:rsidR="003C0651" w:rsidRPr="00FE5B20" w14:paraId="33EE623C" w14:textId="77777777" w:rsidTr="00B40E21">
        <w:tc>
          <w:tcPr>
            <w:tcW w:w="817" w:type="dxa"/>
            <w:shd w:val="clear" w:color="auto" w:fill="FFFFFF"/>
          </w:tcPr>
          <w:p w14:paraId="02681004" w14:textId="77777777" w:rsidR="003C0651" w:rsidRPr="00FE5B20" w:rsidRDefault="003C0651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HT</w:t>
            </w:r>
          </w:p>
        </w:tc>
        <w:tc>
          <w:tcPr>
            <w:tcW w:w="2835" w:type="dxa"/>
            <w:shd w:val="clear" w:color="auto" w:fill="FFFFFF"/>
          </w:tcPr>
          <w:p w14:paraId="6D3B29AA" w14:textId="77777777" w:rsidR="003C0651" w:rsidRPr="00FE5B20" w:rsidRDefault="003C0651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Historia técnica</w:t>
            </w:r>
          </w:p>
        </w:tc>
      </w:tr>
      <w:tr w:rsidR="003C0651" w:rsidRPr="00FE5B20" w14:paraId="430AF365" w14:textId="77777777" w:rsidTr="00B40E21">
        <w:tc>
          <w:tcPr>
            <w:tcW w:w="817" w:type="dxa"/>
            <w:shd w:val="clear" w:color="auto" w:fill="D9E1F2"/>
          </w:tcPr>
          <w:p w14:paraId="5B3B56E3" w14:textId="77777777" w:rsidR="003C0651" w:rsidRPr="00FE5B20" w:rsidRDefault="003C0651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RBAC</w:t>
            </w:r>
          </w:p>
        </w:tc>
        <w:tc>
          <w:tcPr>
            <w:tcW w:w="2835" w:type="dxa"/>
            <w:shd w:val="clear" w:color="auto" w:fill="D9E1F2"/>
          </w:tcPr>
          <w:p w14:paraId="0E811A0F" w14:textId="77777777" w:rsidR="003C0651" w:rsidRPr="00FE5B20" w:rsidRDefault="003C0651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Role-Based Access Control</w:t>
            </w:r>
          </w:p>
        </w:tc>
      </w:tr>
      <w:tr w:rsidR="003C0651" w:rsidRPr="00FE5B20" w14:paraId="6D85A73A" w14:textId="77777777" w:rsidTr="00B40E21">
        <w:tc>
          <w:tcPr>
            <w:tcW w:w="817" w:type="dxa"/>
            <w:shd w:val="clear" w:color="auto" w:fill="FFFFFF"/>
          </w:tcPr>
          <w:p w14:paraId="1628530B" w14:textId="77777777" w:rsidR="003C0651" w:rsidRPr="00FE5B20" w:rsidRDefault="003C0651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JWT</w:t>
            </w:r>
          </w:p>
        </w:tc>
        <w:tc>
          <w:tcPr>
            <w:tcW w:w="2835" w:type="dxa"/>
            <w:shd w:val="clear" w:color="auto" w:fill="FFFFFF"/>
          </w:tcPr>
          <w:p w14:paraId="24068F4F" w14:textId="77777777" w:rsidR="003C0651" w:rsidRPr="00FE5B20" w:rsidRDefault="003C0651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JSON Web Token</w:t>
            </w:r>
          </w:p>
        </w:tc>
      </w:tr>
      <w:tr w:rsidR="003C0651" w:rsidRPr="00FE5B20" w14:paraId="324E5694" w14:textId="77777777" w:rsidTr="00B40E21">
        <w:tc>
          <w:tcPr>
            <w:tcW w:w="817" w:type="dxa"/>
            <w:shd w:val="clear" w:color="auto" w:fill="D9E1F2"/>
          </w:tcPr>
          <w:p w14:paraId="3B6D4E1D" w14:textId="77777777" w:rsidR="003C0651" w:rsidRPr="00FE5B20" w:rsidRDefault="003C0651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API</w:t>
            </w:r>
          </w:p>
        </w:tc>
        <w:tc>
          <w:tcPr>
            <w:tcW w:w="2835" w:type="dxa"/>
            <w:shd w:val="clear" w:color="auto" w:fill="D9E1F2"/>
          </w:tcPr>
          <w:p w14:paraId="6B5A73B1" w14:textId="77777777" w:rsidR="003C0651" w:rsidRPr="00FE5B20" w:rsidRDefault="003C0651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Application Programming Interface</w:t>
            </w:r>
          </w:p>
        </w:tc>
      </w:tr>
      <w:tr w:rsidR="003C0651" w:rsidRPr="00FE5B20" w14:paraId="6B3AF4BB" w14:textId="77777777" w:rsidTr="00B40E21">
        <w:tc>
          <w:tcPr>
            <w:tcW w:w="817" w:type="dxa"/>
            <w:shd w:val="clear" w:color="auto" w:fill="FFFFFF"/>
          </w:tcPr>
          <w:p w14:paraId="025C2D42" w14:textId="77777777" w:rsidR="003C0651" w:rsidRPr="00FE5B20" w:rsidRDefault="003C0651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CRUD</w:t>
            </w:r>
          </w:p>
        </w:tc>
        <w:tc>
          <w:tcPr>
            <w:tcW w:w="2835" w:type="dxa"/>
            <w:shd w:val="clear" w:color="auto" w:fill="FFFFFF"/>
          </w:tcPr>
          <w:p w14:paraId="2540E703" w14:textId="77777777" w:rsidR="003C0651" w:rsidRPr="00FE5B20" w:rsidRDefault="003C0651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Create, Read, Update, Delete</w:t>
            </w:r>
          </w:p>
        </w:tc>
      </w:tr>
      <w:tr w:rsidR="003C0651" w:rsidRPr="00FE5B20" w14:paraId="3BBEE049" w14:textId="77777777" w:rsidTr="00B40E21">
        <w:tc>
          <w:tcPr>
            <w:tcW w:w="817" w:type="dxa"/>
            <w:shd w:val="clear" w:color="auto" w:fill="D9E1F2"/>
          </w:tcPr>
          <w:p w14:paraId="4FCB8C9D" w14:textId="77777777" w:rsidR="003C0651" w:rsidRPr="00FE5B20" w:rsidRDefault="003C0651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BD</w:t>
            </w:r>
          </w:p>
        </w:tc>
        <w:tc>
          <w:tcPr>
            <w:tcW w:w="2835" w:type="dxa"/>
            <w:shd w:val="clear" w:color="auto" w:fill="D9E1F2"/>
          </w:tcPr>
          <w:p w14:paraId="4EDE456A" w14:textId="77777777" w:rsidR="003C0651" w:rsidRPr="00FE5B20" w:rsidRDefault="003C0651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Base de Datos</w:t>
            </w:r>
          </w:p>
        </w:tc>
      </w:tr>
      <w:tr w:rsidR="003C0651" w:rsidRPr="00FE5B20" w14:paraId="609A8BBA" w14:textId="77777777" w:rsidTr="00B40E21">
        <w:tc>
          <w:tcPr>
            <w:tcW w:w="817" w:type="dxa"/>
            <w:shd w:val="clear" w:color="auto" w:fill="FFFFFF"/>
          </w:tcPr>
          <w:p w14:paraId="24AF2318" w14:textId="77777777" w:rsidR="003C0651" w:rsidRPr="00FE5B20" w:rsidRDefault="003C0651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BCK</w:t>
            </w:r>
          </w:p>
        </w:tc>
        <w:tc>
          <w:tcPr>
            <w:tcW w:w="2835" w:type="dxa"/>
            <w:shd w:val="clear" w:color="auto" w:fill="FFFFFF"/>
          </w:tcPr>
          <w:p w14:paraId="6DE209A3" w14:textId="77777777" w:rsidR="003C0651" w:rsidRPr="00FE5B20" w:rsidRDefault="003C0651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Backlog</w:t>
            </w:r>
          </w:p>
        </w:tc>
      </w:tr>
      <w:tr w:rsidR="003C0651" w:rsidRPr="00FE5B20" w14:paraId="63708569" w14:textId="77777777" w:rsidTr="00B40E21">
        <w:tc>
          <w:tcPr>
            <w:tcW w:w="817" w:type="dxa"/>
            <w:shd w:val="clear" w:color="auto" w:fill="D9E1F2"/>
          </w:tcPr>
          <w:p w14:paraId="23EF4D04" w14:textId="77777777" w:rsidR="003C0651" w:rsidRPr="00FE5B20" w:rsidRDefault="003C0651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PLN-</w:t>
            </w:r>
            <w:r w:rsidRPr="00FE5B20">
              <w:rPr>
                <w:b/>
                <w:color w:val="000000"/>
                <w:szCs w:val="28"/>
              </w:rPr>
              <w:lastRenderedPageBreak/>
              <w:t>REA</w:t>
            </w:r>
          </w:p>
        </w:tc>
        <w:tc>
          <w:tcPr>
            <w:tcW w:w="2835" w:type="dxa"/>
            <w:shd w:val="clear" w:color="auto" w:fill="D9E1F2"/>
          </w:tcPr>
          <w:p w14:paraId="2E6A6241" w14:textId="77777777" w:rsidR="003C0651" w:rsidRPr="00FE5B20" w:rsidRDefault="003C0651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lastRenderedPageBreak/>
              <w:t>Planificado-Realizado</w:t>
            </w:r>
          </w:p>
        </w:tc>
      </w:tr>
      <w:tr w:rsidR="003C0651" w:rsidRPr="00FE5B20" w14:paraId="4651D6BE" w14:textId="77777777" w:rsidTr="00B40E21">
        <w:tc>
          <w:tcPr>
            <w:tcW w:w="817" w:type="dxa"/>
            <w:shd w:val="clear" w:color="auto" w:fill="FFFFFF"/>
          </w:tcPr>
          <w:p w14:paraId="6EBAF5E4" w14:textId="77777777" w:rsidR="003C0651" w:rsidRPr="00FE5B20" w:rsidRDefault="003C0651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INF-PRU</w:t>
            </w:r>
          </w:p>
        </w:tc>
        <w:tc>
          <w:tcPr>
            <w:tcW w:w="2835" w:type="dxa"/>
            <w:shd w:val="clear" w:color="auto" w:fill="FFFFFF"/>
          </w:tcPr>
          <w:p w14:paraId="1578297C" w14:textId="77777777" w:rsidR="003C0651" w:rsidRPr="00FE5B20" w:rsidRDefault="003C0651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Informe de Pruebas</w:t>
            </w:r>
          </w:p>
        </w:tc>
      </w:tr>
      <w:tr w:rsidR="003C0651" w:rsidRPr="00FE5B20" w14:paraId="182292AF" w14:textId="77777777" w:rsidTr="00B40E21">
        <w:tc>
          <w:tcPr>
            <w:tcW w:w="817" w:type="dxa"/>
            <w:shd w:val="clear" w:color="auto" w:fill="D9E1F2"/>
          </w:tcPr>
          <w:p w14:paraId="4CA81AC1" w14:textId="77777777" w:rsidR="003C0651" w:rsidRPr="00FE5B20" w:rsidRDefault="003C0651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PDF</w:t>
            </w:r>
          </w:p>
        </w:tc>
        <w:tc>
          <w:tcPr>
            <w:tcW w:w="2835" w:type="dxa"/>
            <w:shd w:val="clear" w:color="auto" w:fill="D9E1F2"/>
          </w:tcPr>
          <w:p w14:paraId="68172EE2" w14:textId="77777777" w:rsidR="003C0651" w:rsidRPr="00FE5B20" w:rsidRDefault="003C0651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Portable Document Format</w:t>
            </w:r>
          </w:p>
        </w:tc>
      </w:tr>
      <w:tr w:rsidR="003C0651" w:rsidRPr="00FE5B20" w14:paraId="0882F7E4" w14:textId="77777777" w:rsidTr="00B40E21">
        <w:tc>
          <w:tcPr>
            <w:tcW w:w="817" w:type="dxa"/>
            <w:shd w:val="clear" w:color="auto" w:fill="FFFFFF"/>
          </w:tcPr>
          <w:p w14:paraId="01620AD6" w14:textId="77777777" w:rsidR="003C0651" w:rsidRPr="00FE5B20" w:rsidRDefault="003C0651">
            <w:pPr>
              <w:rPr>
                <w:szCs w:val="28"/>
              </w:rPr>
            </w:pPr>
            <w:r w:rsidRPr="00FE5B20">
              <w:rPr>
                <w:b/>
                <w:color w:val="000000"/>
                <w:szCs w:val="28"/>
              </w:rPr>
              <w:t>Git</w:t>
            </w:r>
          </w:p>
        </w:tc>
        <w:tc>
          <w:tcPr>
            <w:tcW w:w="2835" w:type="dxa"/>
            <w:shd w:val="clear" w:color="auto" w:fill="FFFFFF"/>
          </w:tcPr>
          <w:p w14:paraId="29465D41" w14:textId="77777777" w:rsidR="003C0651" w:rsidRPr="00FE5B20" w:rsidRDefault="003C0651">
            <w:pPr>
              <w:rPr>
                <w:szCs w:val="28"/>
              </w:rPr>
            </w:pPr>
            <w:r w:rsidRPr="00FE5B20">
              <w:rPr>
                <w:color w:val="000000"/>
                <w:szCs w:val="28"/>
              </w:rPr>
              <w:t>Sistema de control de versiones</w:t>
            </w:r>
          </w:p>
        </w:tc>
      </w:tr>
    </w:tbl>
    <w:p w14:paraId="236C90E0" w14:textId="77777777" w:rsidR="008D63B9" w:rsidRDefault="008D63B9"/>
    <w:sectPr w:rsidR="008D63B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3656640">
    <w:abstractNumId w:val="8"/>
  </w:num>
  <w:num w:numId="2" w16cid:durableId="1684625981">
    <w:abstractNumId w:val="6"/>
  </w:num>
  <w:num w:numId="3" w16cid:durableId="491263886">
    <w:abstractNumId w:val="5"/>
  </w:num>
  <w:num w:numId="4" w16cid:durableId="1229610201">
    <w:abstractNumId w:val="4"/>
  </w:num>
  <w:num w:numId="5" w16cid:durableId="195236522">
    <w:abstractNumId w:val="7"/>
  </w:num>
  <w:num w:numId="6" w16cid:durableId="889193952">
    <w:abstractNumId w:val="3"/>
  </w:num>
  <w:num w:numId="7" w16cid:durableId="979265326">
    <w:abstractNumId w:val="2"/>
  </w:num>
  <w:num w:numId="8" w16cid:durableId="1692684901">
    <w:abstractNumId w:val="1"/>
  </w:num>
  <w:num w:numId="9" w16cid:durableId="8789317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73A6"/>
    <w:rsid w:val="002106E7"/>
    <w:rsid w:val="0029639D"/>
    <w:rsid w:val="00326F90"/>
    <w:rsid w:val="003C0651"/>
    <w:rsid w:val="00401701"/>
    <w:rsid w:val="00535576"/>
    <w:rsid w:val="006863A1"/>
    <w:rsid w:val="007556A8"/>
    <w:rsid w:val="00782A94"/>
    <w:rsid w:val="00891EF7"/>
    <w:rsid w:val="008A053C"/>
    <w:rsid w:val="008D63B9"/>
    <w:rsid w:val="00A23FE2"/>
    <w:rsid w:val="00AA1D8D"/>
    <w:rsid w:val="00B40E21"/>
    <w:rsid w:val="00B47730"/>
    <w:rsid w:val="00C56A67"/>
    <w:rsid w:val="00CB0664"/>
    <w:rsid w:val="00CC08AB"/>
    <w:rsid w:val="00D21D62"/>
    <w:rsid w:val="00E0721F"/>
    <w:rsid w:val="00FC693F"/>
    <w:rsid w:val="00FC6CA6"/>
    <w:rsid w:val="00FE5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4BD3453"/>
  <w14:defaultImageDpi w14:val="300"/>
  <w15:docId w15:val="{DB003DF8-ACF1-43F1-BD7F-985F3FB8A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1701"/>
    <w:rPr>
      <w:rFonts w:asciiTheme="majorHAnsi" w:hAnsiTheme="majorHAnsi"/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6863A1"/>
    <w:pPr>
      <w:keepNext/>
      <w:keepLines/>
      <w:spacing w:before="120" w:after="120" w:line="240" w:lineRule="auto"/>
      <w:outlineLvl w:val="0"/>
    </w:pPr>
    <w:rPr>
      <w:rFonts w:eastAsiaTheme="majorEastAsia" w:cstheme="majorBidi"/>
      <w:b/>
      <w:bCs/>
      <w:szCs w:val="28"/>
    </w:rPr>
  </w:style>
  <w:style w:type="paragraph" w:styleId="Ttulo2">
    <w:name w:val="heading 2"/>
    <w:basedOn w:val="Ttulo1"/>
    <w:next w:val="Normal"/>
    <w:link w:val="Ttulo2Car"/>
    <w:uiPriority w:val="9"/>
    <w:unhideWhenUsed/>
    <w:qFormat/>
    <w:rsid w:val="006863A1"/>
    <w:pPr>
      <w:outlineLvl w:val="1"/>
    </w:p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eastAsiaTheme="majorEastAsia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eastAsiaTheme="majorEastAsia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eastAsiaTheme="majorEastAsia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eastAsiaTheme="majorEastAsia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eastAsiaTheme="majorEastAsia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eastAsiaTheme="majorEastAsia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6863A1"/>
    <w:rPr>
      <w:rFonts w:asciiTheme="majorHAnsi" w:eastAsiaTheme="majorEastAsia" w:hAnsiTheme="majorHAnsi" w:cstheme="majorBidi"/>
      <w:b/>
      <w:bCs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6863A1"/>
    <w:rPr>
      <w:rFonts w:asciiTheme="majorHAnsi" w:eastAsiaTheme="majorEastAsia" w:hAnsiTheme="majorHAnsi" w:cstheme="majorBidi"/>
      <w:b/>
      <w:bCs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</Pages>
  <Words>1412</Words>
  <Characters>7768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IVAN SANTIAGO PULGAR LEON</cp:lastModifiedBy>
  <cp:revision>13</cp:revision>
  <dcterms:created xsi:type="dcterms:W3CDTF">2013-12-23T23:15:00Z</dcterms:created>
  <dcterms:modified xsi:type="dcterms:W3CDTF">2026-06-13T14:05:00Z</dcterms:modified>
  <cp:category/>
</cp:coreProperties>
</file>