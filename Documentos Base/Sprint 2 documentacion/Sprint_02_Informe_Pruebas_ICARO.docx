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7561A" w14:textId="77777777" w:rsidR="00377D76" w:rsidRPr="00D977F6" w:rsidRDefault="00000000">
      <w:pPr>
        <w:spacing w:after="40"/>
        <w:jc w:val="center"/>
      </w:pPr>
      <w:r w:rsidRPr="00D977F6">
        <w:rPr>
          <w:rFonts w:ascii="Calibri" w:hAnsi="Calibri"/>
          <w:b/>
          <w:color w:val="1F3864"/>
          <w:sz w:val="28"/>
        </w:rPr>
        <w:t>INFORME DE EJECUCION DE PRUEBAS — SPRINT 02</w:t>
      </w:r>
    </w:p>
    <w:p w14:paraId="0FCF20A7" w14:textId="77777777" w:rsidR="00377D76" w:rsidRPr="00D977F6" w:rsidRDefault="00000000">
      <w:pPr>
        <w:spacing w:after="40"/>
        <w:jc w:val="center"/>
      </w:pPr>
      <w:r w:rsidRPr="00D977F6">
        <w:rPr>
          <w:rFonts w:ascii="Calibri" w:hAnsi="Calibri"/>
          <w:i/>
          <w:color w:val="595959"/>
          <w:sz w:val="18"/>
        </w:rPr>
        <w:t xml:space="preserve">Proyecto: Sistema de </w:t>
      </w:r>
      <w:proofErr w:type="spellStart"/>
      <w:r w:rsidRPr="00D977F6">
        <w:rPr>
          <w:rFonts w:ascii="Calibri" w:hAnsi="Calibri"/>
          <w:i/>
          <w:color w:val="595959"/>
          <w:sz w:val="18"/>
        </w:rPr>
        <w:t>Gestion</w:t>
      </w:r>
      <w:proofErr w:type="spellEnd"/>
      <w:r w:rsidRPr="00D977F6">
        <w:rPr>
          <w:rFonts w:ascii="Calibri" w:hAnsi="Calibri"/>
          <w:i/>
          <w:color w:val="595959"/>
          <w:sz w:val="18"/>
        </w:rPr>
        <w:t xml:space="preserve"> Integral de Obra — ICARO CONSTRUCTORES BMGM S.A.S.</w:t>
      </w:r>
    </w:p>
    <w:p w14:paraId="18246E3A" w14:textId="77777777" w:rsidR="00377D76" w:rsidRPr="00D977F6" w:rsidRDefault="00000000">
      <w:pPr>
        <w:spacing w:after="120"/>
        <w:jc w:val="center"/>
      </w:pPr>
      <w:proofErr w:type="spellStart"/>
      <w:r w:rsidRPr="00D977F6">
        <w:rPr>
          <w:rFonts w:ascii="Calibri" w:hAnsi="Calibri"/>
          <w:i/>
          <w:color w:val="595959"/>
          <w:sz w:val="18"/>
        </w:rPr>
        <w:t>Codigo</w:t>
      </w:r>
      <w:proofErr w:type="spellEnd"/>
      <w:r w:rsidRPr="00D977F6">
        <w:rPr>
          <w:rFonts w:ascii="Calibri" w:hAnsi="Calibri"/>
          <w:i/>
          <w:color w:val="595959"/>
          <w:sz w:val="18"/>
        </w:rPr>
        <w:t>: INF-PRU-SPR-</w:t>
      </w:r>
      <w:proofErr w:type="gramStart"/>
      <w:r w:rsidRPr="00D977F6">
        <w:rPr>
          <w:rFonts w:ascii="Calibri" w:hAnsi="Calibri"/>
          <w:i/>
          <w:color w:val="595959"/>
          <w:sz w:val="18"/>
        </w:rPr>
        <w:t>02  |</w:t>
      </w:r>
      <w:proofErr w:type="gramEnd"/>
      <w:r w:rsidRPr="00D977F6">
        <w:rPr>
          <w:rFonts w:ascii="Calibri" w:hAnsi="Calibri"/>
          <w:i/>
          <w:color w:val="595959"/>
          <w:sz w:val="18"/>
        </w:rPr>
        <w:t xml:space="preserve">  </w:t>
      </w:r>
      <w:proofErr w:type="spellStart"/>
      <w:r w:rsidRPr="00D977F6">
        <w:rPr>
          <w:rFonts w:ascii="Calibri" w:hAnsi="Calibri"/>
          <w:i/>
          <w:color w:val="595959"/>
          <w:sz w:val="18"/>
        </w:rPr>
        <w:t>Version</w:t>
      </w:r>
      <w:proofErr w:type="spellEnd"/>
      <w:r w:rsidRPr="00D977F6">
        <w:rPr>
          <w:rFonts w:ascii="Calibri" w:hAnsi="Calibri"/>
          <w:i/>
          <w:color w:val="595959"/>
          <w:sz w:val="18"/>
        </w:rPr>
        <w:t xml:space="preserve">: </w:t>
      </w:r>
      <w:proofErr w:type="gramStart"/>
      <w:r w:rsidRPr="00D977F6">
        <w:rPr>
          <w:rFonts w:ascii="Calibri" w:hAnsi="Calibri"/>
          <w:i/>
          <w:color w:val="595959"/>
          <w:sz w:val="18"/>
        </w:rPr>
        <w:t>1.0  |</w:t>
      </w:r>
      <w:proofErr w:type="gramEnd"/>
      <w:r w:rsidRPr="00D977F6">
        <w:rPr>
          <w:rFonts w:ascii="Calibri" w:hAnsi="Calibri"/>
          <w:i/>
          <w:color w:val="595959"/>
          <w:sz w:val="18"/>
        </w:rPr>
        <w:t xml:space="preserve">  Fecha: 12/05/2026</w:t>
      </w:r>
    </w:p>
    <w:p w14:paraId="48A56C74" w14:textId="77777777" w:rsidR="00377D76" w:rsidRPr="00D977F6" w:rsidRDefault="00000000" w:rsidP="00D977F6">
      <w:pPr>
        <w:pStyle w:val="Ttulo1"/>
      </w:pPr>
      <w:r w:rsidRPr="00D977F6">
        <w:t>1. Control documental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18"/>
        <w:gridCol w:w="6236"/>
      </w:tblGrid>
      <w:tr w:rsidR="00377D76" w:rsidRPr="00D977F6" w14:paraId="35C840CC" w14:textId="77777777">
        <w:tc>
          <w:tcPr>
            <w:tcW w:w="3118" w:type="dxa"/>
            <w:shd w:val="clear" w:color="auto" w:fill="D9E1F2"/>
            <w:vAlign w:val="center"/>
          </w:tcPr>
          <w:p w14:paraId="0D3E7FA0" w14:textId="77777777" w:rsidR="00377D76" w:rsidRPr="00D977F6" w:rsidRDefault="00000000">
            <w:pPr>
              <w:rPr>
                <w:szCs w:val="28"/>
              </w:rPr>
            </w:pPr>
            <w:proofErr w:type="spellStart"/>
            <w:r w:rsidRPr="00D977F6">
              <w:rPr>
                <w:rFonts w:ascii="Calibri" w:hAnsi="Calibri"/>
                <w:b/>
                <w:szCs w:val="28"/>
              </w:rPr>
              <w:t>Codigo</w:t>
            </w:r>
            <w:proofErr w:type="spellEnd"/>
            <w:r w:rsidRPr="00D977F6">
              <w:rPr>
                <w:rFonts w:ascii="Calibri" w:hAnsi="Calibri"/>
                <w:b/>
                <w:szCs w:val="28"/>
              </w:rPr>
              <w:t xml:space="preserve"> del documento</w:t>
            </w:r>
          </w:p>
        </w:tc>
        <w:tc>
          <w:tcPr>
            <w:tcW w:w="6236" w:type="dxa"/>
            <w:vAlign w:val="center"/>
          </w:tcPr>
          <w:p w14:paraId="31B2DCAA" w14:textId="77777777" w:rsidR="00377D76" w:rsidRPr="00D977F6" w:rsidRDefault="00000000">
            <w:pPr>
              <w:rPr>
                <w:szCs w:val="28"/>
              </w:rPr>
            </w:pPr>
            <w:r w:rsidRPr="00D977F6">
              <w:rPr>
                <w:rFonts w:ascii="Calibri" w:hAnsi="Calibri"/>
                <w:color w:val="000000"/>
                <w:szCs w:val="28"/>
              </w:rPr>
              <w:t>INF-PRU-SPR-02</w:t>
            </w:r>
          </w:p>
        </w:tc>
      </w:tr>
      <w:tr w:rsidR="00377D76" w:rsidRPr="00D977F6" w14:paraId="20A604D6" w14:textId="77777777">
        <w:tc>
          <w:tcPr>
            <w:tcW w:w="3118" w:type="dxa"/>
            <w:shd w:val="clear" w:color="auto" w:fill="D9E1F2"/>
            <w:vAlign w:val="center"/>
          </w:tcPr>
          <w:p w14:paraId="5E6AA02F" w14:textId="77777777" w:rsidR="00377D76" w:rsidRPr="00D977F6" w:rsidRDefault="00000000">
            <w:pPr>
              <w:rPr>
                <w:szCs w:val="28"/>
              </w:rPr>
            </w:pPr>
            <w:r w:rsidRPr="00D977F6">
              <w:rPr>
                <w:rFonts w:ascii="Calibri" w:hAnsi="Calibri"/>
                <w:b/>
                <w:szCs w:val="28"/>
              </w:rPr>
              <w:t>Nombre del documento</w:t>
            </w:r>
          </w:p>
        </w:tc>
        <w:tc>
          <w:tcPr>
            <w:tcW w:w="6236" w:type="dxa"/>
            <w:vAlign w:val="center"/>
          </w:tcPr>
          <w:p w14:paraId="3B900F41" w14:textId="77777777" w:rsidR="00377D76" w:rsidRPr="00D977F6" w:rsidRDefault="00000000">
            <w:pPr>
              <w:rPr>
                <w:szCs w:val="28"/>
              </w:rPr>
            </w:pPr>
            <w:r w:rsidRPr="00D977F6">
              <w:rPr>
                <w:rFonts w:ascii="Calibri" w:hAnsi="Calibri"/>
                <w:color w:val="000000"/>
                <w:szCs w:val="28"/>
              </w:rPr>
              <w:t xml:space="preserve">Informe de </w:t>
            </w:r>
            <w:proofErr w:type="spellStart"/>
            <w:r w:rsidRPr="00D977F6">
              <w:rPr>
                <w:rFonts w:ascii="Calibri" w:hAnsi="Calibri"/>
                <w:color w:val="000000"/>
                <w:szCs w:val="28"/>
              </w:rPr>
              <w:t>Ejecucion</w:t>
            </w:r>
            <w:proofErr w:type="spellEnd"/>
            <w:r w:rsidRPr="00D977F6">
              <w:rPr>
                <w:rFonts w:ascii="Calibri" w:hAnsi="Calibri"/>
                <w:color w:val="000000"/>
                <w:szCs w:val="28"/>
              </w:rPr>
              <w:t xml:space="preserve"> de Pruebas – Sprint 02</w:t>
            </w:r>
          </w:p>
        </w:tc>
      </w:tr>
      <w:tr w:rsidR="00377D76" w:rsidRPr="00D977F6" w14:paraId="47D690A8" w14:textId="77777777">
        <w:tc>
          <w:tcPr>
            <w:tcW w:w="3118" w:type="dxa"/>
            <w:shd w:val="clear" w:color="auto" w:fill="D9E1F2"/>
            <w:vAlign w:val="center"/>
          </w:tcPr>
          <w:p w14:paraId="1C143F84" w14:textId="77777777" w:rsidR="00377D76" w:rsidRPr="00D977F6" w:rsidRDefault="00000000">
            <w:pPr>
              <w:rPr>
                <w:szCs w:val="28"/>
              </w:rPr>
            </w:pPr>
            <w:proofErr w:type="spellStart"/>
            <w:r w:rsidRPr="00D977F6">
              <w:rPr>
                <w:rFonts w:ascii="Calibri" w:hAnsi="Calibri"/>
                <w:b/>
                <w:szCs w:val="28"/>
              </w:rPr>
              <w:t>Version</w:t>
            </w:r>
            <w:proofErr w:type="spellEnd"/>
          </w:p>
        </w:tc>
        <w:tc>
          <w:tcPr>
            <w:tcW w:w="6236" w:type="dxa"/>
            <w:vAlign w:val="center"/>
          </w:tcPr>
          <w:p w14:paraId="4FD56027" w14:textId="77777777" w:rsidR="00377D76" w:rsidRPr="00D977F6" w:rsidRDefault="00000000">
            <w:pPr>
              <w:rPr>
                <w:szCs w:val="28"/>
              </w:rPr>
            </w:pPr>
            <w:r w:rsidRPr="00D977F6">
              <w:rPr>
                <w:rFonts w:ascii="Calibri" w:hAnsi="Calibri"/>
                <w:color w:val="000000"/>
                <w:szCs w:val="28"/>
              </w:rPr>
              <w:t>1.0</w:t>
            </w:r>
          </w:p>
        </w:tc>
      </w:tr>
      <w:tr w:rsidR="00377D76" w:rsidRPr="00D977F6" w14:paraId="13B801FE" w14:textId="77777777">
        <w:tc>
          <w:tcPr>
            <w:tcW w:w="3118" w:type="dxa"/>
            <w:shd w:val="clear" w:color="auto" w:fill="D9E1F2"/>
            <w:vAlign w:val="center"/>
          </w:tcPr>
          <w:p w14:paraId="0D786ABB" w14:textId="77777777" w:rsidR="00377D76" w:rsidRPr="00D977F6" w:rsidRDefault="00000000">
            <w:pPr>
              <w:rPr>
                <w:szCs w:val="28"/>
              </w:rPr>
            </w:pPr>
            <w:r w:rsidRPr="00D977F6">
              <w:rPr>
                <w:rFonts w:ascii="Calibri" w:hAnsi="Calibri"/>
                <w:b/>
                <w:szCs w:val="28"/>
              </w:rPr>
              <w:t xml:space="preserve">Fecha de </w:t>
            </w:r>
            <w:proofErr w:type="spellStart"/>
            <w:r w:rsidRPr="00D977F6">
              <w:rPr>
                <w:rFonts w:ascii="Calibri" w:hAnsi="Calibri"/>
                <w:b/>
                <w:szCs w:val="28"/>
              </w:rPr>
              <w:t>elaboracion</w:t>
            </w:r>
            <w:proofErr w:type="spellEnd"/>
          </w:p>
        </w:tc>
        <w:tc>
          <w:tcPr>
            <w:tcW w:w="6236" w:type="dxa"/>
            <w:vAlign w:val="center"/>
          </w:tcPr>
          <w:p w14:paraId="5FA33869" w14:textId="77777777" w:rsidR="00377D76" w:rsidRPr="00D977F6" w:rsidRDefault="00000000" w:rsidP="00D977F6">
            <w:pPr>
              <w:pStyle w:val="Ttulo2"/>
            </w:pPr>
            <w:r w:rsidRPr="00D977F6">
              <w:t>12/05/2026</w:t>
            </w:r>
          </w:p>
        </w:tc>
      </w:tr>
      <w:tr w:rsidR="00377D76" w:rsidRPr="00D977F6" w14:paraId="51FD67A9" w14:textId="77777777">
        <w:tc>
          <w:tcPr>
            <w:tcW w:w="3118" w:type="dxa"/>
            <w:shd w:val="clear" w:color="auto" w:fill="D9E1F2"/>
            <w:vAlign w:val="center"/>
          </w:tcPr>
          <w:p w14:paraId="15312BB1" w14:textId="77777777" w:rsidR="00377D76" w:rsidRPr="00D977F6" w:rsidRDefault="00000000">
            <w:pPr>
              <w:rPr>
                <w:szCs w:val="28"/>
              </w:rPr>
            </w:pPr>
            <w:r w:rsidRPr="00D977F6">
              <w:rPr>
                <w:rFonts w:ascii="Calibri" w:hAnsi="Calibri"/>
                <w:b/>
                <w:szCs w:val="28"/>
              </w:rPr>
              <w:t>Sprint evaluado</w:t>
            </w:r>
          </w:p>
        </w:tc>
        <w:tc>
          <w:tcPr>
            <w:tcW w:w="6236" w:type="dxa"/>
            <w:vAlign w:val="center"/>
          </w:tcPr>
          <w:p w14:paraId="1A65E48B" w14:textId="77777777" w:rsidR="00377D76" w:rsidRPr="00D977F6" w:rsidRDefault="00000000">
            <w:pPr>
              <w:rPr>
                <w:szCs w:val="28"/>
              </w:rPr>
            </w:pPr>
            <w:r w:rsidRPr="00D977F6">
              <w:rPr>
                <w:rFonts w:ascii="Calibri" w:hAnsi="Calibri"/>
                <w:color w:val="000000"/>
                <w:szCs w:val="28"/>
              </w:rPr>
              <w:t xml:space="preserve">Sprint 02 – </w:t>
            </w:r>
            <w:proofErr w:type="spellStart"/>
            <w:r w:rsidRPr="00D977F6">
              <w:rPr>
                <w:rFonts w:ascii="Calibri" w:hAnsi="Calibri"/>
                <w:color w:val="000000"/>
                <w:szCs w:val="28"/>
              </w:rPr>
              <w:t>Gestion</w:t>
            </w:r>
            <w:proofErr w:type="spellEnd"/>
            <w:r w:rsidRPr="00D977F6">
              <w:rPr>
                <w:rFonts w:ascii="Calibri" w:hAnsi="Calibri"/>
                <w:color w:val="000000"/>
                <w:szCs w:val="28"/>
              </w:rPr>
              <w:t xml:space="preserve"> de Proyectos, Avances de Obra y Evidencia </w:t>
            </w:r>
            <w:proofErr w:type="spellStart"/>
            <w:r w:rsidRPr="00D977F6">
              <w:rPr>
                <w:rFonts w:ascii="Calibri" w:hAnsi="Calibri"/>
                <w:color w:val="000000"/>
                <w:szCs w:val="28"/>
              </w:rPr>
              <w:t>Fotografica</w:t>
            </w:r>
            <w:proofErr w:type="spellEnd"/>
          </w:p>
        </w:tc>
      </w:tr>
      <w:tr w:rsidR="00377D76" w:rsidRPr="00D977F6" w14:paraId="5CB66F18" w14:textId="77777777">
        <w:tc>
          <w:tcPr>
            <w:tcW w:w="3118" w:type="dxa"/>
            <w:shd w:val="clear" w:color="auto" w:fill="D9E1F2"/>
            <w:vAlign w:val="center"/>
          </w:tcPr>
          <w:p w14:paraId="017E9CF5" w14:textId="77777777" w:rsidR="00377D76" w:rsidRPr="00D977F6" w:rsidRDefault="00000000">
            <w:pPr>
              <w:rPr>
                <w:szCs w:val="28"/>
              </w:rPr>
            </w:pPr>
            <w:r w:rsidRPr="00D977F6">
              <w:rPr>
                <w:rFonts w:ascii="Calibri" w:hAnsi="Calibri"/>
                <w:b/>
                <w:szCs w:val="28"/>
              </w:rPr>
              <w:t xml:space="preserve">Responsable de </w:t>
            </w:r>
            <w:proofErr w:type="spellStart"/>
            <w:r w:rsidRPr="00D977F6">
              <w:rPr>
                <w:rFonts w:ascii="Calibri" w:hAnsi="Calibri"/>
                <w:b/>
                <w:szCs w:val="28"/>
              </w:rPr>
              <w:t>elaboracion</w:t>
            </w:r>
            <w:proofErr w:type="spellEnd"/>
          </w:p>
        </w:tc>
        <w:tc>
          <w:tcPr>
            <w:tcW w:w="6236" w:type="dxa"/>
            <w:vAlign w:val="center"/>
          </w:tcPr>
          <w:p w14:paraId="71581F52" w14:textId="680FC6C8" w:rsidR="00377D76" w:rsidRPr="00D977F6" w:rsidRDefault="00D977F6">
            <w:pPr>
              <w:rPr>
                <w:szCs w:val="28"/>
              </w:rPr>
            </w:pPr>
            <w:r w:rsidRPr="00D977F6">
              <w:rPr>
                <w:rFonts w:ascii="Calibri" w:hAnsi="Calibri"/>
                <w:color w:val="000000"/>
                <w:szCs w:val="28"/>
              </w:rPr>
              <w:t>Ivan Santiago Pulgar Leon</w:t>
            </w:r>
          </w:p>
        </w:tc>
      </w:tr>
      <w:tr w:rsidR="00377D76" w:rsidRPr="00D977F6" w14:paraId="13A91ED3" w14:textId="77777777">
        <w:tc>
          <w:tcPr>
            <w:tcW w:w="3118" w:type="dxa"/>
            <w:shd w:val="clear" w:color="auto" w:fill="D9E1F2"/>
            <w:vAlign w:val="center"/>
          </w:tcPr>
          <w:p w14:paraId="5DD0DD15" w14:textId="77777777" w:rsidR="00377D76" w:rsidRPr="00D977F6" w:rsidRDefault="00000000">
            <w:pPr>
              <w:rPr>
                <w:szCs w:val="28"/>
              </w:rPr>
            </w:pPr>
            <w:r w:rsidRPr="00D977F6">
              <w:rPr>
                <w:rFonts w:ascii="Calibri" w:hAnsi="Calibri"/>
                <w:b/>
                <w:szCs w:val="28"/>
              </w:rPr>
              <w:t>Estado del documento</w:t>
            </w:r>
          </w:p>
        </w:tc>
        <w:tc>
          <w:tcPr>
            <w:tcW w:w="6236" w:type="dxa"/>
            <w:vAlign w:val="center"/>
          </w:tcPr>
          <w:p w14:paraId="30BE6804" w14:textId="77777777" w:rsidR="00377D76" w:rsidRPr="00D977F6" w:rsidRDefault="00000000">
            <w:pPr>
              <w:rPr>
                <w:szCs w:val="28"/>
              </w:rPr>
            </w:pPr>
            <w:r w:rsidRPr="00D977F6">
              <w:rPr>
                <w:rFonts w:ascii="Calibri" w:hAnsi="Calibri"/>
                <w:color w:val="000000"/>
                <w:szCs w:val="28"/>
              </w:rPr>
              <w:t>Aprobado</w:t>
            </w:r>
          </w:p>
        </w:tc>
      </w:tr>
    </w:tbl>
    <w:p w14:paraId="5A102F0F" w14:textId="18CB2C75" w:rsidR="00377D76" w:rsidRPr="00D977F6" w:rsidRDefault="00377D76">
      <w:pPr>
        <w:spacing w:before="80" w:after="40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14"/>
        <w:gridCol w:w="1417"/>
        <w:gridCol w:w="2268"/>
        <w:gridCol w:w="4819"/>
      </w:tblGrid>
      <w:tr w:rsidR="00377D76" w:rsidRPr="00D977F6" w14:paraId="76B367BE" w14:textId="77777777">
        <w:tc>
          <w:tcPr>
            <w:tcW w:w="850" w:type="dxa"/>
            <w:shd w:val="clear" w:color="auto" w:fill="1F3864"/>
            <w:vAlign w:val="center"/>
          </w:tcPr>
          <w:p w14:paraId="39EA4B4F" w14:textId="77777777" w:rsidR="00377D76" w:rsidRPr="00D977F6" w:rsidRDefault="00000000">
            <w:pPr>
              <w:jc w:val="center"/>
              <w:rPr>
                <w:szCs w:val="28"/>
              </w:rPr>
            </w:pPr>
            <w:proofErr w:type="spellStart"/>
            <w:r w:rsidRPr="00D977F6">
              <w:rPr>
                <w:rFonts w:ascii="Calibri" w:hAnsi="Calibri"/>
                <w:b/>
                <w:color w:val="FFFFFF"/>
                <w:szCs w:val="28"/>
              </w:rPr>
              <w:t>Version</w:t>
            </w:r>
            <w:proofErr w:type="spellEnd"/>
          </w:p>
        </w:tc>
        <w:tc>
          <w:tcPr>
            <w:tcW w:w="1417" w:type="dxa"/>
            <w:shd w:val="clear" w:color="auto" w:fill="1F3864"/>
            <w:vAlign w:val="center"/>
          </w:tcPr>
          <w:p w14:paraId="6C57EF03" w14:textId="77777777" w:rsidR="00377D76" w:rsidRPr="00D977F6" w:rsidRDefault="00000000">
            <w:pPr>
              <w:jc w:val="center"/>
              <w:rPr>
                <w:szCs w:val="28"/>
              </w:rPr>
            </w:pPr>
            <w:r w:rsidRPr="00D977F6">
              <w:rPr>
                <w:rFonts w:ascii="Calibri" w:hAnsi="Calibri"/>
                <w:b/>
                <w:color w:val="FFFFFF"/>
                <w:szCs w:val="28"/>
              </w:rPr>
              <w:t>Fecha</w:t>
            </w:r>
          </w:p>
        </w:tc>
        <w:tc>
          <w:tcPr>
            <w:tcW w:w="2268" w:type="dxa"/>
            <w:shd w:val="clear" w:color="auto" w:fill="1F3864"/>
            <w:vAlign w:val="center"/>
          </w:tcPr>
          <w:p w14:paraId="047933B7" w14:textId="77777777" w:rsidR="00377D76" w:rsidRPr="00D977F6" w:rsidRDefault="00000000">
            <w:pPr>
              <w:jc w:val="center"/>
              <w:rPr>
                <w:szCs w:val="28"/>
              </w:rPr>
            </w:pPr>
            <w:r w:rsidRPr="00D977F6">
              <w:rPr>
                <w:rFonts w:ascii="Calibri" w:hAnsi="Calibri"/>
                <w:b/>
                <w:color w:val="FFFFFF"/>
                <w:szCs w:val="28"/>
              </w:rPr>
              <w:t>Responsable</w:t>
            </w:r>
          </w:p>
        </w:tc>
        <w:tc>
          <w:tcPr>
            <w:tcW w:w="4819" w:type="dxa"/>
            <w:shd w:val="clear" w:color="auto" w:fill="1F3864"/>
            <w:vAlign w:val="center"/>
          </w:tcPr>
          <w:p w14:paraId="38C19D11" w14:textId="77777777" w:rsidR="00377D76" w:rsidRPr="00D977F6" w:rsidRDefault="00000000">
            <w:pPr>
              <w:jc w:val="center"/>
              <w:rPr>
                <w:szCs w:val="28"/>
              </w:rPr>
            </w:pPr>
            <w:proofErr w:type="spellStart"/>
            <w:r w:rsidRPr="00D977F6">
              <w:rPr>
                <w:rFonts w:ascii="Calibri" w:hAnsi="Calibri"/>
                <w:b/>
                <w:color w:val="FFFFFF"/>
                <w:szCs w:val="28"/>
              </w:rPr>
              <w:t>Descripcion</w:t>
            </w:r>
            <w:proofErr w:type="spellEnd"/>
          </w:p>
        </w:tc>
      </w:tr>
      <w:tr w:rsidR="00377D76" w:rsidRPr="00D977F6" w14:paraId="1445A1FD" w14:textId="77777777">
        <w:tc>
          <w:tcPr>
            <w:tcW w:w="850" w:type="dxa"/>
            <w:vAlign w:val="center"/>
          </w:tcPr>
          <w:p w14:paraId="5B9FEAAB" w14:textId="77777777" w:rsidR="00377D76" w:rsidRPr="00D977F6" w:rsidRDefault="00000000">
            <w:pPr>
              <w:jc w:val="center"/>
              <w:rPr>
                <w:szCs w:val="28"/>
              </w:rPr>
            </w:pPr>
            <w:r w:rsidRPr="00D977F6">
              <w:rPr>
                <w:rFonts w:ascii="Calibri" w:hAnsi="Calibri"/>
                <w:color w:val="000000"/>
                <w:szCs w:val="28"/>
              </w:rPr>
              <w:t>1.0</w:t>
            </w:r>
          </w:p>
        </w:tc>
        <w:tc>
          <w:tcPr>
            <w:tcW w:w="1417" w:type="dxa"/>
            <w:vAlign w:val="center"/>
          </w:tcPr>
          <w:p w14:paraId="20FA8BB3" w14:textId="77777777" w:rsidR="00377D76" w:rsidRPr="00D977F6" w:rsidRDefault="00000000">
            <w:pPr>
              <w:jc w:val="center"/>
              <w:rPr>
                <w:szCs w:val="28"/>
              </w:rPr>
            </w:pPr>
            <w:r w:rsidRPr="00D977F6">
              <w:rPr>
                <w:rFonts w:ascii="Calibri" w:hAnsi="Calibri"/>
                <w:color w:val="000000"/>
                <w:szCs w:val="28"/>
              </w:rPr>
              <w:t>12/05/2026</w:t>
            </w:r>
          </w:p>
        </w:tc>
        <w:tc>
          <w:tcPr>
            <w:tcW w:w="2268" w:type="dxa"/>
            <w:vAlign w:val="center"/>
          </w:tcPr>
          <w:p w14:paraId="46CE02E1" w14:textId="30A2329C" w:rsidR="00377D76" w:rsidRPr="00D977F6" w:rsidRDefault="00D977F6">
            <w:pPr>
              <w:jc w:val="center"/>
              <w:rPr>
                <w:szCs w:val="28"/>
              </w:rPr>
            </w:pPr>
            <w:r w:rsidRPr="00D977F6">
              <w:rPr>
                <w:rFonts w:ascii="Calibri" w:hAnsi="Calibri"/>
                <w:color w:val="000000"/>
                <w:szCs w:val="28"/>
              </w:rPr>
              <w:t>Ivan Santiago Pulgar Leon</w:t>
            </w:r>
          </w:p>
        </w:tc>
        <w:tc>
          <w:tcPr>
            <w:tcW w:w="4819" w:type="dxa"/>
            <w:vAlign w:val="center"/>
          </w:tcPr>
          <w:p w14:paraId="68515C0F" w14:textId="77777777" w:rsidR="00377D76" w:rsidRPr="00D977F6" w:rsidRDefault="00000000">
            <w:pPr>
              <w:rPr>
                <w:szCs w:val="28"/>
              </w:rPr>
            </w:pPr>
            <w:r w:rsidRPr="00D977F6">
              <w:rPr>
                <w:rFonts w:ascii="Calibri" w:hAnsi="Calibri"/>
                <w:color w:val="000000"/>
                <w:szCs w:val="28"/>
              </w:rPr>
              <w:t>Documento generado con datos reales del Sprint 02.</w:t>
            </w:r>
          </w:p>
        </w:tc>
      </w:tr>
    </w:tbl>
    <w:p w14:paraId="4E642806" w14:textId="77777777" w:rsidR="00377D76" w:rsidRPr="00D977F6" w:rsidRDefault="00000000" w:rsidP="00D977F6">
      <w:pPr>
        <w:pStyle w:val="Ttulo1"/>
      </w:pPr>
      <w:r w:rsidRPr="00D977F6">
        <w:t>2. Datos generales del sprint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18"/>
        <w:gridCol w:w="6236"/>
      </w:tblGrid>
      <w:tr w:rsidR="00377D76" w:rsidRPr="00D977F6" w14:paraId="4E991C83" w14:textId="77777777">
        <w:tc>
          <w:tcPr>
            <w:tcW w:w="3118" w:type="dxa"/>
            <w:shd w:val="clear" w:color="auto" w:fill="D9E1F2"/>
            <w:vAlign w:val="center"/>
          </w:tcPr>
          <w:p w14:paraId="73604219" w14:textId="77777777" w:rsidR="00377D76" w:rsidRPr="00D977F6" w:rsidRDefault="00000000">
            <w:pPr>
              <w:rPr>
                <w:szCs w:val="28"/>
              </w:rPr>
            </w:pPr>
            <w:proofErr w:type="spellStart"/>
            <w:r w:rsidRPr="00D977F6">
              <w:rPr>
                <w:rFonts w:ascii="Calibri" w:hAnsi="Calibri"/>
                <w:b/>
                <w:szCs w:val="28"/>
              </w:rPr>
              <w:t>Numero</w:t>
            </w:r>
            <w:proofErr w:type="spellEnd"/>
            <w:r w:rsidRPr="00D977F6">
              <w:rPr>
                <w:rFonts w:ascii="Calibri" w:hAnsi="Calibri"/>
                <w:b/>
                <w:szCs w:val="28"/>
              </w:rPr>
              <w:t xml:space="preserve"> del sprint</w:t>
            </w:r>
          </w:p>
        </w:tc>
        <w:tc>
          <w:tcPr>
            <w:tcW w:w="6236" w:type="dxa"/>
            <w:vAlign w:val="center"/>
          </w:tcPr>
          <w:p w14:paraId="4ED4A3B4" w14:textId="77777777" w:rsidR="00377D76" w:rsidRPr="00D977F6" w:rsidRDefault="00000000">
            <w:pPr>
              <w:rPr>
                <w:szCs w:val="28"/>
              </w:rPr>
            </w:pPr>
            <w:r w:rsidRPr="00D977F6">
              <w:rPr>
                <w:rFonts w:ascii="Calibri" w:hAnsi="Calibri"/>
                <w:color w:val="000000"/>
                <w:szCs w:val="28"/>
              </w:rPr>
              <w:t>Sprint 02</w:t>
            </w:r>
          </w:p>
        </w:tc>
      </w:tr>
      <w:tr w:rsidR="00377D76" w:rsidRPr="00D977F6" w14:paraId="4685F83A" w14:textId="77777777">
        <w:tc>
          <w:tcPr>
            <w:tcW w:w="3118" w:type="dxa"/>
            <w:shd w:val="clear" w:color="auto" w:fill="D9E1F2"/>
            <w:vAlign w:val="center"/>
          </w:tcPr>
          <w:p w14:paraId="62E7AB8C" w14:textId="77777777" w:rsidR="00377D76" w:rsidRPr="00D977F6" w:rsidRDefault="00000000">
            <w:pPr>
              <w:rPr>
                <w:szCs w:val="28"/>
              </w:rPr>
            </w:pPr>
            <w:r w:rsidRPr="00D977F6">
              <w:rPr>
                <w:rFonts w:ascii="Calibri" w:hAnsi="Calibri"/>
                <w:b/>
                <w:szCs w:val="28"/>
              </w:rPr>
              <w:t>Nombre del sprint</w:t>
            </w:r>
          </w:p>
        </w:tc>
        <w:tc>
          <w:tcPr>
            <w:tcW w:w="6236" w:type="dxa"/>
            <w:vAlign w:val="center"/>
          </w:tcPr>
          <w:p w14:paraId="6CAD1184" w14:textId="77777777" w:rsidR="00377D76" w:rsidRPr="00D977F6" w:rsidRDefault="00000000">
            <w:pPr>
              <w:rPr>
                <w:szCs w:val="28"/>
              </w:rPr>
            </w:pPr>
            <w:proofErr w:type="spellStart"/>
            <w:r w:rsidRPr="00D977F6">
              <w:rPr>
                <w:rFonts w:ascii="Calibri" w:hAnsi="Calibri"/>
                <w:color w:val="000000"/>
                <w:szCs w:val="28"/>
              </w:rPr>
              <w:t>Gestion</w:t>
            </w:r>
            <w:proofErr w:type="spellEnd"/>
            <w:r w:rsidRPr="00D977F6">
              <w:rPr>
                <w:rFonts w:ascii="Calibri" w:hAnsi="Calibri"/>
                <w:color w:val="000000"/>
                <w:szCs w:val="28"/>
              </w:rPr>
              <w:t xml:space="preserve"> de Proyectos, Avances de Obra y Evidencia </w:t>
            </w:r>
            <w:proofErr w:type="spellStart"/>
            <w:r w:rsidRPr="00D977F6">
              <w:rPr>
                <w:rFonts w:ascii="Calibri" w:hAnsi="Calibri"/>
                <w:color w:val="000000"/>
                <w:szCs w:val="28"/>
              </w:rPr>
              <w:t>Fotografica</w:t>
            </w:r>
            <w:proofErr w:type="spellEnd"/>
          </w:p>
        </w:tc>
      </w:tr>
      <w:tr w:rsidR="0080025F" w:rsidRPr="00D977F6" w14:paraId="55831DB2" w14:textId="77777777">
        <w:tc>
          <w:tcPr>
            <w:tcW w:w="3118" w:type="dxa"/>
            <w:shd w:val="clear" w:color="auto" w:fill="D9E1F2"/>
            <w:vAlign w:val="center"/>
          </w:tcPr>
          <w:p w14:paraId="1C90ABE7" w14:textId="77777777" w:rsidR="0080025F" w:rsidRPr="00D977F6" w:rsidRDefault="0080025F" w:rsidP="0080025F">
            <w:pPr>
              <w:rPr>
                <w:szCs w:val="28"/>
              </w:rPr>
            </w:pPr>
            <w:r w:rsidRPr="00D977F6">
              <w:rPr>
                <w:rFonts w:ascii="Calibri" w:hAnsi="Calibri"/>
                <w:b/>
                <w:szCs w:val="28"/>
              </w:rPr>
              <w:t>Fecha de inicio</w:t>
            </w:r>
          </w:p>
        </w:tc>
        <w:tc>
          <w:tcPr>
            <w:tcW w:w="6236" w:type="dxa"/>
            <w:vAlign w:val="center"/>
          </w:tcPr>
          <w:p w14:paraId="751F86CB" w14:textId="6A6724C4" w:rsidR="0080025F" w:rsidRPr="00D977F6" w:rsidRDefault="0080025F" w:rsidP="0080025F">
            <w:pPr>
              <w:rPr>
                <w:szCs w:val="28"/>
              </w:rPr>
            </w:pPr>
            <w:r w:rsidRPr="00415B52">
              <w:rPr>
                <w:rFonts w:ascii="Calibri" w:hAnsi="Calibri"/>
                <w:color w:val="000000"/>
                <w:szCs w:val="28"/>
              </w:rPr>
              <w:t>2</w:t>
            </w:r>
            <w:r>
              <w:rPr>
                <w:rFonts w:ascii="Calibri" w:hAnsi="Calibri"/>
                <w:color w:val="000000"/>
                <w:szCs w:val="28"/>
              </w:rPr>
              <w:t>0</w:t>
            </w:r>
            <w:r w:rsidRPr="00415B52">
              <w:rPr>
                <w:rFonts w:ascii="Calibri" w:hAnsi="Calibri"/>
                <w:color w:val="000000"/>
                <w:szCs w:val="28"/>
              </w:rPr>
              <w:t>/04/2026</w:t>
            </w:r>
          </w:p>
        </w:tc>
      </w:tr>
      <w:tr w:rsidR="0080025F" w:rsidRPr="00D977F6" w14:paraId="4879A960" w14:textId="77777777">
        <w:tc>
          <w:tcPr>
            <w:tcW w:w="3118" w:type="dxa"/>
            <w:shd w:val="clear" w:color="auto" w:fill="D9E1F2"/>
            <w:vAlign w:val="center"/>
          </w:tcPr>
          <w:p w14:paraId="22170A8F" w14:textId="77777777" w:rsidR="0080025F" w:rsidRPr="00D977F6" w:rsidRDefault="0080025F" w:rsidP="0080025F">
            <w:pPr>
              <w:rPr>
                <w:szCs w:val="28"/>
              </w:rPr>
            </w:pPr>
            <w:r w:rsidRPr="00D977F6">
              <w:rPr>
                <w:rFonts w:ascii="Calibri" w:hAnsi="Calibri"/>
                <w:b/>
                <w:szCs w:val="28"/>
              </w:rPr>
              <w:t>Fecha de cierre</w:t>
            </w:r>
          </w:p>
        </w:tc>
        <w:tc>
          <w:tcPr>
            <w:tcW w:w="6236" w:type="dxa"/>
            <w:vAlign w:val="center"/>
          </w:tcPr>
          <w:p w14:paraId="68FCE212" w14:textId="4D69EE23" w:rsidR="0080025F" w:rsidRPr="00D977F6" w:rsidRDefault="0080025F" w:rsidP="0080025F">
            <w:pPr>
              <w:rPr>
                <w:szCs w:val="28"/>
              </w:rPr>
            </w:pPr>
            <w:r>
              <w:rPr>
                <w:rFonts w:ascii="Calibri" w:hAnsi="Calibri"/>
                <w:color w:val="000000"/>
                <w:szCs w:val="28"/>
              </w:rPr>
              <w:t>24</w:t>
            </w:r>
            <w:r w:rsidRPr="00415B52">
              <w:rPr>
                <w:rFonts w:ascii="Calibri" w:hAnsi="Calibri"/>
                <w:color w:val="000000"/>
                <w:szCs w:val="28"/>
              </w:rPr>
              <w:t>/0</w:t>
            </w:r>
            <w:r>
              <w:rPr>
                <w:rFonts w:ascii="Calibri" w:hAnsi="Calibri"/>
                <w:color w:val="000000"/>
                <w:szCs w:val="28"/>
              </w:rPr>
              <w:t>4</w:t>
            </w:r>
            <w:r w:rsidRPr="00415B52">
              <w:rPr>
                <w:rFonts w:ascii="Calibri" w:hAnsi="Calibri"/>
                <w:color w:val="000000"/>
                <w:szCs w:val="28"/>
              </w:rPr>
              <w:t>/2026</w:t>
            </w:r>
          </w:p>
        </w:tc>
      </w:tr>
      <w:tr w:rsidR="0080025F" w:rsidRPr="00D977F6" w14:paraId="7C68CBAD" w14:textId="77777777">
        <w:tc>
          <w:tcPr>
            <w:tcW w:w="3118" w:type="dxa"/>
            <w:shd w:val="clear" w:color="auto" w:fill="D9E1F2"/>
            <w:vAlign w:val="center"/>
          </w:tcPr>
          <w:p w14:paraId="7E63A3BC" w14:textId="77777777" w:rsidR="0080025F" w:rsidRPr="00D977F6" w:rsidRDefault="0080025F" w:rsidP="0080025F">
            <w:pPr>
              <w:rPr>
                <w:szCs w:val="28"/>
              </w:rPr>
            </w:pPr>
            <w:proofErr w:type="spellStart"/>
            <w:r w:rsidRPr="00D977F6">
              <w:rPr>
                <w:rFonts w:ascii="Calibri" w:hAnsi="Calibri"/>
                <w:b/>
                <w:szCs w:val="28"/>
              </w:rPr>
              <w:t>Duracion</w:t>
            </w:r>
            <w:proofErr w:type="spellEnd"/>
          </w:p>
        </w:tc>
        <w:tc>
          <w:tcPr>
            <w:tcW w:w="6236" w:type="dxa"/>
            <w:vAlign w:val="center"/>
          </w:tcPr>
          <w:p w14:paraId="4F8D57A9" w14:textId="30E9FAF4" w:rsidR="0080025F" w:rsidRPr="00D977F6" w:rsidRDefault="0080025F" w:rsidP="0080025F">
            <w:pPr>
              <w:rPr>
                <w:szCs w:val="28"/>
              </w:rPr>
            </w:pPr>
            <w:r>
              <w:rPr>
                <w:rFonts w:ascii="Calibri" w:hAnsi="Calibri"/>
                <w:color w:val="000000"/>
                <w:szCs w:val="28"/>
              </w:rPr>
              <w:t>1 semana</w:t>
            </w:r>
          </w:p>
        </w:tc>
      </w:tr>
      <w:tr w:rsidR="00377D76" w:rsidRPr="00D977F6" w14:paraId="11D26E1A" w14:textId="77777777">
        <w:tc>
          <w:tcPr>
            <w:tcW w:w="3118" w:type="dxa"/>
            <w:shd w:val="clear" w:color="auto" w:fill="D9E1F2"/>
            <w:vAlign w:val="center"/>
          </w:tcPr>
          <w:p w14:paraId="5B5AB185" w14:textId="77777777" w:rsidR="00377D76" w:rsidRPr="00D977F6" w:rsidRDefault="00000000">
            <w:pPr>
              <w:rPr>
                <w:szCs w:val="28"/>
              </w:rPr>
            </w:pPr>
            <w:proofErr w:type="spellStart"/>
            <w:r w:rsidRPr="00D977F6">
              <w:rPr>
                <w:rFonts w:ascii="Calibri" w:hAnsi="Calibri"/>
                <w:b/>
                <w:szCs w:val="28"/>
              </w:rPr>
              <w:t>Modulos</w:t>
            </w:r>
            <w:proofErr w:type="spellEnd"/>
            <w:r w:rsidRPr="00D977F6">
              <w:rPr>
                <w:rFonts w:ascii="Calibri" w:hAnsi="Calibri"/>
                <w:b/>
                <w:szCs w:val="28"/>
              </w:rPr>
              <w:t>/componentes trabajados</w:t>
            </w:r>
          </w:p>
        </w:tc>
        <w:tc>
          <w:tcPr>
            <w:tcW w:w="6236" w:type="dxa"/>
            <w:vAlign w:val="center"/>
          </w:tcPr>
          <w:p w14:paraId="415916F4" w14:textId="77777777" w:rsidR="00377D76" w:rsidRPr="00D977F6" w:rsidRDefault="00000000">
            <w:pPr>
              <w:rPr>
                <w:szCs w:val="28"/>
              </w:rPr>
            </w:pPr>
            <w:r w:rsidRPr="00D977F6">
              <w:rPr>
                <w:rFonts w:ascii="Calibri" w:hAnsi="Calibri"/>
                <w:color w:val="000000"/>
                <w:szCs w:val="28"/>
              </w:rPr>
              <w:t xml:space="preserve">Proyectos (CRUD, responsable, </w:t>
            </w:r>
            <w:proofErr w:type="spellStart"/>
            <w:r w:rsidRPr="00D977F6">
              <w:rPr>
                <w:rFonts w:ascii="Calibri" w:hAnsi="Calibri"/>
                <w:color w:val="000000"/>
                <w:szCs w:val="28"/>
              </w:rPr>
              <w:t>asignacion</w:t>
            </w:r>
            <w:proofErr w:type="spellEnd"/>
            <w:r w:rsidRPr="00D977F6">
              <w:rPr>
                <w:rFonts w:ascii="Calibri" w:hAnsi="Calibri"/>
                <w:color w:val="000000"/>
                <w:szCs w:val="28"/>
              </w:rPr>
              <w:t xml:space="preserve">), Avances de Obra (registro, </w:t>
            </w:r>
            <w:proofErr w:type="spellStart"/>
            <w:r w:rsidRPr="00D977F6">
              <w:rPr>
                <w:rFonts w:ascii="Calibri" w:hAnsi="Calibri"/>
                <w:color w:val="000000"/>
                <w:szCs w:val="28"/>
              </w:rPr>
              <w:t>validacion</w:t>
            </w:r>
            <w:proofErr w:type="spellEnd"/>
            <w:r w:rsidRPr="00D977F6">
              <w:rPr>
                <w:rFonts w:ascii="Calibri" w:hAnsi="Calibri"/>
                <w:color w:val="000000"/>
                <w:szCs w:val="28"/>
              </w:rPr>
              <w:t xml:space="preserve"> presupuesto), Evidencia </w:t>
            </w:r>
            <w:proofErr w:type="spellStart"/>
            <w:r w:rsidRPr="00D977F6">
              <w:rPr>
                <w:rFonts w:ascii="Calibri" w:hAnsi="Calibri"/>
                <w:color w:val="000000"/>
                <w:szCs w:val="28"/>
              </w:rPr>
              <w:t>Fotografica</w:t>
            </w:r>
            <w:proofErr w:type="spellEnd"/>
            <w:r w:rsidRPr="00D977F6">
              <w:rPr>
                <w:rFonts w:ascii="Calibri" w:hAnsi="Calibri"/>
                <w:color w:val="000000"/>
                <w:szCs w:val="28"/>
              </w:rPr>
              <w:t xml:space="preserve"> (multer, StorageService), Rubros (carga masiva API)</w:t>
            </w:r>
          </w:p>
        </w:tc>
      </w:tr>
    </w:tbl>
    <w:p w14:paraId="50D69EA8" w14:textId="77777777" w:rsidR="00377D76" w:rsidRPr="00D977F6" w:rsidRDefault="00000000" w:rsidP="00D977F6">
      <w:pPr>
        <w:pStyle w:val="Ttulo1"/>
      </w:pPr>
      <w:r w:rsidRPr="00D977F6">
        <w:t>3. Resumen ejecutivo de pruebas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31"/>
        <w:gridCol w:w="1531"/>
        <w:gridCol w:w="1531"/>
        <w:gridCol w:w="1531"/>
        <w:gridCol w:w="1531"/>
        <w:gridCol w:w="1531"/>
      </w:tblGrid>
      <w:tr w:rsidR="00377D76" w:rsidRPr="00D977F6" w14:paraId="0680949F" w14:textId="77777777">
        <w:tc>
          <w:tcPr>
            <w:tcW w:w="1531" w:type="dxa"/>
            <w:shd w:val="clear" w:color="auto" w:fill="1F3864"/>
            <w:vAlign w:val="center"/>
          </w:tcPr>
          <w:p w14:paraId="54916A3F" w14:textId="77777777" w:rsidR="00377D76" w:rsidRPr="00D977F6" w:rsidRDefault="00000000">
            <w:pPr>
              <w:jc w:val="center"/>
            </w:pPr>
            <w:r w:rsidRPr="00D977F6">
              <w:rPr>
                <w:rFonts w:ascii="Calibri" w:hAnsi="Calibri"/>
                <w:b/>
                <w:color w:val="FFFFFF"/>
                <w:sz w:val="18"/>
              </w:rPr>
              <w:t>Total</w:t>
            </w:r>
            <w:r w:rsidRPr="00D977F6">
              <w:rPr>
                <w:rFonts w:ascii="Calibri" w:hAnsi="Calibri"/>
                <w:b/>
                <w:color w:val="FFFFFF"/>
                <w:sz w:val="18"/>
              </w:rPr>
              <w:br/>
              <w:t>Planificados</w:t>
            </w:r>
          </w:p>
        </w:tc>
        <w:tc>
          <w:tcPr>
            <w:tcW w:w="1531" w:type="dxa"/>
            <w:shd w:val="clear" w:color="auto" w:fill="1F3864"/>
            <w:vAlign w:val="center"/>
          </w:tcPr>
          <w:p w14:paraId="69A5DD35" w14:textId="77777777" w:rsidR="00377D76" w:rsidRPr="00D977F6" w:rsidRDefault="00000000">
            <w:pPr>
              <w:jc w:val="center"/>
            </w:pPr>
            <w:r w:rsidRPr="00D977F6">
              <w:rPr>
                <w:rFonts w:ascii="Calibri" w:hAnsi="Calibri"/>
                <w:b/>
                <w:color w:val="FFFFFF"/>
                <w:sz w:val="18"/>
              </w:rPr>
              <w:t>Total</w:t>
            </w:r>
            <w:r w:rsidRPr="00D977F6">
              <w:rPr>
                <w:rFonts w:ascii="Calibri" w:hAnsi="Calibri"/>
                <w:b/>
                <w:color w:val="FFFFFF"/>
                <w:sz w:val="18"/>
              </w:rPr>
              <w:br/>
              <w:t>Ejecutados</w:t>
            </w:r>
          </w:p>
        </w:tc>
        <w:tc>
          <w:tcPr>
            <w:tcW w:w="1531" w:type="dxa"/>
            <w:shd w:val="clear" w:color="auto" w:fill="1F3864"/>
            <w:vAlign w:val="center"/>
          </w:tcPr>
          <w:p w14:paraId="1B2430CB" w14:textId="77777777" w:rsidR="00377D76" w:rsidRPr="00D977F6" w:rsidRDefault="00000000">
            <w:pPr>
              <w:jc w:val="center"/>
            </w:pPr>
            <w:r w:rsidRPr="00D977F6">
              <w:rPr>
                <w:rFonts w:ascii="Calibri" w:hAnsi="Calibri"/>
                <w:b/>
                <w:color w:val="FFFFFF"/>
                <w:sz w:val="18"/>
              </w:rPr>
              <w:t>PASS</w:t>
            </w:r>
          </w:p>
        </w:tc>
        <w:tc>
          <w:tcPr>
            <w:tcW w:w="1531" w:type="dxa"/>
            <w:shd w:val="clear" w:color="auto" w:fill="1F3864"/>
            <w:vAlign w:val="center"/>
          </w:tcPr>
          <w:p w14:paraId="56709CDC" w14:textId="77777777" w:rsidR="00377D76" w:rsidRPr="00D977F6" w:rsidRDefault="00000000">
            <w:pPr>
              <w:jc w:val="center"/>
            </w:pPr>
            <w:r w:rsidRPr="00D977F6">
              <w:rPr>
                <w:rFonts w:ascii="Calibri" w:hAnsi="Calibri"/>
                <w:b/>
                <w:color w:val="FFFFFF"/>
                <w:sz w:val="18"/>
              </w:rPr>
              <w:t>FAIL</w:t>
            </w:r>
          </w:p>
        </w:tc>
        <w:tc>
          <w:tcPr>
            <w:tcW w:w="1531" w:type="dxa"/>
            <w:shd w:val="clear" w:color="auto" w:fill="1F3864"/>
            <w:vAlign w:val="center"/>
          </w:tcPr>
          <w:p w14:paraId="393E77D8" w14:textId="77777777" w:rsidR="00377D76" w:rsidRPr="00D977F6" w:rsidRDefault="00000000">
            <w:pPr>
              <w:jc w:val="center"/>
            </w:pPr>
            <w:r w:rsidRPr="00D977F6">
              <w:rPr>
                <w:rFonts w:ascii="Calibri" w:hAnsi="Calibri"/>
                <w:b/>
                <w:color w:val="FFFFFF"/>
                <w:sz w:val="18"/>
              </w:rPr>
              <w:t>BLOQUEADO</w:t>
            </w:r>
          </w:p>
        </w:tc>
        <w:tc>
          <w:tcPr>
            <w:tcW w:w="1531" w:type="dxa"/>
            <w:shd w:val="clear" w:color="auto" w:fill="1F3864"/>
            <w:vAlign w:val="center"/>
          </w:tcPr>
          <w:p w14:paraId="2C885DBB" w14:textId="77777777" w:rsidR="00377D76" w:rsidRPr="00D977F6" w:rsidRDefault="00000000">
            <w:pPr>
              <w:jc w:val="center"/>
            </w:pPr>
            <w:r w:rsidRPr="00D977F6">
              <w:rPr>
                <w:rFonts w:ascii="Calibri" w:hAnsi="Calibri"/>
                <w:b/>
                <w:color w:val="FFFFFF"/>
                <w:sz w:val="18"/>
              </w:rPr>
              <w:t xml:space="preserve">% </w:t>
            </w:r>
            <w:proofErr w:type="spellStart"/>
            <w:r w:rsidRPr="00D977F6">
              <w:rPr>
                <w:rFonts w:ascii="Calibri" w:hAnsi="Calibri"/>
                <w:b/>
                <w:color w:val="FFFFFF"/>
                <w:sz w:val="18"/>
              </w:rPr>
              <w:t>Exito</w:t>
            </w:r>
            <w:proofErr w:type="spellEnd"/>
          </w:p>
        </w:tc>
      </w:tr>
      <w:tr w:rsidR="00377D76" w:rsidRPr="00D977F6" w14:paraId="501A6B55" w14:textId="77777777">
        <w:tc>
          <w:tcPr>
            <w:tcW w:w="1531" w:type="dxa"/>
            <w:shd w:val="clear" w:color="auto" w:fill="FFFFFF"/>
            <w:vAlign w:val="center"/>
          </w:tcPr>
          <w:p w14:paraId="0DD24865" w14:textId="77777777" w:rsidR="00377D76" w:rsidRPr="00D977F6" w:rsidRDefault="00000000">
            <w:pPr>
              <w:jc w:val="center"/>
            </w:pPr>
            <w:r w:rsidRPr="00D977F6">
              <w:rPr>
                <w:rFonts w:ascii="Calibri" w:hAnsi="Calibri"/>
                <w:b/>
                <w:color w:val="000000"/>
                <w:sz w:val="24"/>
              </w:rPr>
              <w:t>17</w:t>
            </w:r>
          </w:p>
        </w:tc>
        <w:tc>
          <w:tcPr>
            <w:tcW w:w="1531" w:type="dxa"/>
            <w:shd w:val="clear" w:color="auto" w:fill="FFFFFF"/>
            <w:vAlign w:val="center"/>
          </w:tcPr>
          <w:p w14:paraId="572FF9BF" w14:textId="77777777" w:rsidR="00377D76" w:rsidRPr="00D977F6" w:rsidRDefault="00000000">
            <w:pPr>
              <w:jc w:val="center"/>
            </w:pPr>
            <w:r w:rsidRPr="00D977F6">
              <w:rPr>
                <w:rFonts w:ascii="Calibri" w:hAnsi="Calibri"/>
                <w:b/>
                <w:color w:val="000000"/>
                <w:sz w:val="24"/>
              </w:rPr>
              <w:t>17</w:t>
            </w:r>
          </w:p>
        </w:tc>
        <w:tc>
          <w:tcPr>
            <w:tcW w:w="1531" w:type="dxa"/>
            <w:shd w:val="clear" w:color="auto" w:fill="E2EFDA"/>
            <w:vAlign w:val="center"/>
          </w:tcPr>
          <w:p w14:paraId="668CF0EC" w14:textId="77777777" w:rsidR="00377D76" w:rsidRPr="00D977F6" w:rsidRDefault="00000000">
            <w:pPr>
              <w:jc w:val="center"/>
            </w:pPr>
            <w:r w:rsidRPr="00D977F6">
              <w:rPr>
                <w:rFonts w:ascii="Calibri" w:hAnsi="Calibri"/>
                <w:b/>
                <w:color w:val="000000"/>
                <w:sz w:val="24"/>
              </w:rPr>
              <w:t>17</w:t>
            </w:r>
          </w:p>
        </w:tc>
        <w:tc>
          <w:tcPr>
            <w:tcW w:w="1531" w:type="dxa"/>
            <w:shd w:val="clear" w:color="auto" w:fill="FCE4D6"/>
            <w:vAlign w:val="center"/>
          </w:tcPr>
          <w:p w14:paraId="48037416" w14:textId="77777777" w:rsidR="00377D76" w:rsidRPr="00D977F6" w:rsidRDefault="00000000">
            <w:pPr>
              <w:jc w:val="center"/>
            </w:pPr>
            <w:r w:rsidRPr="00D977F6">
              <w:rPr>
                <w:rFonts w:ascii="Calibri" w:hAnsi="Calibri"/>
                <w:b/>
                <w:color w:val="000000"/>
                <w:sz w:val="24"/>
              </w:rPr>
              <w:t>0</w:t>
            </w:r>
          </w:p>
        </w:tc>
        <w:tc>
          <w:tcPr>
            <w:tcW w:w="1531" w:type="dxa"/>
            <w:shd w:val="clear" w:color="auto" w:fill="FFF2CC"/>
            <w:vAlign w:val="center"/>
          </w:tcPr>
          <w:p w14:paraId="47894E7A" w14:textId="77777777" w:rsidR="00377D76" w:rsidRPr="00D977F6" w:rsidRDefault="00000000">
            <w:pPr>
              <w:jc w:val="center"/>
            </w:pPr>
            <w:r w:rsidRPr="00D977F6">
              <w:rPr>
                <w:rFonts w:ascii="Calibri" w:hAnsi="Calibri"/>
                <w:b/>
                <w:color w:val="000000"/>
                <w:sz w:val="24"/>
              </w:rPr>
              <w:t>0</w:t>
            </w:r>
          </w:p>
        </w:tc>
        <w:tc>
          <w:tcPr>
            <w:tcW w:w="1531" w:type="dxa"/>
            <w:shd w:val="clear" w:color="auto" w:fill="E2EFDA"/>
            <w:vAlign w:val="center"/>
          </w:tcPr>
          <w:p w14:paraId="79947A08" w14:textId="77777777" w:rsidR="00377D76" w:rsidRPr="00D977F6" w:rsidRDefault="00000000">
            <w:pPr>
              <w:jc w:val="center"/>
            </w:pPr>
            <w:r w:rsidRPr="00D977F6">
              <w:rPr>
                <w:rFonts w:ascii="Calibri" w:hAnsi="Calibri"/>
                <w:b/>
                <w:color w:val="000000"/>
                <w:sz w:val="24"/>
              </w:rPr>
              <w:t>100%</w:t>
            </w:r>
          </w:p>
        </w:tc>
      </w:tr>
    </w:tbl>
    <w:p w14:paraId="20948169" w14:textId="51936FFF" w:rsidR="00377D76" w:rsidRPr="00D977F6" w:rsidRDefault="00377D76">
      <w:pPr>
        <w:spacing w:before="120" w:after="40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84"/>
        <w:gridCol w:w="2551"/>
        <w:gridCol w:w="1134"/>
        <w:gridCol w:w="1134"/>
        <w:gridCol w:w="1134"/>
        <w:gridCol w:w="1134"/>
      </w:tblGrid>
      <w:tr w:rsidR="00377D76" w:rsidRPr="00D977F6" w14:paraId="6E9FD4DF" w14:textId="77777777">
        <w:tc>
          <w:tcPr>
            <w:tcW w:w="1984" w:type="dxa"/>
            <w:shd w:val="clear" w:color="auto" w:fill="2E75B6"/>
            <w:vAlign w:val="center"/>
          </w:tcPr>
          <w:p w14:paraId="7C355156" w14:textId="77777777" w:rsidR="00377D76" w:rsidRPr="00D977F6" w:rsidRDefault="00000000">
            <w:pPr>
              <w:jc w:val="center"/>
              <w:rPr>
                <w:szCs w:val="28"/>
              </w:rPr>
            </w:pPr>
            <w:r w:rsidRPr="00D977F6">
              <w:rPr>
                <w:rFonts w:ascii="Calibri" w:hAnsi="Calibri"/>
                <w:b/>
                <w:color w:val="FFFFFF"/>
                <w:szCs w:val="28"/>
              </w:rPr>
              <w:t>Modulo</w:t>
            </w:r>
          </w:p>
        </w:tc>
        <w:tc>
          <w:tcPr>
            <w:tcW w:w="2551" w:type="dxa"/>
            <w:shd w:val="clear" w:color="auto" w:fill="2E75B6"/>
            <w:vAlign w:val="center"/>
          </w:tcPr>
          <w:p w14:paraId="247E594A" w14:textId="77777777" w:rsidR="00377D76" w:rsidRPr="00D977F6" w:rsidRDefault="00000000">
            <w:pPr>
              <w:jc w:val="center"/>
              <w:rPr>
                <w:szCs w:val="28"/>
              </w:rPr>
            </w:pPr>
            <w:r w:rsidRPr="00D977F6">
              <w:rPr>
                <w:rFonts w:ascii="Calibri" w:hAnsi="Calibri"/>
                <w:b/>
                <w:color w:val="FFFFFF"/>
                <w:szCs w:val="28"/>
              </w:rPr>
              <w:t>Tipo de prueba</w:t>
            </w:r>
          </w:p>
        </w:tc>
        <w:tc>
          <w:tcPr>
            <w:tcW w:w="1134" w:type="dxa"/>
            <w:shd w:val="clear" w:color="auto" w:fill="2E75B6"/>
            <w:vAlign w:val="center"/>
          </w:tcPr>
          <w:p w14:paraId="1E3427E7" w14:textId="77777777" w:rsidR="00377D76" w:rsidRPr="00D977F6" w:rsidRDefault="00000000">
            <w:pPr>
              <w:jc w:val="center"/>
              <w:rPr>
                <w:szCs w:val="28"/>
              </w:rPr>
            </w:pPr>
            <w:r w:rsidRPr="00D977F6">
              <w:rPr>
                <w:rFonts w:ascii="Calibri" w:hAnsi="Calibri"/>
                <w:b/>
                <w:color w:val="FFFFFF"/>
                <w:szCs w:val="28"/>
              </w:rPr>
              <w:t>N° Casos</w:t>
            </w:r>
          </w:p>
        </w:tc>
        <w:tc>
          <w:tcPr>
            <w:tcW w:w="1134" w:type="dxa"/>
            <w:shd w:val="clear" w:color="auto" w:fill="2E75B6"/>
            <w:vAlign w:val="center"/>
          </w:tcPr>
          <w:p w14:paraId="51EB8F5A" w14:textId="77777777" w:rsidR="00377D76" w:rsidRPr="00D977F6" w:rsidRDefault="00000000">
            <w:pPr>
              <w:jc w:val="center"/>
              <w:rPr>
                <w:szCs w:val="28"/>
              </w:rPr>
            </w:pPr>
            <w:r w:rsidRPr="00D977F6">
              <w:rPr>
                <w:rFonts w:ascii="Calibri" w:hAnsi="Calibri"/>
                <w:b/>
                <w:color w:val="FFFFFF"/>
                <w:szCs w:val="28"/>
              </w:rPr>
              <w:t>PASS</w:t>
            </w:r>
          </w:p>
        </w:tc>
        <w:tc>
          <w:tcPr>
            <w:tcW w:w="1134" w:type="dxa"/>
            <w:shd w:val="clear" w:color="auto" w:fill="2E75B6"/>
            <w:vAlign w:val="center"/>
          </w:tcPr>
          <w:p w14:paraId="54E73FA5" w14:textId="77777777" w:rsidR="00377D76" w:rsidRPr="00D977F6" w:rsidRDefault="00000000">
            <w:pPr>
              <w:jc w:val="center"/>
              <w:rPr>
                <w:szCs w:val="28"/>
              </w:rPr>
            </w:pPr>
            <w:r w:rsidRPr="00D977F6">
              <w:rPr>
                <w:rFonts w:ascii="Calibri" w:hAnsi="Calibri"/>
                <w:b/>
                <w:color w:val="FFFFFF"/>
                <w:szCs w:val="28"/>
              </w:rPr>
              <w:t>FAIL</w:t>
            </w:r>
          </w:p>
        </w:tc>
        <w:tc>
          <w:tcPr>
            <w:tcW w:w="1134" w:type="dxa"/>
            <w:shd w:val="clear" w:color="auto" w:fill="2E75B6"/>
            <w:vAlign w:val="center"/>
          </w:tcPr>
          <w:p w14:paraId="46816F83" w14:textId="77777777" w:rsidR="00377D76" w:rsidRPr="00D977F6" w:rsidRDefault="00000000">
            <w:pPr>
              <w:jc w:val="center"/>
              <w:rPr>
                <w:szCs w:val="28"/>
              </w:rPr>
            </w:pPr>
            <w:r w:rsidRPr="00D977F6">
              <w:rPr>
                <w:rFonts w:ascii="Calibri" w:hAnsi="Calibri"/>
                <w:b/>
                <w:color w:val="FFFFFF"/>
                <w:szCs w:val="28"/>
              </w:rPr>
              <w:t xml:space="preserve">% </w:t>
            </w:r>
            <w:proofErr w:type="spellStart"/>
            <w:r w:rsidRPr="00D977F6">
              <w:rPr>
                <w:rFonts w:ascii="Calibri" w:hAnsi="Calibri"/>
                <w:b/>
                <w:color w:val="FFFFFF"/>
                <w:szCs w:val="28"/>
              </w:rPr>
              <w:t>Exito</w:t>
            </w:r>
            <w:proofErr w:type="spellEnd"/>
          </w:p>
        </w:tc>
      </w:tr>
      <w:tr w:rsidR="00377D76" w:rsidRPr="00D977F6" w14:paraId="4A0425D1" w14:textId="77777777">
        <w:tc>
          <w:tcPr>
            <w:tcW w:w="1984" w:type="dxa"/>
            <w:shd w:val="clear" w:color="auto" w:fill="F2F2F2"/>
            <w:vAlign w:val="center"/>
          </w:tcPr>
          <w:p w14:paraId="04B65884" w14:textId="77777777" w:rsidR="00377D76" w:rsidRPr="00D977F6" w:rsidRDefault="00000000">
            <w:pPr>
              <w:rPr>
                <w:szCs w:val="28"/>
              </w:rPr>
            </w:pPr>
            <w:r w:rsidRPr="00D977F6">
              <w:rPr>
                <w:rFonts w:ascii="Calibri" w:hAnsi="Calibri"/>
                <w:color w:val="000000"/>
                <w:szCs w:val="28"/>
              </w:rPr>
              <w:t>Proyectos</w:t>
            </w:r>
          </w:p>
        </w:tc>
        <w:tc>
          <w:tcPr>
            <w:tcW w:w="2551" w:type="dxa"/>
            <w:shd w:val="clear" w:color="auto" w:fill="F2F2F2"/>
            <w:vAlign w:val="center"/>
          </w:tcPr>
          <w:p w14:paraId="626E69D6" w14:textId="77777777" w:rsidR="00377D76" w:rsidRPr="00D977F6" w:rsidRDefault="00000000">
            <w:pPr>
              <w:jc w:val="center"/>
              <w:rPr>
                <w:szCs w:val="28"/>
              </w:rPr>
            </w:pPr>
            <w:r w:rsidRPr="00D977F6">
              <w:rPr>
                <w:rFonts w:ascii="Calibri" w:hAnsi="Calibri"/>
                <w:color w:val="000000"/>
                <w:szCs w:val="28"/>
              </w:rPr>
              <w:t>Automatizada (Jest/Supertest)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40DF2530" w14:textId="77777777" w:rsidR="00377D76" w:rsidRPr="00D977F6" w:rsidRDefault="00000000">
            <w:pPr>
              <w:jc w:val="center"/>
              <w:rPr>
                <w:szCs w:val="28"/>
              </w:rPr>
            </w:pPr>
            <w:r w:rsidRPr="00D977F6">
              <w:rPr>
                <w:rFonts w:ascii="Calibri" w:hAnsi="Calibri"/>
                <w:color w:val="000000"/>
                <w:szCs w:val="28"/>
              </w:rPr>
              <w:t>7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4BA2723C" w14:textId="77777777" w:rsidR="00377D76" w:rsidRPr="00D977F6" w:rsidRDefault="00000000">
            <w:pPr>
              <w:jc w:val="center"/>
              <w:rPr>
                <w:szCs w:val="28"/>
              </w:rPr>
            </w:pPr>
            <w:r w:rsidRPr="00D977F6">
              <w:rPr>
                <w:rFonts w:ascii="Calibri" w:hAnsi="Calibri"/>
                <w:color w:val="000000"/>
                <w:szCs w:val="28"/>
              </w:rPr>
              <w:t>7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320552CC" w14:textId="77777777" w:rsidR="00377D76" w:rsidRPr="00D977F6" w:rsidRDefault="00000000">
            <w:pPr>
              <w:jc w:val="center"/>
              <w:rPr>
                <w:szCs w:val="28"/>
              </w:rPr>
            </w:pPr>
            <w:r w:rsidRPr="00D977F6">
              <w:rPr>
                <w:rFonts w:ascii="Calibri" w:hAnsi="Calibri"/>
                <w:color w:val="000000"/>
                <w:szCs w:val="28"/>
              </w:rPr>
              <w:t>0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11461E46" w14:textId="77777777" w:rsidR="00377D76" w:rsidRPr="00D977F6" w:rsidRDefault="00000000">
            <w:pPr>
              <w:jc w:val="center"/>
              <w:rPr>
                <w:szCs w:val="28"/>
              </w:rPr>
            </w:pPr>
            <w:r w:rsidRPr="00D977F6">
              <w:rPr>
                <w:rFonts w:ascii="Calibri" w:hAnsi="Calibri"/>
                <w:color w:val="000000"/>
                <w:szCs w:val="28"/>
              </w:rPr>
              <w:t>100%</w:t>
            </w:r>
          </w:p>
        </w:tc>
      </w:tr>
      <w:tr w:rsidR="00377D76" w:rsidRPr="00D977F6" w14:paraId="2489F202" w14:textId="77777777">
        <w:tc>
          <w:tcPr>
            <w:tcW w:w="1984" w:type="dxa"/>
            <w:shd w:val="clear" w:color="auto" w:fill="FFFFFF"/>
            <w:vAlign w:val="center"/>
          </w:tcPr>
          <w:p w14:paraId="1C2B9A38" w14:textId="77777777" w:rsidR="00377D76" w:rsidRPr="00D977F6" w:rsidRDefault="00000000">
            <w:pPr>
              <w:rPr>
                <w:szCs w:val="28"/>
              </w:rPr>
            </w:pPr>
            <w:r w:rsidRPr="00D977F6">
              <w:rPr>
                <w:rFonts w:ascii="Calibri" w:hAnsi="Calibri"/>
                <w:color w:val="000000"/>
                <w:szCs w:val="28"/>
              </w:rPr>
              <w:t>Avances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4FC82145" w14:textId="77777777" w:rsidR="00377D76" w:rsidRPr="00D977F6" w:rsidRDefault="00000000">
            <w:pPr>
              <w:jc w:val="center"/>
              <w:rPr>
                <w:szCs w:val="28"/>
              </w:rPr>
            </w:pPr>
            <w:r w:rsidRPr="00D977F6">
              <w:rPr>
                <w:rFonts w:ascii="Calibri" w:hAnsi="Calibri"/>
                <w:color w:val="000000"/>
                <w:szCs w:val="28"/>
              </w:rPr>
              <w:t>Automatizada (Jest/Supertest)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4BB1467B" w14:textId="77777777" w:rsidR="00377D76" w:rsidRPr="00D977F6" w:rsidRDefault="00000000">
            <w:pPr>
              <w:jc w:val="center"/>
              <w:rPr>
                <w:szCs w:val="28"/>
              </w:rPr>
            </w:pPr>
            <w:r w:rsidRPr="00D977F6">
              <w:rPr>
                <w:rFonts w:ascii="Calibri" w:hAnsi="Calibri"/>
                <w:color w:val="000000"/>
                <w:szCs w:val="28"/>
              </w:rPr>
              <w:t>7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6AE9C488" w14:textId="77777777" w:rsidR="00377D76" w:rsidRPr="00D977F6" w:rsidRDefault="00000000">
            <w:pPr>
              <w:jc w:val="center"/>
              <w:rPr>
                <w:szCs w:val="28"/>
              </w:rPr>
            </w:pPr>
            <w:r w:rsidRPr="00D977F6">
              <w:rPr>
                <w:rFonts w:ascii="Calibri" w:hAnsi="Calibri"/>
                <w:color w:val="000000"/>
                <w:szCs w:val="28"/>
              </w:rPr>
              <w:t>7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25258C2B" w14:textId="77777777" w:rsidR="00377D76" w:rsidRPr="00D977F6" w:rsidRDefault="00000000">
            <w:pPr>
              <w:jc w:val="center"/>
              <w:rPr>
                <w:szCs w:val="28"/>
              </w:rPr>
            </w:pPr>
            <w:r w:rsidRPr="00D977F6">
              <w:rPr>
                <w:rFonts w:ascii="Calibri" w:hAnsi="Calibri"/>
                <w:color w:val="000000"/>
                <w:szCs w:val="28"/>
              </w:rPr>
              <w:t>0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2C7F23B7" w14:textId="77777777" w:rsidR="00377D76" w:rsidRPr="00D977F6" w:rsidRDefault="00000000">
            <w:pPr>
              <w:jc w:val="center"/>
              <w:rPr>
                <w:szCs w:val="28"/>
              </w:rPr>
            </w:pPr>
            <w:r w:rsidRPr="00D977F6">
              <w:rPr>
                <w:rFonts w:ascii="Calibri" w:hAnsi="Calibri"/>
                <w:color w:val="000000"/>
                <w:szCs w:val="28"/>
              </w:rPr>
              <w:t>100%</w:t>
            </w:r>
          </w:p>
        </w:tc>
      </w:tr>
      <w:tr w:rsidR="00377D76" w:rsidRPr="00D977F6" w14:paraId="767B93F2" w14:textId="77777777">
        <w:tc>
          <w:tcPr>
            <w:tcW w:w="1984" w:type="dxa"/>
            <w:shd w:val="clear" w:color="auto" w:fill="F2F2F2"/>
            <w:vAlign w:val="center"/>
          </w:tcPr>
          <w:p w14:paraId="5B15F7FD" w14:textId="77777777" w:rsidR="00377D76" w:rsidRPr="00D977F6" w:rsidRDefault="00000000">
            <w:pPr>
              <w:rPr>
                <w:szCs w:val="28"/>
              </w:rPr>
            </w:pPr>
            <w:r w:rsidRPr="00D977F6">
              <w:rPr>
                <w:rFonts w:ascii="Calibri" w:hAnsi="Calibri"/>
                <w:color w:val="000000"/>
                <w:szCs w:val="28"/>
              </w:rPr>
              <w:t>Proyectos/Rubros</w:t>
            </w:r>
          </w:p>
        </w:tc>
        <w:tc>
          <w:tcPr>
            <w:tcW w:w="2551" w:type="dxa"/>
            <w:shd w:val="clear" w:color="auto" w:fill="F2F2F2"/>
            <w:vAlign w:val="center"/>
          </w:tcPr>
          <w:p w14:paraId="74D786C3" w14:textId="77777777" w:rsidR="00377D76" w:rsidRPr="00D977F6" w:rsidRDefault="00000000">
            <w:pPr>
              <w:jc w:val="center"/>
              <w:rPr>
                <w:szCs w:val="28"/>
              </w:rPr>
            </w:pPr>
            <w:r w:rsidRPr="00D977F6">
              <w:rPr>
                <w:rFonts w:ascii="Calibri" w:hAnsi="Calibri"/>
                <w:color w:val="000000"/>
                <w:szCs w:val="28"/>
              </w:rPr>
              <w:t>Automatizada (Jest/Supertest)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0B59EF96" w14:textId="77777777" w:rsidR="00377D76" w:rsidRPr="00D977F6" w:rsidRDefault="00000000">
            <w:pPr>
              <w:jc w:val="center"/>
              <w:rPr>
                <w:szCs w:val="28"/>
              </w:rPr>
            </w:pPr>
            <w:r w:rsidRPr="00D977F6">
              <w:rPr>
                <w:rFonts w:ascii="Calibri" w:hAnsi="Calibri"/>
                <w:color w:val="000000"/>
                <w:szCs w:val="28"/>
              </w:rPr>
              <w:t>3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14491401" w14:textId="77777777" w:rsidR="00377D76" w:rsidRPr="00D977F6" w:rsidRDefault="00000000">
            <w:pPr>
              <w:jc w:val="center"/>
              <w:rPr>
                <w:szCs w:val="28"/>
              </w:rPr>
            </w:pPr>
            <w:r w:rsidRPr="00D977F6">
              <w:rPr>
                <w:rFonts w:ascii="Calibri" w:hAnsi="Calibri"/>
                <w:color w:val="000000"/>
                <w:szCs w:val="28"/>
              </w:rPr>
              <w:t>3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52911AEA" w14:textId="77777777" w:rsidR="00377D76" w:rsidRPr="00D977F6" w:rsidRDefault="00000000">
            <w:pPr>
              <w:jc w:val="center"/>
              <w:rPr>
                <w:szCs w:val="28"/>
              </w:rPr>
            </w:pPr>
            <w:r w:rsidRPr="00D977F6">
              <w:rPr>
                <w:rFonts w:ascii="Calibri" w:hAnsi="Calibri"/>
                <w:color w:val="000000"/>
                <w:szCs w:val="28"/>
              </w:rPr>
              <w:t>0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23C277D3" w14:textId="77777777" w:rsidR="00377D76" w:rsidRPr="00D977F6" w:rsidRDefault="00000000">
            <w:pPr>
              <w:jc w:val="center"/>
              <w:rPr>
                <w:szCs w:val="28"/>
              </w:rPr>
            </w:pPr>
            <w:r w:rsidRPr="00D977F6">
              <w:rPr>
                <w:rFonts w:ascii="Calibri" w:hAnsi="Calibri"/>
                <w:color w:val="000000"/>
                <w:szCs w:val="28"/>
              </w:rPr>
              <w:t>100%</w:t>
            </w:r>
          </w:p>
        </w:tc>
      </w:tr>
      <w:tr w:rsidR="00377D76" w:rsidRPr="00D977F6" w14:paraId="09B98265" w14:textId="77777777">
        <w:tc>
          <w:tcPr>
            <w:tcW w:w="1984" w:type="dxa"/>
            <w:shd w:val="clear" w:color="auto" w:fill="D9E1F2"/>
            <w:vAlign w:val="center"/>
          </w:tcPr>
          <w:p w14:paraId="7DE790E3" w14:textId="77777777" w:rsidR="00377D76" w:rsidRPr="00D977F6" w:rsidRDefault="00000000">
            <w:pPr>
              <w:rPr>
                <w:szCs w:val="28"/>
              </w:rPr>
            </w:pPr>
            <w:r w:rsidRPr="00D977F6">
              <w:rPr>
                <w:rFonts w:ascii="Calibri" w:hAnsi="Calibri"/>
                <w:b/>
                <w:color w:val="000000"/>
                <w:szCs w:val="28"/>
              </w:rPr>
              <w:t>TOTAL</w:t>
            </w:r>
          </w:p>
        </w:tc>
        <w:tc>
          <w:tcPr>
            <w:tcW w:w="2551" w:type="dxa"/>
            <w:shd w:val="clear" w:color="auto" w:fill="D9E1F2"/>
            <w:vAlign w:val="center"/>
          </w:tcPr>
          <w:p w14:paraId="37AE5CE9" w14:textId="77777777" w:rsidR="00377D76" w:rsidRPr="00D977F6" w:rsidRDefault="00000000">
            <w:pPr>
              <w:jc w:val="center"/>
              <w:rPr>
                <w:szCs w:val="28"/>
              </w:rPr>
            </w:pPr>
            <w:r w:rsidRPr="00D977F6">
              <w:rPr>
                <w:rFonts w:ascii="Calibri" w:hAnsi="Calibri"/>
                <w:b/>
                <w:color w:val="000000"/>
                <w:szCs w:val="28"/>
              </w:rPr>
              <w:t>—</w:t>
            </w:r>
          </w:p>
        </w:tc>
        <w:tc>
          <w:tcPr>
            <w:tcW w:w="1134" w:type="dxa"/>
            <w:shd w:val="clear" w:color="auto" w:fill="D9E1F2"/>
            <w:vAlign w:val="center"/>
          </w:tcPr>
          <w:p w14:paraId="372F27A5" w14:textId="77777777" w:rsidR="00377D76" w:rsidRPr="00D977F6" w:rsidRDefault="00000000">
            <w:pPr>
              <w:jc w:val="center"/>
              <w:rPr>
                <w:szCs w:val="28"/>
              </w:rPr>
            </w:pPr>
            <w:r w:rsidRPr="00D977F6">
              <w:rPr>
                <w:rFonts w:ascii="Calibri" w:hAnsi="Calibri"/>
                <w:b/>
                <w:color w:val="000000"/>
                <w:szCs w:val="28"/>
              </w:rPr>
              <w:t>17</w:t>
            </w:r>
          </w:p>
        </w:tc>
        <w:tc>
          <w:tcPr>
            <w:tcW w:w="1134" w:type="dxa"/>
            <w:shd w:val="clear" w:color="auto" w:fill="D9E1F2"/>
            <w:vAlign w:val="center"/>
          </w:tcPr>
          <w:p w14:paraId="2710A5FB" w14:textId="77777777" w:rsidR="00377D76" w:rsidRPr="00D977F6" w:rsidRDefault="00000000">
            <w:pPr>
              <w:jc w:val="center"/>
              <w:rPr>
                <w:szCs w:val="28"/>
              </w:rPr>
            </w:pPr>
            <w:r w:rsidRPr="00D977F6">
              <w:rPr>
                <w:rFonts w:ascii="Calibri" w:hAnsi="Calibri"/>
                <w:b/>
                <w:color w:val="000000"/>
                <w:szCs w:val="28"/>
              </w:rPr>
              <w:t>17</w:t>
            </w:r>
          </w:p>
        </w:tc>
        <w:tc>
          <w:tcPr>
            <w:tcW w:w="1134" w:type="dxa"/>
            <w:shd w:val="clear" w:color="auto" w:fill="D9E1F2"/>
            <w:vAlign w:val="center"/>
          </w:tcPr>
          <w:p w14:paraId="44BC5B23" w14:textId="77777777" w:rsidR="00377D76" w:rsidRPr="00D977F6" w:rsidRDefault="00000000">
            <w:pPr>
              <w:jc w:val="center"/>
              <w:rPr>
                <w:szCs w:val="28"/>
              </w:rPr>
            </w:pPr>
            <w:r w:rsidRPr="00D977F6">
              <w:rPr>
                <w:rFonts w:ascii="Calibri" w:hAnsi="Calibri"/>
                <w:b/>
                <w:color w:val="000000"/>
                <w:szCs w:val="28"/>
              </w:rPr>
              <w:t>0</w:t>
            </w:r>
          </w:p>
        </w:tc>
        <w:tc>
          <w:tcPr>
            <w:tcW w:w="1134" w:type="dxa"/>
            <w:shd w:val="clear" w:color="auto" w:fill="D9E1F2"/>
            <w:vAlign w:val="center"/>
          </w:tcPr>
          <w:p w14:paraId="09011619" w14:textId="77777777" w:rsidR="00377D76" w:rsidRPr="00D977F6" w:rsidRDefault="00000000">
            <w:pPr>
              <w:jc w:val="center"/>
              <w:rPr>
                <w:szCs w:val="28"/>
              </w:rPr>
            </w:pPr>
            <w:r w:rsidRPr="00D977F6">
              <w:rPr>
                <w:rFonts w:ascii="Calibri" w:hAnsi="Calibri"/>
                <w:b/>
                <w:color w:val="000000"/>
                <w:szCs w:val="28"/>
              </w:rPr>
              <w:t>100%</w:t>
            </w:r>
          </w:p>
        </w:tc>
      </w:tr>
    </w:tbl>
    <w:p w14:paraId="2CCC10D8" w14:textId="77777777" w:rsidR="00377D76" w:rsidRPr="00D977F6" w:rsidRDefault="00000000" w:rsidP="00D977F6">
      <w:pPr>
        <w:pStyle w:val="Ttulo1"/>
      </w:pPr>
      <w:r w:rsidRPr="00D977F6">
        <w:t>4. Alcance de las pruebas del sprint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18"/>
        <w:gridCol w:w="6236"/>
      </w:tblGrid>
      <w:tr w:rsidR="00377D76" w:rsidRPr="00D977F6" w14:paraId="17EAF645" w14:textId="77777777">
        <w:trPr>
          <w:trHeight w:val="567"/>
        </w:trPr>
        <w:tc>
          <w:tcPr>
            <w:tcW w:w="3118" w:type="dxa"/>
            <w:shd w:val="clear" w:color="auto" w:fill="D9E1F2"/>
            <w:vAlign w:val="center"/>
          </w:tcPr>
          <w:p w14:paraId="2BAEF221" w14:textId="77777777" w:rsidR="00377D76" w:rsidRPr="00D977F6" w:rsidRDefault="00000000">
            <w:pPr>
              <w:rPr>
                <w:szCs w:val="28"/>
              </w:rPr>
            </w:pPr>
            <w:proofErr w:type="spellStart"/>
            <w:r w:rsidRPr="00D977F6">
              <w:rPr>
                <w:rFonts w:ascii="Calibri" w:hAnsi="Calibri"/>
                <w:b/>
                <w:szCs w:val="28"/>
              </w:rPr>
              <w:t>Modulos</w:t>
            </w:r>
            <w:proofErr w:type="spellEnd"/>
            <w:r w:rsidRPr="00D977F6">
              <w:rPr>
                <w:rFonts w:ascii="Calibri" w:hAnsi="Calibri"/>
                <w:b/>
                <w:szCs w:val="28"/>
              </w:rPr>
              <w:t>/funcionalidades probadas</w:t>
            </w:r>
          </w:p>
        </w:tc>
        <w:tc>
          <w:tcPr>
            <w:tcW w:w="6236" w:type="dxa"/>
            <w:vAlign w:val="center"/>
          </w:tcPr>
          <w:p w14:paraId="718BB6A6" w14:textId="77777777" w:rsidR="00377D76" w:rsidRPr="00D977F6" w:rsidRDefault="00000000">
            <w:pPr>
              <w:rPr>
                <w:szCs w:val="28"/>
              </w:rPr>
            </w:pPr>
            <w:r w:rsidRPr="00D977F6">
              <w:rPr>
                <w:rFonts w:ascii="Calibri" w:hAnsi="Calibri"/>
                <w:color w:val="000000"/>
                <w:szCs w:val="28"/>
              </w:rPr>
              <w:t>CRUD de Proyectos (GET/POST, RBAC), Avances de Obra (POST con evidencia, RBAC por rol, evidencia obligatoria, GET historial), Carga masiva de Rubros (RBAC Admin vs Residente)</w:t>
            </w:r>
          </w:p>
        </w:tc>
      </w:tr>
      <w:tr w:rsidR="00377D76" w:rsidRPr="00D977F6" w14:paraId="453BB7BA" w14:textId="77777777">
        <w:trPr>
          <w:trHeight w:val="567"/>
        </w:trPr>
        <w:tc>
          <w:tcPr>
            <w:tcW w:w="3118" w:type="dxa"/>
            <w:shd w:val="clear" w:color="auto" w:fill="D9E1F2"/>
            <w:vAlign w:val="center"/>
          </w:tcPr>
          <w:p w14:paraId="2BF66133" w14:textId="77777777" w:rsidR="00377D76" w:rsidRPr="00D977F6" w:rsidRDefault="00000000">
            <w:pPr>
              <w:rPr>
                <w:szCs w:val="28"/>
              </w:rPr>
            </w:pPr>
            <w:proofErr w:type="spellStart"/>
            <w:r w:rsidRPr="00D977F6">
              <w:rPr>
                <w:rFonts w:ascii="Calibri" w:hAnsi="Calibri"/>
                <w:b/>
                <w:szCs w:val="28"/>
              </w:rPr>
              <w:t>Modulos</w:t>
            </w:r>
            <w:proofErr w:type="spellEnd"/>
            <w:r w:rsidRPr="00D977F6">
              <w:rPr>
                <w:rFonts w:ascii="Calibri" w:hAnsi="Calibri"/>
                <w:b/>
                <w:szCs w:val="28"/>
              </w:rPr>
              <w:t xml:space="preserve"> excluidos (fuera de alcance)</w:t>
            </w:r>
          </w:p>
        </w:tc>
        <w:tc>
          <w:tcPr>
            <w:tcW w:w="6236" w:type="dxa"/>
            <w:vAlign w:val="center"/>
          </w:tcPr>
          <w:p w14:paraId="25FBBAD8" w14:textId="77777777" w:rsidR="00377D76" w:rsidRPr="00D977F6" w:rsidRDefault="00000000">
            <w:pPr>
              <w:rPr>
                <w:szCs w:val="28"/>
              </w:rPr>
            </w:pPr>
            <w:r w:rsidRPr="00D977F6">
              <w:rPr>
                <w:rFonts w:ascii="Calibri" w:hAnsi="Calibri"/>
                <w:color w:val="000000"/>
                <w:szCs w:val="28"/>
              </w:rPr>
              <w:t>Materiales, Bodega, Compras, Contabilidad, Reportes (corresponden a sprints posteriores)</w:t>
            </w:r>
          </w:p>
        </w:tc>
      </w:tr>
      <w:tr w:rsidR="00377D76" w:rsidRPr="00D977F6" w14:paraId="279534DC" w14:textId="77777777">
        <w:trPr>
          <w:trHeight w:val="567"/>
        </w:trPr>
        <w:tc>
          <w:tcPr>
            <w:tcW w:w="3118" w:type="dxa"/>
            <w:shd w:val="clear" w:color="auto" w:fill="D9E1F2"/>
            <w:vAlign w:val="center"/>
          </w:tcPr>
          <w:p w14:paraId="1F042A72" w14:textId="77777777" w:rsidR="00377D76" w:rsidRPr="00D977F6" w:rsidRDefault="00000000">
            <w:pPr>
              <w:rPr>
                <w:szCs w:val="28"/>
              </w:rPr>
            </w:pPr>
            <w:r w:rsidRPr="00D977F6">
              <w:rPr>
                <w:rFonts w:ascii="Calibri" w:hAnsi="Calibri"/>
                <w:b/>
                <w:szCs w:val="28"/>
              </w:rPr>
              <w:lastRenderedPageBreak/>
              <w:t>Tipos de prueba ejecutados</w:t>
            </w:r>
          </w:p>
        </w:tc>
        <w:tc>
          <w:tcPr>
            <w:tcW w:w="6236" w:type="dxa"/>
            <w:vAlign w:val="center"/>
          </w:tcPr>
          <w:p w14:paraId="7DDD2303" w14:textId="77777777" w:rsidR="00377D76" w:rsidRPr="00D977F6" w:rsidRDefault="00000000">
            <w:pPr>
              <w:rPr>
                <w:szCs w:val="28"/>
              </w:rPr>
            </w:pPr>
            <w:r w:rsidRPr="00D977F6">
              <w:rPr>
                <w:rFonts w:ascii="Calibri" w:hAnsi="Calibri"/>
                <w:color w:val="000000"/>
                <w:szCs w:val="28"/>
              </w:rPr>
              <w:t xml:space="preserve">Automatizada con Jest + Supertest. Pruebas de </w:t>
            </w:r>
            <w:proofErr w:type="spellStart"/>
            <w:r w:rsidRPr="00D977F6">
              <w:rPr>
                <w:rFonts w:ascii="Calibri" w:hAnsi="Calibri"/>
                <w:color w:val="000000"/>
                <w:szCs w:val="28"/>
              </w:rPr>
              <w:t>integracion</w:t>
            </w:r>
            <w:proofErr w:type="spellEnd"/>
            <w:r w:rsidRPr="00D977F6">
              <w:rPr>
                <w:rFonts w:ascii="Calibri" w:hAnsi="Calibri"/>
                <w:color w:val="000000"/>
                <w:szCs w:val="28"/>
              </w:rPr>
              <w:t xml:space="preserve"> de API REST. No se ejecutaron pruebas manuales ni de rendimiento en este sprint.</w:t>
            </w:r>
          </w:p>
        </w:tc>
      </w:tr>
      <w:tr w:rsidR="00377D76" w:rsidRPr="00D977F6" w14:paraId="55FAD3A7" w14:textId="77777777">
        <w:trPr>
          <w:trHeight w:val="567"/>
        </w:trPr>
        <w:tc>
          <w:tcPr>
            <w:tcW w:w="3118" w:type="dxa"/>
            <w:shd w:val="clear" w:color="auto" w:fill="D9E1F2"/>
            <w:vAlign w:val="center"/>
          </w:tcPr>
          <w:p w14:paraId="22199EAF" w14:textId="77777777" w:rsidR="00377D76" w:rsidRPr="00D977F6" w:rsidRDefault="00000000">
            <w:pPr>
              <w:rPr>
                <w:szCs w:val="28"/>
              </w:rPr>
            </w:pPr>
            <w:r w:rsidRPr="00D977F6">
              <w:rPr>
                <w:rFonts w:ascii="Calibri" w:hAnsi="Calibri"/>
                <w:b/>
                <w:szCs w:val="28"/>
              </w:rPr>
              <w:t>Entorno de pruebas</w:t>
            </w:r>
          </w:p>
        </w:tc>
        <w:tc>
          <w:tcPr>
            <w:tcW w:w="6236" w:type="dxa"/>
            <w:vAlign w:val="center"/>
          </w:tcPr>
          <w:p w14:paraId="4BE97358" w14:textId="77777777" w:rsidR="00377D76" w:rsidRPr="00D977F6" w:rsidRDefault="00000000">
            <w:pPr>
              <w:rPr>
                <w:szCs w:val="28"/>
              </w:rPr>
            </w:pPr>
            <w:r w:rsidRPr="00D977F6">
              <w:rPr>
                <w:rFonts w:ascii="Calibri" w:hAnsi="Calibri"/>
                <w:color w:val="000000"/>
                <w:szCs w:val="28"/>
              </w:rPr>
              <w:t>Local – Docker Compose (backend Node.js + PostgreSQL). Variables de entorno: NODE_ENV=test, JWT_SECRET configurado. multer con memoryStorage para simular upload sin disco.</w:t>
            </w:r>
          </w:p>
        </w:tc>
      </w:tr>
      <w:tr w:rsidR="00377D76" w:rsidRPr="00D977F6" w14:paraId="4325EF59" w14:textId="77777777">
        <w:trPr>
          <w:trHeight w:val="567"/>
        </w:trPr>
        <w:tc>
          <w:tcPr>
            <w:tcW w:w="3118" w:type="dxa"/>
            <w:shd w:val="clear" w:color="auto" w:fill="D9E1F2"/>
            <w:vAlign w:val="center"/>
          </w:tcPr>
          <w:p w14:paraId="1296A1F6" w14:textId="77777777" w:rsidR="00377D76" w:rsidRPr="00D977F6" w:rsidRDefault="00000000">
            <w:pPr>
              <w:rPr>
                <w:szCs w:val="28"/>
              </w:rPr>
            </w:pPr>
            <w:r w:rsidRPr="00D977F6">
              <w:rPr>
                <w:rFonts w:ascii="Calibri" w:hAnsi="Calibri"/>
                <w:b/>
                <w:szCs w:val="28"/>
              </w:rPr>
              <w:t>Herramientas utilizadas</w:t>
            </w:r>
          </w:p>
        </w:tc>
        <w:tc>
          <w:tcPr>
            <w:tcW w:w="6236" w:type="dxa"/>
            <w:vAlign w:val="center"/>
          </w:tcPr>
          <w:p w14:paraId="37D00A3F" w14:textId="77777777" w:rsidR="00377D76" w:rsidRPr="00D977F6" w:rsidRDefault="00000000">
            <w:pPr>
              <w:rPr>
                <w:szCs w:val="28"/>
              </w:rPr>
            </w:pPr>
            <w:r w:rsidRPr="00D977F6">
              <w:rPr>
                <w:rFonts w:ascii="Calibri" w:hAnsi="Calibri"/>
                <w:color w:val="000000"/>
                <w:szCs w:val="28"/>
              </w:rPr>
              <w:t xml:space="preserve">Jest 29, Supertest 6, jsonwebtoken, multer. </w:t>
            </w:r>
            <w:proofErr w:type="spellStart"/>
            <w:r w:rsidRPr="00D977F6">
              <w:rPr>
                <w:rFonts w:ascii="Calibri" w:hAnsi="Calibri"/>
                <w:color w:val="000000"/>
                <w:szCs w:val="28"/>
              </w:rPr>
              <w:t>Ejecucion</w:t>
            </w:r>
            <w:proofErr w:type="spellEnd"/>
            <w:r w:rsidRPr="00D977F6">
              <w:rPr>
                <w:rFonts w:ascii="Calibri" w:hAnsi="Calibri"/>
                <w:color w:val="000000"/>
                <w:szCs w:val="28"/>
              </w:rPr>
              <w:t>: npm test -- --</w:t>
            </w:r>
            <w:proofErr w:type="spellStart"/>
            <w:r w:rsidRPr="00D977F6">
              <w:rPr>
                <w:rFonts w:ascii="Calibri" w:hAnsi="Calibri"/>
                <w:color w:val="000000"/>
                <w:szCs w:val="28"/>
              </w:rPr>
              <w:t>testPathPattern</w:t>
            </w:r>
            <w:proofErr w:type="spellEnd"/>
            <w:r w:rsidRPr="00D977F6">
              <w:rPr>
                <w:rFonts w:ascii="Calibri" w:hAnsi="Calibri"/>
                <w:color w:val="000000"/>
                <w:szCs w:val="28"/>
              </w:rPr>
              <w:t xml:space="preserve"> </w:t>
            </w:r>
            <w:proofErr w:type="spellStart"/>
            <w:r w:rsidRPr="00D977F6">
              <w:rPr>
                <w:rFonts w:ascii="Calibri" w:hAnsi="Calibri"/>
                <w:color w:val="000000"/>
                <w:szCs w:val="28"/>
              </w:rPr>
              <w:t>proyectos_avances</w:t>
            </w:r>
            <w:proofErr w:type="spellEnd"/>
            <w:r w:rsidRPr="00D977F6">
              <w:rPr>
                <w:rFonts w:ascii="Calibri" w:hAnsi="Calibri"/>
                <w:color w:val="000000"/>
                <w:szCs w:val="28"/>
              </w:rPr>
              <w:t>. Archivo: backend/tests/proyectos_avances.test.js</w:t>
            </w:r>
          </w:p>
        </w:tc>
      </w:tr>
    </w:tbl>
    <w:p w14:paraId="215C08B8" w14:textId="77777777" w:rsidR="00377D76" w:rsidRPr="00D977F6" w:rsidRDefault="00000000" w:rsidP="00D977F6">
      <w:pPr>
        <w:pStyle w:val="Ttulo1"/>
      </w:pPr>
      <w:r w:rsidRPr="00D977F6">
        <w:t>5. Tabla de casos de prueba ejecutados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534"/>
        <w:gridCol w:w="487"/>
        <w:gridCol w:w="1252"/>
        <w:gridCol w:w="1784"/>
        <w:gridCol w:w="1027"/>
        <w:gridCol w:w="977"/>
        <w:gridCol w:w="1520"/>
        <w:gridCol w:w="616"/>
        <w:gridCol w:w="1708"/>
      </w:tblGrid>
      <w:tr w:rsidR="00377D76" w:rsidRPr="00D977F6" w14:paraId="71C237D5" w14:textId="77777777" w:rsidTr="00D977F6">
        <w:trPr>
          <w:trHeight w:val="510"/>
        </w:trPr>
        <w:tc>
          <w:tcPr>
            <w:tcW w:w="534" w:type="dxa"/>
            <w:shd w:val="clear" w:color="auto" w:fill="1F3864"/>
            <w:vAlign w:val="center"/>
          </w:tcPr>
          <w:p w14:paraId="62C73716" w14:textId="77777777" w:rsidR="00377D76" w:rsidRPr="00D977F6" w:rsidRDefault="00000000">
            <w:pPr>
              <w:jc w:val="center"/>
              <w:rPr>
                <w:sz w:val="18"/>
                <w:szCs w:val="24"/>
              </w:rPr>
            </w:pPr>
            <w:proofErr w:type="gramStart"/>
            <w:r w:rsidRPr="00D977F6">
              <w:rPr>
                <w:rFonts w:ascii="Calibri" w:hAnsi="Calibri"/>
                <w:b/>
                <w:color w:val="FFFFFF"/>
                <w:sz w:val="18"/>
                <w:szCs w:val="24"/>
              </w:rPr>
              <w:t>ID</w:t>
            </w:r>
            <w:proofErr w:type="gramEnd"/>
            <w:r w:rsidRPr="00D977F6">
              <w:rPr>
                <w:rFonts w:ascii="Calibri" w:hAnsi="Calibri"/>
                <w:b/>
                <w:color w:val="FFFFFF"/>
                <w:sz w:val="18"/>
                <w:szCs w:val="24"/>
              </w:rPr>
              <w:t xml:space="preserve"> CP</w:t>
            </w:r>
          </w:p>
        </w:tc>
        <w:tc>
          <w:tcPr>
            <w:tcW w:w="487" w:type="dxa"/>
            <w:shd w:val="clear" w:color="auto" w:fill="1F3864"/>
            <w:vAlign w:val="center"/>
          </w:tcPr>
          <w:p w14:paraId="0F992255" w14:textId="77777777" w:rsidR="00377D76" w:rsidRPr="00D977F6" w:rsidRDefault="00000000">
            <w:pPr>
              <w:jc w:val="center"/>
              <w:rPr>
                <w:sz w:val="18"/>
                <w:szCs w:val="24"/>
              </w:rPr>
            </w:pPr>
            <w:r w:rsidRPr="00D977F6">
              <w:rPr>
                <w:rFonts w:ascii="Calibri" w:hAnsi="Calibri"/>
                <w:b/>
                <w:color w:val="FFFFFF"/>
                <w:sz w:val="18"/>
                <w:szCs w:val="24"/>
              </w:rPr>
              <w:t>Grupo</w:t>
            </w:r>
          </w:p>
        </w:tc>
        <w:tc>
          <w:tcPr>
            <w:tcW w:w="1252" w:type="dxa"/>
            <w:shd w:val="clear" w:color="auto" w:fill="1F3864"/>
            <w:vAlign w:val="center"/>
          </w:tcPr>
          <w:p w14:paraId="00C6DA78" w14:textId="77777777" w:rsidR="00377D76" w:rsidRPr="00D977F6" w:rsidRDefault="00000000">
            <w:pPr>
              <w:jc w:val="center"/>
              <w:rPr>
                <w:sz w:val="18"/>
                <w:szCs w:val="24"/>
              </w:rPr>
            </w:pPr>
            <w:r w:rsidRPr="00D977F6">
              <w:rPr>
                <w:rFonts w:ascii="Calibri" w:hAnsi="Calibri"/>
                <w:b/>
                <w:color w:val="FFFFFF"/>
                <w:sz w:val="18"/>
                <w:szCs w:val="24"/>
              </w:rPr>
              <w:t>Modulo</w:t>
            </w:r>
          </w:p>
        </w:tc>
        <w:tc>
          <w:tcPr>
            <w:tcW w:w="1784" w:type="dxa"/>
            <w:shd w:val="clear" w:color="auto" w:fill="1F3864"/>
            <w:vAlign w:val="center"/>
          </w:tcPr>
          <w:p w14:paraId="67B7DAEC" w14:textId="77777777" w:rsidR="00377D76" w:rsidRPr="00D977F6" w:rsidRDefault="00000000">
            <w:pPr>
              <w:jc w:val="center"/>
              <w:rPr>
                <w:sz w:val="18"/>
                <w:szCs w:val="24"/>
              </w:rPr>
            </w:pPr>
            <w:proofErr w:type="spellStart"/>
            <w:r w:rsidRPr="00D977F6">
              <w:rPr>
                <w:rFonts w:ascii="Calibri" w:hAnsi="Calibri"/>
                <w:b/>
                <w:color w:val="FFFFFF"/>
                <w:sz w:val="18"/>
                <w:szCs w:val="24"/>
              </w:rPr>
              <w:t>Descripcion</w:t>
            </w:r>
            <w:proofErr w:type="spellEnd"/>
          </w:p>
        </w:tc>
        <w:tc>
          <w:tcPr>
            <w:tcW w:w="1027" w:type="dxa"/>
            <w:shd w:val="clear" w:color="auto" w:fill="1F3864"/>
            <w:vAlign w:val="center"/>
          </w:tcPr>
          <w:p w14:paraId="13568BD2" w14:textId="77777777" w:rsidR="00377D76" w:rsidRPr="00D977F6" w:rsidRDefault="00000000">
            <w:pPr>
              <w:jc w:val="center"/>
              <w:rPr>
                <w:sz w:val="18"/>
                <w:szCs w:val="24"/>
              </w:rPr>
            </w:pPr>
            <w:r w:rsidRPr="00D977F6">
              <w:rPr>
                <w:rFonts w:ascii="Calibri" w:hAnsi="Calibri"/>
                <w:b/>
                <w:color w:val="FFFFFF"/>
                <w:sz w:val="18"/>
                <w:szCs w:val="24"/>
              </w:rPr>
              <w:t>Tipo</w:t>
            </w:r>
          </w:p>
        </w:tc>
        <w:tc>
          <w:tcPr>
            <w:tcW w:w="977" w:type="dxa"/>
            <w:shd w:val="clear" w:color="auto" w:fill="1F3864"/>
            <w:vAlign w:val="center"/>
          </w:tcPr>
          <w:p w14:paraId="7A3EAE6F" w14:textId="77777777" w:rsidR="00377D76" w:rsidRPr="00D977F6" w:rsidRDefault="00000000">
            <w:pPr>
              <w:jc w:val="center"/>
              <w:rPr>
                <w:sz w:val="18"/>
                <w:szCs w:val="24"/>
              </w:rPr>
            </w:pPr>
            <w:r w:rsidRPr="00D977F6">
              <w:rPr>
                <w:rFonts w:ascii="Calibri" w:hAnsi="Calibri"/>
                <w:b/>
                <w:color w:val="FFFFFF"/>
                <w:sz w:val="18"/>
                <w:szCs w:val="24"/>
              </w:rPr>
              <w:t>Resultado</w:t>
            </w:r>
            <w:r w:rsidRPr="00D977F6">
              <w:rPr>
                <w:rFonts w:ascii="Calibri" w:hAnsi="Calibri"/>
                <w:b/>
                <w:color w:val="FFFFFF"/>
                <w:sz w:val="18"/>
                <w:szCs w:val="24"/>
              </w:rPr>
              <w:br/>
              <w:t>Esperado</w:t>
            </w:r>
          </w:p>
        </w:tc>
        <w:tc>
          <w:tcPr>
            <w:tcW w:w="1520" w:type="dxa"/>
            <w:shd w:val="clear" w:color="auto" w:fill="1F3864"/>
            <w:vAlign w:val="center"/>
          </w:tcPr>
          <w:p w14:paraId="51B6CC8A" w14:textId="77777777" w:rsidR="00377D76" w:rsidRPr="00D977F6" w:rsidRDefault="00000000">
            <w:pPr>
              <w:jc w:val="center"/>
              <w:rPr>
                <w:sz w:val="18"/>
                <w:szCs w:val="24"/>
              </w:rPr>
            </w:pPr>
            <w:r w:rsidRPr="00D977F6">
              <w:rPr>
                <w:rFonts w:ascii="Calibri" w:hAnsi="Calibri"/>
                <w:b/>
                <w:color w:val="FFFFFF"/>
                <w:sz w:val="18"/>
                <w:szCs w:val="24"/>
              </w:rPr>
              <w:t>Resultado</w:t>
            </w:r>
            <w:r w:rsidRPr="00D977F6">
              <w:rPr>
                <w:rFonts w:ascii="Calibri" w:hAnsi="Calibri"/>
                <w:b/>
                <w:color w:val="FFFFFF"/>
                <w:sz w:val="18"/>
                <w:szCs w:val="24"/>
              </w:rPr>
              <w:br/>
              <w:t>Obtenido</w:t>
            </w:r>
          </w:p>
        </w:tc>
        <w:tc>
          <w:tcPr>
            <w:tcW w:w="616" w:type="dxa"/>
            <w:shd w:val="clear" w:color="auto" w:fill="1F3864"/>
            <w:vAlign w:val="center"/>
          </w:tcPr>
          <w:p w14:paraId="6CD1997B" w14:textId="77777777" w:rsidR="00377D76" w:rsidRPr="00D977F6" w:rsidRDefault="00000000">
            <w:pPr>
              <w:jc w:val="center"/>
              <w:rPr>
                <w:sz w:val="18"/>
                <w:szCs w:val="24"/>
              </w:rPr>
            </w:pPr>
            <w:r w:rsidRPr="00D977F6">
              <w:rPr>
                <w:rFonts w:ascii="Calibri" w:hAnsi="Calibri"/>
                <w:b/>
                <w:color w:val="FFFFFF"/>
                <w:sz w:val="18"/>
                <w:szCs w:val="24"/>
              </w:rPr>
              <w:t>Estado</w:t>
            </w:r>
          </w:p>
        </w:tc>
        <w:tc>
          <w:tcPr>
            <w:tcW w:w="1708" w:type="dxa"/>
            <w:shd w:val="clear" w:color="auto" w:fill="1F3864"/>
            <w:vAlign w:val="center"/>
          </w:tcPr>
          <w:p w14:paraId="3FF9EB3C" w14:textId="77777777" w:rsidR="00377D76" w:rsidRPr="00D977F6" w:rsidRDefault="00000000">
            <w:pPr>
              <w:jc w:val="center"/>
              <w:rPr>
                <w:sz w:val="18"/>
                <w:szCs w:val="24"/>
              </w:rPr>
            </w:pPr>
            <w:r w:rsidRPr="00D977F6">
              <w:rPr>
                <w:rFonts w:ascii="Calibri" w:hAnsi="Calibri"/>
                <w:b/>
                <w:color w:val="FFFFFF"/>
                <w:sz w:val="18"/>
                <w:szCs w:val="24"/>
              </w:rPr>
              <w:t>Evidencia</w:t>
            </w:r>
          </w:p>
        </w:tc>
      </w:tr>
      <w:tr w:rsidR="00377D76" w:rsidRPr="00D977F6" w14:paraId="78DFC862" w14:textId="77777777" w:rsidTr="00D977F6">
        <w:trPr>
          <w:trHeight w:val="454"/>
        </w:trPr>
        <w:tc>
          <w:tcPr>
            <w:tcW w:w="534" w:type="dxa"/>
            <w:shd w:val="clear" w:color="auto" w:fill="F2F2F2"/>
            <w:vAlign w:val="center"/>
          </w:tcPr>
          <w:p w14:paraId="42E4DAD1" w14:textId="77777777" w:rsidR="00377D76" w:rsidRPr="00D977F6" w:rsidRDefault="00000000">
            <w:pPr>
              <w:jc w:val="center"/>
              <w:rPr>
                <w:sz w:val="18"/>
                <w:szCs w:val="24"/>
              </w:rPr>
            </w:pPr>
            <w:r w:rsidRPr="00D977F6">
              <w:rPr>
                <w:rFonts w:ascii="Calibri" w:hAnsi="Calibri"/>
                <w:color w:val="000000"/>
                <w:sz w:val="18"/>
                <w:szCs w:val="24"/>
              </w:rPr>
              <w:t>CP-016</w:t>
            </w:r>
          </w:p>
        </w:tc>
        <w:tc>
          <w:tcPr>
            <w:tcW w:w="487" w:type="dxa"/>
            <w:shd w:val="clear" w:color="auto" w:fill="F2F2F2"/>
            <w:vAlign w:val="center"/>
          </w:tcPr>
          <w:p w14:paraId="60AB6841" w14:textId="77777777" w:rsidR="00377D76" w:rsidRPr="00D977F6" w:rsidRDefault="00000000">
            <w:pPr>
              <w:jc w:val="center"/>
              <w:rPr>
                <w:sz w:val="18"/>
                <w:szCs w:val="24"/>
              </w:rPr>
            </w:pPr>
            <w:r w:rsidRPr="00D977F6">
              <w:rPr>
                <w:rFonts w:ascii="Calibri" w:hAnsi="Calibri"/>
                <w:color w:val="000000"/>
                <w:sz w:val="18"/>
                <w:szCs w:val="24"/>
              </w:rPr>
              <w:t>Grupo 1</w:t>
            </w:r>
          </w:p>
        </w:tc>
        <w:tc>
          <w:tcPr>
            <w:tcW w:w="1252" w:type="dxa"/>
            <w:shd w:val="clear" w:color="auto" w:fill="F2F2F2"/>
            <w:vAlign w:val="center"/>
          </w:tcPr>
          <w:p w14:paraId="2ACB67C5" w14:textId="77777777" w:rsidR="00377D76" w:rsidRPr="00D977F6" w:rsidRDefault="00000000">
            <w:pPr>
              <w:rPr>
                <w:sz w:val="18"/>
                <w:szCs w:val="24"/>
              </w:rPr>
            </w:pPr>
            <w:r w:rsidRPr="00D977F6">
              <w:rPr>
                <w:rFonts w:ascii="Calibri" w:hAnsi="Calibri"/>
                <w:color w:val="000000"/>
                <w:sz w:val="18"/>
                <w:szCs w:val="24"/>
              </w:rPr>
              <w:t>Proyectos</w:t>
            </w:r>
          </w:p>
        </w:tc>
        <w:tc>
          <w:tcPr>
            <w:tcW w:w="1784" w:type="dxa"/>
            <w:shd w:val="clear" w:color="auto" w:fill="F2F2F2"/>
            <w:vAlign w:val="center"/>
          </w:tcPr>
          <w:p w14:paraId="5858C875" w14:textId="77777777" w:rsidR="00377D76" w:rsidRPr="00D977F6" w:rsidRDefault="00000000">
            <w:pPr>
              <w:rPr>
                <w:sz w:val="18"/>
                <w:szCs w:val="24"/>
              </w:rPr>
            </w:pPr>
            <w:r w:rsidRPr="00D977F6">
              <w:rPr>
                <w:rFonts w:ascii="Calibri" w:hAnsi="Calibri"/>
                <w:color w:val="000000"/>
                <w:sz w:val="18"/>
                <w:szCs w:val="24"/>
              </w:rPr>
              <w:t>GET /proyectos sin token: ruta protegida</w:t>
            </w:r>
          </w:p>
        </w:tc>
        <w:tc>
          <w:tcPr>
            <w:tcW w:w="1027" w:type="dxa"/>
            <w:shd w:val="clear" w:color="auto" w:fill="F2F2F2"/>
            <w:vAlign w:val="center"/>
          </w:tcPr>
          <w:p w14:paraId="610F0CD0" w14:textId="77777777" w:rsidR="00377D76" w:rsidRPr="00D977F6" w:rsidRDefault="00000000">
            <w:pPr>
              <w:jc w:val="center"/>
              <w:rPr>
                <w:sz w:val="18"/>
                <w:szCs w:val="24"/>
              </w:rPr>
            </w:pPr>
            <w:r w:rsidRPr="00D977F6">
              <w:rPr>
                <w:rFonts w:ascii="Calibri" w:hAnsi="Calibri"/>
                <w:color w:val="000000"/>
                <w:sz w:val="18"/>
                <w:szCs w:val="24"/>
              </w:rPr>
              <w:t>Automatizada</w:t>
            </w:r>
          </w:p>
        </w:tc>
        <w:tc>
          <w:tcPr>
            <w:tcW w:w="977" w:type="dxa"/>
            <w:shd w:val="clear" w:color="auto" w:fill="F2F2F2"/>
            <w:vAlign w:val="center"/>
          </w:tcPr>
          <w:p w14:paraId="196B7F60" w14:textId="77777777" w:rsidR="00377D76" w:rsidRPr="00D977F6" w:rsidRDefault="00000000">
            <w:pPr>
              <w:rPr>
                <w:sz w:val="18"/>
                <w:szCs w:val="24"/>
              </w:rPr>
            </w:pPr>
            <w:r w:rsidRPr="00D977F6">
              <w:rPr>
                <w:rFonts w:ascii="Calibri" w:hAnsi="Calibri"/>
                <w:color w:val="000000"/>
                <w:sz w:val="18"/>
                <w:szCs w:val="24"/>
              </w:rPr>
              <w:t>HTTP 401 con campo 'error'.</w:t>
            </w:r>
          </w:p>
        </w:tc>
        <w:tc>
          <w:tcPr>
            <w:tcW w:w="1520" w:type="dxa"/>
            <w:shd w:val="clear" w:color="auto" w:fill="F2F2F2"/>
            <w:vAlign w:val="center"/>
          </w:tcPr>
          <w:p w14:paraId="4C024A5C" w14:textId="77777777" w:rsidR="00377D76" w:rsidRPr="00D977F6" w:rsidRDefault="00000000">
            <w:pPr>
              <w:rPr>
                <w:sz w:val="18"/>
                <w:szCs w:val="24"/>
              </w:rPr>
            </w:pPr>
            <w:r w:rsidRPr="00D977F6">
              <w:rPr>
                <w:rFonts w:ascii="Calibri" w:hAnsi="Calibri"/>
                <w:color w:val="000000"/>
                <w:sz w:val="18"/>
                <w:szCs w:val="24"/>
              </w:rPr>
              <w:t>HTTP 401 – { error: '...' }</w:t>
            </w:r>
          </w:p>
        </w:tc>
        <w:tc>
          <w:tcPr>
            <w:tcW w:w="616" w:type="dxa"/>
            <w:shd w:val="clear" w:color="auto" w:fill="E2EFDA"/>
            <w:vAlign w:val="center"/>
          </w:tcPr>
          <w:p w14:paraId="0EEB8603" w14:textId="77777777" w:rsidR="00377D76" w:rsidRPr="00D977F6" w:rsidRDefault="00000000">
            <w:pPr>
              <w:jc w:val="center"/>
              <w:rPr>
                <w:sz w:val="18"/>
                <w:szCs w:val="24"/>
              </w:rPr>
            </w:pPr>
            <w:r w:rsidRPr="00D977F6">
              <w:rPr>
                <w:rFonts w:ascii="Calibri" w:hAnsi="Calibri"/>
                <w:color w:val="000000"/>
                <w:sz w:val="18"/>
                <w:szCs w:val="24"/>
              </w:rPr>
              <w:t>PASS</w:t>
            </w:r>
          </w:p>
        </w:tc>
        <w:tc>
          <w:tcPr>
            <w:tcW w:w="1708" w:type="dxa"/>
            <w:shd w:val="clear" w:color="auto" w:fill="F2F2F2"/>
            <w:vAlign w:val="center"/>
          </w:tcPr>
          <w:p w14:paraId="7C80EBB7" w14:textId="77777777" w:rsidR="00377D76" w:rsidRPr="00D977F6" w:rsidRDefault="00000000">
            <w:pPr>
              <w:rPr>
                <w:sz w:val="18"/>
                <w:szCs w:val="24"/>
              </w:rPr>
            </w:pPr>
            <w:r w:rsidRPr="00D977F6">
              <w:rPr>
                <w:rFonts w:ascii="Calibri" w:hAnsi="Calibri"/>
                <w:color w:val="000000"/>
                <w:sz w:val="18"/>
                <w:szCs w:val="24"/>
              </w:rPr>
              <w:t>proyectos_avances.test.js – Test 1</w:t>
            </w:r>
          </w:p>
        </w:tc>
      </w:tr>
      <w:tr w:rsidR="00377D76" w:rsidRPr="00D977F6" w14:paraId="2F7E5B44" w14:textId="77777777" w:rsidTr="00D977F6">
        <w:trPr>
          <w:trHeight w:val="454"/>
        </w:trPr>
        <w:tc>
          <w:tcPr>
            <w:tcW w:w="534" w:type="dxa"/>
            <w:shd w:val="clear" w:color="auto" w:fill="FFFFFF"/>
            <w:vAlign w:val="center"/>
          </w:tcPr>
          <w:p w14:paraId="3C175003" w14:textId="77777777" w:rsidR="00377D76" w:rsidRPr="00D977F6" w:rsidRDefault="00000000">
            <w:pPr>
              <w:jc w:val="center"/>
              <w:rPr>
                <w:sz w:val="18"/>
                <w:szCs w:val="24"/>
              </w:rPr>
            </w:pPr>
            <w:r w:rsidRPr="00D977F6">
              <w:rPr>
                <w:rFonts w:ascii="Calibri" w:hAnsi="Calibri"/>
                <w:color w:val="000000"/>
                <w:sz w:val="18"/>
                <w:szCs w:val="24"/>
              </w:rPr>
              <w:t>CP-017</w:t>
            </w:r>
          </w:p>
        </w:tc>
        <w:tc>
          <w:tcPr>
            <w:tcW w:w="487" w:type="dxa"/>
            <w:shd w:val="clear" w:color="auto" w:fill="FFFFFF"/>
            <w:vAlign w:val="center"/>
          </w:tcPr>
          <w:p w14:paraId="65655908" w14:textId="77777777" w:rsidR="00377D76" w:rsidRPr="00D977F6" w:rsidRDefault="00000000">
            <w:pPr>
              <w:jc w:val="center"/>
              <w:rPr>
                <w:sz w:val="18"/>
                <w:szCs w:val="24"/>
              </w:rPr>
            </w:pPr>
            <w:r w:rsidRPr="00D977F6">
              <w:rPr>
                <w:rFonts w:ascii="Calibri" w:hAnsi="Calibri"/>
                <w:color w:val="000000"/>
                <w:sz w:val="18"/>
                <w:szCs w:val="24"/>
              </w:rPr>
              <w:t>Grupo 1</w:t>
            </w:r>
          </w:p>
        </w:tc>
        <w:tc>
          <w:tcPr>
            <w:tcW w:w="1252" w:type="dxa"/>
            <w:shd w:val="clear" w:color="auto" w:fill="FFFFFF"/>
            <w:vAlign w:val="center"/>
          </w:tcPr>
          <w:p w14:paraId="7C156EDB" w14:textId="77777777" w:rsidR="00377D76" w:rsidRPr="00D977F6" w:rsidRDefault="00000000">
            <w:pPr>
              <w:rPr>
                <w:sz w:val="18"/>
                <w:szCs w:val="24"/>
              </w:rPr>
            </w:pPr>
            <w:r w:rsidRPr="00D977F6">
              <w:rPr>
                <w:rFonts w:ascii="Calibri" w:hAnsi="Calibri"/>
                <w:color w:val="000000"/>
                <w:sz w:val="18"/>
                <w:szCs w:val="24"/>
              </w:rPr>
              <w:t>Proyectos</w:t>
            </w:r>
          </w:p>
        </w:tc>
        <w:tc>
          <w:tcPr>
            <w:tcW w:w="1784" w:type="dxa"/>
            <w:shd w:val="clear" w:color="auto" w:fill="FFFFFF"/>
            <w:vAlign w:val="center"/>
          </w:tcPr>
          <w:p w14:paraId="5D4AB76D" w14:textId="77777777" w:rsidR="00377D76" w:rsidRPr="00D977F6" w:rsidRDefault="00000000">
            <w:pPr>
              <w:rPr>
                <w:sz w:val="18"/>
                <w:szCs w:val="24"/>
              </w:rPr>
            </w:pPr>
            <w:r w:rsidRPr="00D977F6">
              <w:rPr>
                <w:rFonts w:ascii="Calibri" w:hAnsi="Calibri"/>
                <w:color w:val="000000"/>
                <w:sz w:val="18"/>
                <w:szCs w:val="24"/>
              </w:rPr>
              <w:t>GET /proyectos con Admin: pasa auth, retorna proyectos o error DB</w:t>
            </w:r>
          </w:p>
        </w:tc>
        <w:tc>
          <w:tcPr>
            <w:tcW w:w="1027" w:type="dxa"/>
            <w:shd w:val="clear" w:color="auto" w:fill="FFFFFF"/>
            <w:vAlign w:val="center"/>
          </w:tcPr>
          <w:p w14:paraId="166BB1C8" w14:textId="77777777" w:rsidR="00377D76" w:rsidRPr="00D977F6" w:rsidRDefault="00000000">
            <w:pPr>
              <w:jc w:val="center"/>
              <w:rPr>
                <w:sz w:val="18"/>
                <w:szCs w:val="24"/>
              </w:rPr>
            </w:pPr>
            <w:r w:rsidRPr="00D977F6">
              <w:rPr>
                <w:rFonts w:ascii="Calibri" w:hAnsi="Calibri"/>
                <w:color w:val="000000"/>
                <w:sz w:val="18"/>
                <w:szCs w:val="24"/>
              </w:rPr>
              <w:t>Automatizada</w:t>
            </w:r>
          </w:p>
        </w:tc>
        <w:tc>
          <w:tcPr>
            <w:tcW w:w="977" w:type="dxa"/>
            <w:shd w:val="clear" w:color="auto" w:fill="FFFFFF"/>
            <w:vAlign w:val="center"/>
          </w:tcPr>
          <w:p w14:paraId="3C900FB0" w14:textId="77777777" w:rsidR="00377D76" w:rsidRPr="00D977F6" w:rsidRDefault="00000000">
            <w:pPr>
              <w:rPr>
                <w:sz w:val="18"/>
                <w:szCs w:val="24"/>
              </w:rPr>
            </w:pPr>
            <w:r w:rsidRPr="00D977F6">
              <w:rPr>
                <w:rFonts w:ascii="Calibri" w:hAnsi="Calibri"/>
                <w:color w:val="000000"/>
                <w:sz w:val="18"/>
                <w:szCs w:val="24"/>
              </w:rPr>
              <w:t>HTTP 200 o 500 (no 401 ni 403).</w:t>
            </w:r>
          </w:p>
        </w:tc>
        <w:tc>
          <w:tcPr>
            <w:tcW w:w="1520" w:type="dxa"/>
            <w:shd w:val="clear" w:color="auto" w:fill="FFFFFF"/>
            <w:vAlign w:val="center"/>
          </w:tcPr>
          <w:p w14:paraId="7DB69818" w14:textId="77777777" w:rsidR="00377D76" w:rsidRPr="00D977F6" w:rsidRDefault="00000000">
            <w:pPr>
              <w:rPr>
                <w:sz w:val="18"/>
                <w:szCs w:val="24"/>
              </w:rPr>
            </w:pPr>
            <w:r w:rsidRPr="00D977F6">
              <w:rPr>
                <w:rFonts w:ascii="Calibri" w:hAnsi="Calibri"/>
                <w:color w:val="000000"/>
                <w:sz w:val="18"/>
                <w:szCs w:val="24"/>
              </w:rPr>
              <w:t xml:space="preserve">HTTP 200 o 500 </w:t>
            </w:r>
            <w:proofErr w:type="spellStart"/>
            <w:r w:rsidRPr="00D977F6">
              <w:rPr>
                <w:rFonts w:ascii="Calibri" w:hAnsi="Calibri"/>
                <w:color w:val="000000"/>
                <w:sz w:val="18"/>
                <w:szCs w:val="24"/>
              </w:rPr>
              <w:t>segun</w:t>
            </w:r>
            <w:proofErr w:type="spellEnd"/>
            <w:r w:rsidRPr="00D977F6">
              <w:rPr>
                <w:rFonts w:ascii="Calibri" w:hAnsi="Calibri"/>
                <w:color w:val="000000"/>
                <w:sz w:val="18"/>
                <w:szCs w:val="24"/>
              </w:rPr>
              <w:t xml:space="preserve"> disponibilidad BD.</w:t>
            </w:r>
          </w:p>
        </w:tc>
        <w:tc>
          <w:tcPr>
            <w:tcW w:w="616" w:type="dxa"/>
            <w:shd w:val="clear" w:color="auto" w:fill="E2EFDA"/>
            <w:vAlign w:val="center"/>
          </w:tcPr>
          <w:p w14:paraId="60F5C3A8" w14:textId="77777777" w:rsidR="00377D76" w:rsidRPr="00D977F6" w:rsidRDefault="00000000">
            <w:pPr>
              <w:jc w:val="center"/>
              <w:rPr>
                <w:sz w:val="18"/>
                <w:szCs w:val="24"/>
              </w:rPr>
            </w:pPr>
            <w:r w:rsidRPr="00D977F6">
              <w:rPr>
                <w:rFonts w:ascii="Calibri" w:hAnsi="Calibri"/>
                <w:color w:val="000000"/>
                <w:sz w:val="18"/>
                <w:szCs w:val="24"/>
              </w:rPr>
              <w:t>PASS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4F5FF672" w14:textId="77777777" w:rsidR="00377D76" w:rsidRPr="00D977F6" w:rsidRDefault="00000000">
            <w:pPr>
              <w:rPr>
                <w:sz w:val="18"/>
                <w:szCs w:val="24"/>
              </w:rPr>
            </w:pPr>
            <w:r w:rsidRPr="00D977F6">
              <w:rPr>
                <w:rFonts w:ascii="Calibri" w:hAnsi="Calibri"/>
                <w:color w:val="000000"/>
                <w:sz w:val="18"/>
                <w:szCs w:val="24"/>
              </w:rPr>
              <w:t>proyectos_avances.test.js – Test 2</w:t>
            </w:r>
          </w:p>
        </w:tc>
      </w:tr>
      <w:tr w:rsidR="00377D76" w:rsidRPr="00D977F6" w14:paraId="3CCCD938" w14:textId="77777777" w:rsidTr="00D977F6">
        <w:trPr>
          <w:trHeight w:val="454"/>
        </w:trPr>
        <w:tc>
          <w:tcPr>
            <w:tcW w:w="534" w:type="dxa"/>
            <w:shd w:val="clear" w:color="auto" w:fill="F2F2F2"/>
            <w:vAlign w:val="center"/>
          </w:tcPr>
          <w:p w14:paraId="1D80101B" w14:textId="77777777" w:rsidR="00377D76" w:rsidRPr="00D977F6" w:rsidRDefault="00000000">
            <w:pPr>
              <w:jc w:val="center"/>
              <w:rPr>
                <w:sz w:val="18"/>
                <w:szCs w:val="24"/>
              </w:rPr>
            </w:pPr>
            <w:r w:rsidRPr="00D977F6">
              <w:rPr>
                <w:rFonts w:ascii="Calibri" w:hAnsi="Calibri"/>
                <w:color w:val="000000"/>
                <w:sz w:val="18"/>
                <w:szCs w:val="24"/>
              </w:rPr>
              <w:t>CP-018</w:t>
            </w:r>
          </w:p>
        </w:tc>
        <w:tc>
          <w:tcPr>
            <w:tcW w:w="487" w:type="dxa"/>
            <w:shd w:val="clear" w:color="auto" w:fill="F2F2F2"/>
            <w:vAlign w:val="center"/>
          </w:tcPr>
          <w:p w14:paraId="54F68B76" w14:textId="77777777" w:rsidR="00377D76" w:rsidRPr="00D977F6" w:rsidRDefault="00000000">
            <w:pPr>
              <w:jc w:val="center"/>
              <w:rPr>
                <w:sz w:val="18"/>
                <w:szCs w:val="24"/>
              </w:rPr>
            </w:pPr>
            <w:r w:rsidRPr="00D977F6">
              <w:rPr>
                <w:rFonts w:ascii="Calibri" w:hAnsi="Calibri"/>
                <w:color w:val="000000"/>
                <w:sz w:val="18"/>
                <w:szCs w:val="24"/>
              </w:rPr>
              <w:t>Grupo 1</w:t>
            </w:r>
          </w:p>
        </w:tc>
        <w:tc>
          <w:tcPr>
            <w:tcW w:w="1252" w:type="dxa"/>
            <w:shd w:val="clear" w:color="auto" w:fill="F2F2F2"/>
            <w:vAlign w:val="center"/>
          </w:tcPr>
          <w:p w14:paraId="11511BCA" w14:textId="77777777" w:rsidR="00377D76" w:rsidRPr="00D977F6" w:rsidRDefault="00000000">
            <w:pPr>
              <w:rPr>
                <w:sz w:val="18"/>
                <w:szCs w:val="24"/>
              </w:rPr>
            </w:pPr>
            <w:r w:rsidRPr="00D977F6">
              <w:rPr>
                <w:rFonts w:ascii="Calibri" w:hAnsi="Calibri"/>
                <w:color w:val="000000"/>
                <w:sz w:val="18"/>
                <w:szCs w:val="24"/>
              </w:rPr>
              <w:t>Proyectos</w:t>
            </w:r>
          </w:p>
        </w:tc>
        <w:tc>
          <w:tcPr>
            <w:tcW w:w="1784" w:type="dxa"/>
            <w:shd w:val="clear" w:color="auto" w:fill="F2F2F2"/>
            <w:vAlign w:val="center"/>
          </w:tcPr>
          <w:p w14:paraId="6FA3D9C4" w14:textId="77777777" w:rsidR="00377D76" w:rsidRPr="00D977F6" w:rsidRDefault="00000000">
            <w:pPr>
              <w:rPr>
                <w:sz w:val="18"/>
                <w:szCs w:val="24"/>
              </w:rPr>
            </w:pPr>
            <w:r w:rsidRPr="00D977F6">
              <w:rPr>
                <w:rFonts w:ascii="Calibri" w:hAnsi="Calibri"/>
                <w:color w:val="000000"/>
                <w:sz w:val="18"/>
                <w:szCs w:val="24"/>
              </w:rPr>
              <w:t>GET /proyectos con Residente: pasa auth (MODULE_ROLES incluye Residente)</w:t>
            </w:r>
          </w:p>
        </w:tc>
        <w:tc>
          <w:tcPr>
            <w:tcW w:w="1027" w:type="dxa"/>
            <w:shd w:val="clear" w:color="auto" w:fill="F2F2F2"/>
            <w:vAlign w:val="center"/>
          </w:tcPr>
          <w:p w14:paraId="7BE615AE" w14:textId="77777777" w:rsidR="00377D76" w:rsidRPr="00D977F6" w:rsidRDefault="00000000">
            <w:pPr>
              <w:jc w:val="center"/>
              <w:rPr>
                <w:sz w:val="18"/>
                <w:szCs w:val="24"/>
              </w:rPr>
            </w:pPr>
            <w:r w:rsidRPr="00D977F6">
              <w:rPr>
                <w:rFonts w:ascii="Calibri" w:hAnsi="Calibri"/>
                <w:color w:val="000000"/>
                <w:sz w:val="18"/>
                <w:szCs w:val="24"/>
              </w:rPr>
              <w:t>Automatizada</w:t>
            </w:r>
          </w:p>
        </w:tc>
        <w:tc>
          <w:tcPr>
            <w:tcW w:w="977" w:type="dxa"/>
            <w:shd w:val="clear" w:color="auto" w:fill="F2F2F2"/>
            <w:vAlign w:val="center"/>
          </w:tcPr>
          <w:p w14:paraId="44DAC08D" w14:textId="77777777" w:rsidR="00377D76" w:rsidRPr="00D977F6" w:rsidRDefault="00000000">
            <w:pPr>
              <w:rPr>
                <w:sz w:val="18"/>
                <w:szCs w:val="24"/>
              </w:rPr>
            </w:pPr>
            <w:r w:rsidRPr="00D977F6">
              <w:rPr>
                <w:rFonts w:ascii="Calibri" w:hAnsi="Calibri"/>
                <w:color w:val="000000"/>
                <w:sz w:val="18"/>
                <w:szCs w:val="24"/>
              </w:rPr>
              <w:t>HTTP 200 o 500 (no 403).</w:t>
            </w:r>
          </w:p>
        </w:tc>
        <w:tc>
          <w:tcPr>
            <w:tcW w:w="1520" w:type="dxa"/>
            <w:shd w:val="clear" w:color="auto" w:fill="F2F2F2"/>
            <w:vAlign w:val="center"/>
          </w:tcPr>
          <w:p w14:paraId="1719C34E" w14:textId="77777777" w:rsidR="00377D76" w:rsidRPr="00D977F6" w:rsidRDefault="00000000">
            <w:pPr>
              <w:rPr>
                <w:sz w:val="18"/>
                <w:szCs w:val="24"/>
              </w:rPr>
            </w:pPr>
            <w:r w:rsidRPr="00D977F6">
              <w:rPr>
                <w:rFonts w:ascii="Calibri" w:hAnsi="Calibri"/>
                <w:color w:val="000000"/>
                <w:sz w:val="18"/>
                <w:szCs w:val="24"/>
              </w:rPr>
              <w:t xml:space="preserve">HTTP 200 o 500 </w:t>
            </w:r>
            <w:proofErr w:type="spellStart"/>
            <w:r w:rsidRPr="00D977F6">
              <w:rPr>
                <w:rFonts w:ascii="Calibri" w:hAnsi="Calibri"/>
                <w:color w:val="000000"/>
                <w:sz w:val="18"/>
                <w:szCs w:val="24"/>
              </w:rPr>
              <w:t>segun</w:t>
            </w:r>
            <w:proofErr w:type="spellEnd"/>
            <w:r w:rsidRPr="00D977F6">
              <w:rPr>
                <w:rFonts w:ascii="Calibri" w:hAnsi="Calibri"/>
                <w:color w:val="000000"/>
                <w:sz w:val="18"/>
                <w:szCs w:val="24"/>
              </w:rPr>
              <w:t xml:space="preserve"> disponibilidad BD.</w:t>
            </w:r>
          </w:p>
        </w:tc>
        <w:tc>
          <w:tcPr>
            <w:tcW w:w="616" w:type="dxa"/>
            <w:shd w:val="clear" w:color="auto" w:fill="E2EFDA"/>
            <w:vAlign w:val="center"/>
          </w:tcPr>
          <w:p w14:paraId="52665842" w14:textId="77777777" w:rsidR="00377D76" w:rsidRPr="00D977F6" w:rsidRDefault="00000000">
            <w:pPr>
              <w:jc w:val="center"/>
              <w:rPr>
                <w:sz w:val="18"/>
                <w:szCs w:val="24"/>
              </w:rPr>
            </w:pPr>
            <w:r w:rsidRPr="00D977F6">
              <w:rPr>
                <w:rFonts w:ascii="Calibri" w:hAnsi="Calibri"/>
                <w:color w:val="000000"/>
                <w:sz w:val="18"/>
                <w:szCs w:val="24"/>
              </w:rPr>
              <w:t>PASS</w:t>
            </w:r>
          </w:p>
        </w:tc>
        <w:tc>
          <w:tcPr>
            <w:tcW w:w="1708" w:type="dxa"/>
            <w:shd w:val="clear" w:color="auto" w:fill="F2F2F2"/>
            <w:vAlign w:val="center"/>
          </w:tcPr>
          <w:p w14:paraId="3B54BC69" w14:textId="77777777" w:rsidR="00377D76" w:rsidRPr="00D977F6" w:rsidRDefault="00000000">
            <w:pPr>
              <w:rPr>
                <w:sz w:val="18"/>
                <w:szCs w:val="24"/>
              </w:rPr>
            </w:pPr>
            <w:r w:rsidRPr="00D977F6">
              <w:rPr>
                <w:rFonts w:ascii="Calibri" w:hAnsi="Calibri"/>
                <w:color w:val="000000"/>
                <w:sz w:val="18"/>
                <w:szCs w:val="24"/>
              </w:rPr>
              <w:t>proyectos_avances.test.js – Test 3</w:t>
            </w:r>
          </w:p>
        </w:tc>
      </w:tr>
      <w:tr w:rsidR="00377D76" w:rsidRPr="00D977F6" w14:paraId="296B41A3" w14:textId="77777777" w:rsidTr="00D977F6">
        <w:trPr>
          <w:trHeight w:val="454"/>
        </w:trPr>
        <w:tc>
          <w:tcPr>
            <w:tcW w:w="534" w:type="dxa"/>
            <w:shd w:val="clear" w:color="auto" w:fill="FFFFFF"/>
            <w:vAlign w:val="center"/>
          </w:tcPr>
          <w:p w14:paraId="19B6015A" w14:textId="77777777" w:rsidR="00377D76" w:rsidRPr="00D977F6" w:rsidRDefault="00000000">
            <w:pPr>
              <w:jc w:val="center"/>
              <w:rPr>
                <w:sz w:val="18"/>
                <w:szCs w:val="24"/>
              </w:rPr>
            </w:pPr>
            <w:r w:rsidRPr="00D977F6">
              <w:rPr>
                <w:rFonts w:ascii="Calibri" w:hAnsi="Calibri"/>
                <w:color w:val="000000"/>
                <w:sz w:val="18"/>
                <w:szCs w:val="24"/>
              </w:rPr>
              <w:t>CP-019</w:t>
            </w:r>
          </w:p>
        </w:tc>
        <w:tc>
          <w:tcPr>
            <w:tcW w:w="487" w:type="dxa"/>
            <w:shd w:val="clear" w:color="auto" w:fill="FFFFFF"/>
            <w:vAlign w:val="center"/>
          </w:tcPr>
          <w:p w14:paraId="765EA286" w14:textId="77777777" w:rsidR="00377D76" w:rsidRPr="00D977F6" w:rsidRDefault="00000000">
            <w:pPr>
              <w:jc w:val="center"/>
              <w:rPr>
                <w:sz w:val="18"/>
                <w:szCs w:val="24"/>
              </w:rPr>
            </w:pPr>
            <w:r w:rsidRPr="00D977F6">
              <w:rPr>
                <w:rFonts w:ascii="Calibri" w:hAnsi="Calibri"/>
                <w:color w:val="000000"/>
                <w:sz w:val="18"/>
                <w:szCs w:val="24"/>
              </w:rPr>
              <w:t>Grupo 1</w:t>
            </w:r>
          </w:p>
        </w:tc>
        <w:tc>
          <w:tcPr>
            <w:tcW w:w="1252" w:type="dxa"/>
            <w:shd w:val="clear" w:color="auto" w:fill="FFFFFF"/>
            <w:vAlign w:val="center"/>
          </w:tcPr>
          <w:p w14:paraId="278DDDCD" w14:textId="77777777" w:rsidR="00377D76" w:rsidRPr="00D977F6" w:rsidRDefault="00000000">
            <w:pPr>
              <w:rPr>
                <w:sz w:val="18"/>
                <w:szCs w:val="24"/>
              </w:rPr>
            </w:pPr>
            <w:r w:rsidRPr="00D977F6">
              <w:rPr>
                <w:rFonts w:ascii="Calibri" w:hAnsi="Calibri"/>
                <w:color w:val="000000"/>
                <w:sz w:val="18"/>
                <w:szCs w:val="24"/>
              </w:rPr>
              <w:t>Proyectos</w:t>
            </w:r>
          </w:p>
        </w:tc>
        <w:tc>
          <w:tcPr>
            <w:tcW w:w="1784" w:type="dxa"/>
            <w:shd w:val="clear" w:color="auto" w:fill="FFFFFF"/>
            <w:vAlign w:val="center"/>
          </w:tcPr>
          <w:p w14:paraId="0882C357" w14:textId="77777777" w:rsidR="00377D76" w:rsidRPr="00D977F6" w:rsidRDefault="00000000">
            <w:pPr>
              <w:rPr>
                <w:sz w:val="18"/>
                <w:szCs w:val="24"/>
              </w:rPr>
            </w:pPr>
            <w:r w:rsidRPr="00D977F6">
              <w:rPr>
                <w:rFonts w:ascii="Calibri" w:hAnsi="Calibri"/>
                <w:color w:val="000000"/>
                <w:sz w:val="18"/>
                <w:szCs w:val="24"/>
              </w:rPr>
              <w:t>POST /proyectos sin token: ruta protegida</w:t>
            </w:r>
          </w:p>
        </w:tc>
        <w:tc>
          <w:tcPr>
            <w:tcW w:w="1027" w:type="dxa"/>
            <w:shd w:val="clear" w:color="auto" w:fill="FFFFFF"/>
            <w:vAlign w:val="center"/>
          </w:tcPr>
          <w:p w14:paraId="1B8C871F" w14:textId="77777777" w:rsidR="00377D76" w:rsidRPr="00D977F6" w:rsidRDefault="00000000">
            <w:pPr>
              <w:jc w:val="center"/>
              <w:rPr>
                <w:sz w:val="18"/>
                <w:szCs w:val="24"/>
              </w:rPr>
            </w:pPr>
            <w:r w:rsidRPr="00D977F6">
              <w:rPr>
                <w:rFonts w:ascii="Calibri" w:hAnsi="Calibri"/>
                <w:color w:val="000000"/>
                <w:sz w:val="18"/>
                <w:szCs w:val="24"/>
              </w:rPr>
              <w:t>Automatizada</w:t>
            </w:r>
          </w:p>
        </w:tc>
        <w:tc>
          <w:tcPr>
            <w:tcW w:w="977" w:type="dxa"/>
            <w:shd w:val="clear" w:color="auto" w:fill="FFFFFF"/>
            <w:vAlign w:val="center"/>
          </w:tcPr>
          <w:p w14:paraId="792871AC" w14:textId="77777777" w:rsidR="00377D76" w:rsidRPr="00D977F6" w:rsidRDefault="00000000">
            <w:pPr>
              <w:rPr>
                <w:sz w:val="18"/>
                <w:szCs w:val="24"/>
              </w:rPr>
            </w:pPr>
            <w:r w:rsidRPr="00D977F6">
              <w:rPr>
                <w:rFonts w:ascii="Calibri" w:hAnsi="Calibri"/>
                <w:color w:val="000000"/>
                <w:sz w:val="18"/>
                <w:szCs w:val="24"/>
              </w:rPr>
              <w:t>HTTP 401.</w:t>
            </w:r>
          </w:p>
        </w:tc>
        <w:tc>
          <w:tcPr>
            <w:tcW w:w="1520" w:type="dxa"/>
            <w:shd w:val="clear" w:color="auto" w:fill="FFFFFF"/>
            <w:vAlign w:val="center"/>
          </w:tcPr>
          <w:p w14:paraId="1F9DC348" w14:textId="77777777" w:rsidR="00377D76" w:rsidRPr="00D977F6" w:rsidRDefault="00000000">
            <w:pPr>
              <w:rPr>
                <w:sz w:val="18"/>
                <w:szCs w:val="24"/>
              </w:rPr>
            </w:pPr>
            <w:r w:rsidRPr="00D977F6">
              <w:rPr>
                <w:rFonts w:ascii="Calibri" w:hAnsi="Calibri"/>
                <w:color w:val="000000"/>
                <w:sz w:val="18"/>
                <w:szCs w:val="24"/>
              </w:rPr>
              <w:t>HTTP 401.</w:t>
            </w:r>
          </w:p>
        </w:tc>
        <w:tc>
          <w:tcPr>
            <w:tcW w:w="616" w:type="dxa"/>
            <w:shd w:val="clear" w:color="auto" w:fill="E2EFDA"/>
            <w:vAlign w:val="center"/>
          </w:tcPr>
          <w:p w14:paraId="025954F0" w14:textId="77777777" w:rsidR="00377D76" w:rsidRPr="00D977F6" w:rsidRDefault="00000000">
            <w:pPr>
              <w:jc w:val="center"/>
              <w:rPr>
                <w:sz w:val="18"/>
                <w:szCs w:val="24"/>
              </w:rPr>
            </w:pPr>
            <w:r w:rsidRPr="00D977F6">
              <w:rPr>
                <w:rFonts w:ascii="Calibri" w:hAnsi="Calibri"/>
                <w:color w:val="000000"/>
                <w:sz w:val="18"/>
                <w:szCs w:val="24"/>
              </w:rPr>
              <w:t>PASS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381C1C02" w14:textId="77777777" w:rsidR="00377D76" w:rsidRPr="00D977F6" w:rsidRDefault="00000000">
            <w:pPr>
              <w:rPr>
                <w:sz w:val="18"/>
                <w:szCs w:val="24"/>
              </w:rPr>
            </w:pPr>
            <w:r w:rsidRPr="00D977F6">
              <w:rPr>
                <w:rFonts w:ascii="Calibri" w:hAnsi="Calibri"/>
                <w:color w:val="000000"/>
                <w:sz w:val="18"/>
                <w:szCs w:val="24"/>
              </w:rPr>
              <w:t>proyectos_avances.test.js – Test 4</w:t>
            </w:r>
          </w:p>
        </w:tc>
      </w:tr>
      <w:tr w:rsidR="00377D76" w:rsidRPr="00D977F6" w14:paraId="554E9571" w14:textId="77777777" w:rsidTr="00D977F6">
        <w:trPr>
          <w:trHeight w:val="454"/>
        </w:trPr>
        <w:tc>
          <w:tcPr>
            <w:tcW w:w="534" w:type="dxa"/>
            <w:shd w:val="clear" w:color="auto" w:fill="F2F2F2"/>
            <w:vAlign w:val="center"/>
          </w:tcPr>
          <w:p w14:paraId="12C1CA95" w14:textId="77777777" w:rsidR="00377D76" w:rsidRPr="00D977F6" w:rsidRDefault="00000000">
            <w:pPr>
              <w:jc w:val="center"/>
              <w:rPr>
                <w:sz w:val="18"/>
                <w:szCs w:val="24"/>
              </w:rPr>
            </w:pPr>
            <w:r w:rsidRPr="00D977F6">
              <w:rPr>
                <w:rFonts w:ascii="Calibri" w:hAnsi="Calibri"/>
                <w:color w:val="000000"/>
                <w:sz w:val="18"/>
                <w:szCs w:val="24"/>
              </w:rPr>
              <w:t>CP-020</w:t>
            </w:r>
          </w:p>
        </w:tc>
        <w:tc>
          <w:tcPr>
            <w:tcW w:w="487" w:type="dxa"/>
            <w:shd w:val="clear" w:color="auto" w:fill="F2F2F2"/>
            <w:vAlign w:val="center"/>
          </w:tcPr>
          <w:p w14:paraId="2F856ABB" w14:textId="77777777" w:rsidR="00377D76" w:rsidRPr="00D977F6" w:rsidRDefault="00000000">
            <w:pPr>
              <w:jc w:val="center"/>
              <w:rPr>
                <w:sz w:val="18"/>
                <w:szCs w:val="24"/>
              </w:rPr>
            </w:pPr>
            <w:r w:rsidRPr="00D977F6">
              <w:rPr>
                <w:rFonts w:ascii="Calibri" w:hAnsi="Calibri"/>
                <w:color w:val="000000"/>
                <w:sz w:val="18"/>
                <w:szCs w:val="24"/>
              </w:rPr>
              <w:t>Grupo 1</w:t>
            </w:r>
          </w:p>
        </w:tc>
        <w:tc>
          <w:tcPr>
            <w:tcW w:w="1252" w:type="dxa"/>
            <w:shd w:val="clear" w:color="auto" w:fill="F2F2F2"/>
            <w:vAlign w:val="center"/>
          </w:tcPr>
          <w:p w14:paraId="2C5C4F0B" w14:textId="77777777" w:rsidR="00377D76" w:rsidRPr="00D977F6" w:rsidRDefault="00000000">
            <w:pPr>
              <w:rPr>
                <w:sz w:val="18"/>
                <w:szCs w:val="24"/>
              </w:rPr>
            </w:pPr>
            <w:r w:rsidRPr="00D977F6">
              <w:rPr>
                <w:rFonts w:ascii="Calibri" w:hAnsi="Calibri"/>
                <w:color w:val="000000"/>
                <w:sz w:val="18"/>
                <w:szCs w:val="24"/>
              </w:rPr>
              <w:t>Proyectos</w:t>
            </w:r>
          </w:p>
        </w:tc>
        <w:tc>
          <w:tcPr>
            <w:tcW w:w="1784" w:type="dxa"/>
            <w:shd w:val="clear" w:color="auto" w:fill="F2F2F2"/>
            <w:vAlign w:val="center"/>
          </w:tcPr>
          <w:p w14:paraId="6C511AEE" w14:textId="77777777" w:rsidR="00377D76" w:rsidRPr="00D977F6" w:rsidRDefault="00000000">
            <w:pPr>
              <w:rPr>
                <w:sz w:val="18"/>
                <w:szCs w:val="24"/>
              </w:rPr>
            </w:pPr>
            <w:r w:rsidRPr="00D977F6">
              <w:rPr>
                <w:rFonts w:ascii="Calibri" w:hAnsi="Calibri"/>
                <w:color w:val="000000"/>
                <w:sz w:val="18"/>
                <w:szCs w:val="24"/>
              </w:rPr>
              <w:t xml:space="preserve">POST /proyectos con Residente: RBAC deniega </w:t>
            </w:r>
            <w:proofErr w:type="spellStart"/>
            <w:r w:rsidRPr="00D977F6">
              <w:rPr>
                <w:rFonts w:ascii="Calibri" w:hAnsi="Calibri"/>
                <w:color w:val="000000"/>
                <w:sz w:val="18"/>
                <w:szCs w:val="24"/>
              </w:rPr>
              <w:t>creacion</w:t>
            </w:r>
            <w:proofErr w:type="spellEnd"/>
            <w:r w:rsidRPr="00D977F6">
              <w:rPr>
                <w:rFonts w:ascii="Calibri" w:hAnsi="Calibri"/>
                <w:color w:val="000000"/>
                <w:sz w:val="18"/>
                <w:szCs w:val="24"/>
              </w:rPr>
              <w:t xml:space="preserve"> de proyectos</w:t>
            </w:r>
          </w:p>
        </w:tc>
        <w:tc>
          <w:tcPr>
            <w:tcW w:w="1027" w:type="dxa"/>
            <w:shd w:val="clear" w:color="auto" w:fill="F2F2F2"/>
            <w:vAlign w:val="center"/>
          </w:tcPr>
          <w:p w14:paraId="7E8316AA" w14:textId="77777777" w:rsidR="00377D76" w:rsidRPr="00D977F6" w:rsidRDefault="00000000">
            <w:pPr>
              <w:jc w:val="center"/>
              <w:rPr>
                <w:sz w:val="18"/>
                <w:szCs w:val="24"/>
              </w:rPr>
            </w:pPr>
            <w:r w:rsidRPr="00D977F6">
              <w:rPr>
                <w:rFonts w:ascii="Calibri" w:hAnsi="Calibri"/>
                <w:color w:val="000000"/>
                <w:sz w:val="18"/>
                <w:szCs w:val="24"/>
              </w:rPr>
              <w:t>Automatizada</w:t>
            </w:r>
          </w:p>
        </w:tc>
        <w:tc>
          <w:tcPr>
            <w:tcW w:w="977" w:type="dxa"/>
            <w:shd w:val="clear" w:color="auto" w:fill="F2F2F2"/>
            <w:vAlign w:val="center"/>
          </w:tcPr>
          <w:p w14:paraId="060981DB" w14:textId="77777777" w:rsidR="00377D76" w:rsidRPr="00D977F6" w:rsidRDefault="00000000">
            <w:pPr>
              <w:rPr>
                <w:sz w:val="18"/>
                <w:szCs w:val="24"/>
              </w:rPr>
            </w:pPr>
            <w:r w:rsidRPr="00D977F6">
              <w:rPr>
                <w:rFonts w:ascii="Calibri" w:hAnsi="Calibri"/>
                <w:color w:val="000000"/>
                <w:sz w:val="18"/>
                <w:szCs w:val="24"/>
              </w:rPr>
              <w:t>HTTP 403 con campo 'error'.</w:t>
            </w:r>
          </w:p>
        </w:tc>
        <w:tc>
          <w:tcPr>
            <w:tcW w:w="1520" w:type="dxa"/>
            <w:shd w:val="clear" w:color="auto" w:fill="F2F2F2"/>
            <w:vAlign w:val="center"/>
          </w:tcPr>
          <w:p w14:paraId="35C7590B" w14:textId="77777777" w:rsidR="00377D76" w:rsidRPr="00D977F6" w:rsidRDefault="00000000">
            <w:pPr>
              <w:rPr>
                <w:sz w:val="18"/>
                <w:szCs w:val="24"/>
              </w:rPr>
            </w:pPr>
            <w:r w:rsidRPr="00D977F6">
              <w:rPr>
                <w:rFonts w:ascii="Calibri" w:hAnsi="Calibri"/>
                <w:color w:val="000000"/>
                <w:sz w:val="18"/>
                <w:szCs w:val="24"/>
              </w:rPr>
              <w:t>HTTP 403 – { error: 'No tiene permisos para crear proyectos.' }</w:t>
            </w:r>
          </w:p>
        </w:tc>
        <w:tc>
          <w:tcPr>
            <w:tcW w:w="616" w:type="dxa"/>
            <w:shd w:val="clear" w:color="auto" w:fill="E2EFDA"/>
            <w:vAlign w:val="center"/>
          </w:tcPr>
          <w:p w14:paraId="3BAFD476" w14:textId="77777777" w:rsidR="00377D76" w:rsidRPr="00D977F6" w:rsidRDefault="00000000">
            <w:pPr>
              <w:jc w:val="center"/>
              <w:rPr>
                <w:sz w:val="18"/>
                <w:szCs w:val="24"/>
              </w:rPr>
            </w:pPr>
            <w:r w:rsidRPr="00D977F6">
              <w:rPr>
                <w:rFonts w:ascii="Calibri" w:hAnsi="Calibri"/>
                <w:color w:val="000000"/>
                <w:sz w:val="18"/>
                <w:szCs w:val="24"/>
              </w:rPr>
              <w:t>PASS</w:t>
            </w:r>
          </w:p>
        </w:tc>
        <w:tc>
          <w:tcPr>
            <w:tcW w:w="1708" w:type="dxa"/>
            <w:shd w:val="clear" w:color="auto" w:fill="F2F2F2"/>
            <w:vAlign w:val="center"/>
          </w:tcPr>
          <w:p w14:paraId="6376880F" w14:textId="77777777" w:rsidR="00377D76" w:rsidRPr="00D977F6" w:rsidRDefault="00000000">
            <w:pPr>
              <w:rPr>
                <w:sz w:val="18"/>
                <w:szCs w:val="24"/>
              </w:rPr>
            </w:pPr>
            <w:r w:rsidRPr="00D977F6">
              <w:rPr>
                <w:rFonts w:ascii="Calibri" w:hAnsi="Calibri"/>
                <w:color w:val="000000"/>
                <w:sz w:val="18"/>
                <w:szCs w:val="24"/>
              </w:rPr>
              <w:t>proyectos_avances.test.js – Test 5</w:t>
            </w:r>
          </w:p>
        </w:tc>
      </w:tr>
      <w:tr w:rsidR="00377D76" w:rsidRPr="00D977F6" w14:paraId="397416D7" w14:textId="77777777" w:rsidTr="00D977F6">
        <w:trPr>
          <w:trHeight w:val="454"/>
        </w:trPr>
        <w:tc>
          <w:tcPr>
            <w:tcW w:w="534" w:type="dxa"/>
            <w:shd w:val="clear" w:color="auto" w:fill="FFFFFF"/>
            <w:vAlign w:val="center"/>
          </w:tcPr>
          <w:p w14:paraId="42C802C4" w14:textId="77777777" w:rsidR="00377D76" w:rsidRPr="00D977F6" w:rsidRDefault="00000000">
            <w:pPr>
              <w:jc w:val="center"/>
              <w:rPr>
                <w:sz w:val="18"/>
                <w:szCs w:val="24"/>
              </w:rPr>
            </w:pPr>
            <w:r w:rsidRPr="00D977F6">
              <w:rPr>
                <w:rFonts w:ascii="Calibri" w:hAnsi="Calibri"/>
                <w:color w:val="000000"/>
                <w:sz w:val="18"/>
                <w:szCs w:val="24"/>
              </w:rPr>
              <w:t>CP-021</w:t>
            </w:r>
          </w:p>
        </w:tc>
        <w:tc>
          <w:tcPr>
            <w:tcW w:w="487" w:type="dxa"/>
            <w:shd w:val="clear" w:color="auto" w:fill="FFFFFF"/>
            <w:vAlign w:val="center"/>
          </w:tcPr>
          <w:p w14:paraId="0E1EF691" w14:textId="77777777" w:rsidR="00377D76" w:rsidRPr="00D977F6" w:rsidRDefault="00000000">
            <w:pPr>
              <w:jc w:val="center"/>
              <w:rPr>
                <w:sz w:val="18"/>
                <w:szCs w:val="24"/>
              </w:rPr>
            </w:pPr>
            <w:r w:rsidRPr="00D977F6">
              <w:rPr>
                <w:rFonts w:ascii="Calibri" w:hAnsi="Calibri"/>
                <w:color w:val="000000"/>
                <w:sz w:val="18"/>
                <w:szCs w:val="24"/>
              </w:rPr>
              <w:t>Grupo 1</w:t>
            </w:r>
          </w:p>
        </w:tc>
        <w:tc>
          <w:tcPr>
            <w:tcW w:w="1252" w:type="dxa"/>
            <w:shd w:val="clear" w:color="auto" w:fill="FFFFFF"/>
            <w:vAlign w:val="center"/>
          </w:tcPr>
          <w:p w14:paraId="54E5D897" w14:textId="77777777" w:rsidR="00377D76" w:rsidRPr="00D977F6" w:rsidRDefault="00000000">
            <w:pPr>
              <w:rPr>
                <w:sz w:val="18"/>
                <w:szCs w:val="24"/>
              </w:rPr>
            </w:pPr>
            <w:r w:rsidRPr="00D977F6">
              <w:rPr>
                <w:rFonts w:ascii="Calibri" w:hAnsi="Calibri"/>
                <w:color w:val="000000"/>
                <w:sz w:val="18"/>
                <w:szCs w:val="24"/>
              </w:rPr>
              <w:t>Proyectos</w:t>
            </w:r>
          </w:p>
        </w:tc>
        <w:tc>
          <w:tcPr>
            <w:tcW w:w="1784" w:type="dxa"/>
            <w:shd w:val="clear" w:color="auto" w:fill="FFFFFF"/>
            <w:vAlign w:val="center"/>
          </w:tcPr>
          <w:p w14:paraId="10B2F060" w14:textId="77777777" w:rsidR="00377D76" w:rsidRPr="00D977F6" w:rsidRDefault="00000000">
            <w:pPr>
              <w:rPr>
                <w:sz w:val="18"/>
                <w:szCs w:val="24"/>
              </w:rPr>
            </w:pPr>
            <w:r w:rsidRPr="00D977F6">
              <w:rPr>
                <w:rFonts w:ascii="Calibri" w:hAnsi="Calibri"/>
                <w:color w:val="000000"/>
                <w:sz w:val="18"/>
                <w:szCs w:val="24"/>
              </w:rPr>
              <w:t>GET /proyectos/:id sin token: detalle protegido</w:t>
            </w:r>
          </w:p>
        </w:tc>
        <w:tc>
          <w:tcPr>
            <w:tcW w:w="1027" w:type="dxa"/>
            <w:shd w:val="clear" w:color="auto" w:fill="FFFFFF"/>
            <w:vAlign w:val="center"/>
          </w:tcPr>
          <w:p w14:paraId="3BBC4C58" w14:textId="77777777" w:rsidR="00377D76" w:rsidRPr="00D977F6" w:rsidRDefault="00000000">
            <w:pPr>
              <w:jc w:val="center"/>
              <w:rPr>
                <w:sz w:val="18"/>
                <w:szCs w:val="24"/>
              </w:rPr>
            </w:pPr>
            <w:r w:rsidRPr="00D977F6">
              <w:rPr>
                <w:rFonts w:ascii="Calibri" w:hAnsi="Calibri"/>
                <w:color w:val="000000"/>
                <w:sz w:val="18"/>
                <w:szCs w:val="24"/>
              </w:rPr>
              <w:t>Automatizada</w:t>
            </w:r>
          </w:p>
        </w:tc>
        <w:tc>
          <w:tcPr>
            <w:tcW w:w="977" w:type="dxa"/>
            <w:shd w:val="clear" w:color="auto" w:fill="FFFFFF"/>
            <w:vAlign w:val="center"/>
          </w:tcPr>
          <w:p w14:paraId="41C9B205" w14:textId="77777777" w:rsidR="00377D76" w:rsidRPr="00D977F6" w:rsidRDefault="00000000">
            <w:pPr>
              <w:rPr>
                <w:sz w:val="18"/>
                <w:szCs w:val="24"/>
              </w:rPr>
            </w:pPr>
            <w:r w:rsidRPr="00D977F6">
              <w:rPr>
                <w:rFonts w:ascii="Calibri" w:hAnsi="Calibri"/>
                <w:color w:val="000000"/>
                <w:sz w:val="18"/>
                <w:szCs w:val="24"/>
              </w:rPr>
              <w:t>HTTP 401.</w:t>
            </w:r>
          </w:p>
        </w:tc>
        <w:tc>
          <w:tcPr>
            <w:tcW w:w="1520" w:type="dxa"/>
            <w:shd w:val="clear" w:color="auto" w:fill="FFFFFF"/>
            <w:vAlign w:val="center"/>
          </w:tcPr>
          <w:p w14:paraId="71BF52CA" w14:textId="77777777" w:rsidR="00377D76" w:rsidRPr="00D977F6" w:rsidRDefault="00000000">
            <w:pPr>
              <w:rPr>
                <w:sz w:val="18"/>
                <w:szCs w:val="24"/>
              </w:rPr>
            </w:pPr>
            <w:r w:rsidRPr="00D977F6">
              <w:rPr>
                <w:rFonts w:ascii="Calibri" w:hAnsi="Calibri"/>
                <w:color w:val="000000"/>
                <w:sz w:val="18"/>
                <w:szCs w:val="24"/>
              </w:rPr>
              <w:t>HTTP 401.</w:t>
            </w:r>
          </w:p>
        </w:tc>
        <w:tc>
          <w:tcPr>
            <w:tcW w:w="616" w:type="dxa"/>
            <w:shd w:val="clear" w:color="auto" w:fill="E2EFDA"/>
            <w:vAlign w:val="center"/>
          </w:tcPr>
          <w:p w14:paraId="53D7FB94" w14:textId="77777777" w:rsidR="00377D76" w:rsidRPr="00D977F6" w:rsidRDefault="00000000">
            <w:pPr>
              <w:jc w:val="center"/>
              <w:rPr>
                <w:sz w:val="18"/>
                <w:szCs w:val="24"/>
              </w:rPr>
            </w:pPr>
            <w:r w:rsidRPr="00D977F6">
              <w:rPr>
                <w:rFonts w:ascii="Calibri" w:hAnsi="Calibri"/>
                <w:color w:val="000000"/>
                <w:sz w:val="18"/>
                <w:szCs w:val="24"/>
              </w:rPr>
              <w:t>PASS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1FDB41B2" w14:textId="77777777" w:rsidR="00377D76" w:rsidRPr="00D977F6" w:rsidRDefault="00000000">
            <w:pPr>
              <w:rPr>
                <w:sz w:val="18"/>
                <w:szCs w:val="24"/>
              </w:rPr>
            </w:pPr>
            <w:r w:rsidRPr="00D977F6">
              <w:rPr>
                <w:rFonts w:ascii="Calibri" w:hAnsi="Calibri"/>
                <w:color w:val="000000"/>
                <w:sz w:val="18"/>
                <w:szCs w:val="24"/>
              </w:rPr>
              <w:t>proyectos_avances.test.js – Test 6</w:t>
            </w:r>
          </w:p>
        </w:tc>
      </w:tr>
      <w:tr w:rsidR="00377D76" w:rsidRPr="00D977F6" w14:paraId="15AB8BC9" w14:textId="77777777" w:rsidTr="00D977F6">
        <w:trPr>
          <w:trHeight w:val="454"/>
        </w:trPr>
        <w:tc>
          <w:tcPr>
            <w:tcW w:w="534" w:type="dxa"/>
            <w:shd w:val="clear" w:color="auto" w:fill="F2F2F2"/>
            <w:vAlign w:val="center"/>
          </w:tcPr>
          <w:p w14:paraId="359D1364" w14:textId="77777777" w:rsidR="00377D76" w:rsidRPr="00D977F6" w:rsidRDefault="00000000">
            <w:pPr>
              <w:jc w:val="center"/>
              <w:rPr>
                <w:sz w:val="18"/>
                <w:szCs w:val="24"/>
              </w:rPr>
            </w:pPr>
            <w:r w:rsidRPr="00D977F6">
              <w:rPr>
                <w:rFonts w:ascii="Calibri" w:hAnsi="Calibri"/>
                <w:color w:val="000000"/>
                <w:sz w:val="18"/>
                <w:szCs w:val="24"/>
              </w:rPr>
              <w:t>CP-022</w:t>
            </w:r>
          </w:p>
        </w:tc>
        <w:tc>
          <w:tcPr>
            <w:tcW w:w="487" w:type="dxa"/>
            <w:shd w:val="clear" w:color="auto" w:fill="F2F2F2"/>
            <w:vAlign w:val="center"/>
          </w:tcPr>
          <w:p w14:paraId="65FDC2A3" w14:textId="77777777" w:rsidR="00377D76" w:rsidRPr="00D977F6" w:rsidRDefault="00000000">
            <w:pPr>
              <w:jc w:val="center"/>
              <w:rPr>
                <w:sz w:val="18"/>
                <w:szCs w:val="24"/>
              </w:rPr>
            </w:pPr>
            <w:r w:rsidRPr="00D977F6">
              <w:rPr>
                <w:rFonts w:ascii="Calibri" w:hAnsi="Calibri"/>
                <w:color w:val="000000"/>
                <w:sz w:val="18"/>
                <w:szCs w:val="24"/>
              </w:rPr>
              <w:t>Grupo 1</w:t>
            </w:r>
          </w:p>
        </w:tc>
        <w:tc>
          <w:tcPr>
            <w:tcW w:w="1252" w:type="dxa"/>
            <w:shd w:val="clear" w:color="auto" w:fill="F2F2F2"/>
            <w:vAlign w:val="center"/>
          </w:tcPr>
          <w:p w14:paraId="5320C2DA" w14:textId="77777777" w:rsidR="00377D76" w:rsidRPr="00D977F6" w:rsidRDefault="00000000">
            <w:pPr>
              <w:rPr>
                <w:sz w:val="18"/>
                <w:szCs w:val="24"/>
              </w:rPr>
            </w:pPr>
            <w:r w:rsidRPr="00D977F6">
              <w:rPr>
                <w:rFonts w:ascii="Calibri" w:hAnsi="Calibri"/>
                <w:color w:val="000000"/>
                <w:sz w:val="18"/>
                <w:szCs w:val="24"/>
              </w:rPr>
              <w:t>Proyectos</w:t>
            </w:r>
          </w:p>
        </w:tc>
        <w:tc>
          <w:tcPr>
            <w:tcW w:w="1784" w:type="dxa"/>
            <w:shd w:val="clear" w:color="auto" w:fill="F2F2F2"/>
            <w:vAlign w:val="center"/>
          </w:tcPr>
          <w:p w14:paraId="2AE004A8" w14:textId="77777777" w:rsidR="00377D76" w:rsidRPr="00D977F6" w:rsidRDefault="00000000">
            <w:pPr>
              <w:rPr>
                <w:sz w:val="18"/>
                <w:szCs w:val="24"/>
              </w:rPr>
            </w:pPr>
            <w:r w:rsidRPr="00D977F6">
              <w:rPr>
                <w:rFonts w:ascii="Calibri" w:hAnsi="Calibri"/>
                <w:color w:val="000000"/>
                <w:sz w:val="18"/>
                <w:szCs w:val="24"/>
              </w:rPr>
              <w:t>GET /proyectos/:id con Admin: acceso irrestricto (no 403)</w:t>
            </w:r>
          </w:p>
        </w:tc>
        <w:tc>
          <w:tcPr>
            <w:tcW w:w="1027" w:type="dxa"/>
            <w:shd w:val="clear" w:color="auto" w:fill="F2F2F2"/>
            <w:vAlign w:val="center"/>
          </w:tcPr>
          <w:p w14:paraId="6F1F643D" w14:textId="77777777" w:rsidR="00377D76" w:rsidRPr="00D977F6" w:rsidRDefault="00000000">
            <w:pPr>
              <w:jc w:val="center"/>
              <w:rPr>
                <w:sz w:val="18"/>
                <w:szCs w:val="24"/>
              </w:rPr>
            </w:pPr>
            <w:r w:rsidRPr="00D977F6">
              <w:rPr>
                <w:rFonts w:ascii="Calibri" w:hAnsi="Calibri"/>
                <w:color w:val="000000"/>
                <w:sz w:val="18"/>
                <w:szCs w:val="24"/>
              </w:rPr>
              <w:t>Automatizada</w:t>
            </w:r>
          </w:p>
        </w:tc>
        <w:tc>
          <w:tcPr>
            <w:tcW w:w="977" w:type="dxa"/>
            <w:shd w:val="clear" w:color="auto" w:fill="F2F2F2"/>
            <w:vAlign w:val="center"/>
          </w:tcPr>
          <w:p w14:paraId="225575BE" w14:textId="77777777" w:rsidR="00377D76" w:rsidRPr="00D977F6" w:rsidRDefault="00000000">
            <w:pPr>
              <w:rPr>
                <w:sz w:val="18"/>
                <w:szCs w:val="24"/>
              </w:rPr>
            </w:pPr>
            <w:r w:rsidRPr="00D977F6">
              <w:rPr>
                <w:rFonts w:ascii="Calibri" w:hAnsi="Calibri"/>
                <w:color w:val="000000"/>
                <w:sz w:val="18"/>
                <w:szCs w:val="24"/>
              </w:rPr>
              <w:t>HTTP 200/404/500 (Admin no recibe 403).</w:t>
            </w:r>
          </w:p>
        </w:tc>
        <w:tc>
          <w:tcPr>
            <w:tcW w:w="1520" w:type="dxa"/>
            <w:shd w:val="clear" w:color="auto" w:fill="F2F2F2"/>
            <w:vAlign w:val="center"/>
          </w:tcPr>
          <w:p w14:paraId="4392BDFC" w14:textId="77777777" w:rsidR="00377D76" w:rsidRPr="00D977F6" w:rsidRDefault="00000000">
            <w:pPr>
              <w:rPr>
                <w:sz w:val="18"/>
                <w:szCs w:val="24"/>
              </w:rPr>
            </w:pPr>
            <w:r w:rsidRPr="00D977F6">
              <w:rPr>
                <w:rFonts w:ascii="Calibri" w:hAnsi="Calibri"/>
                <w:color w:val="000000"/>
                <w:sz w:val="18"/>
                <w:szCs w:val="24"/>
              </w:rPr>
              <w:t>HTTP 404 o 500 (proyecto no existe en BD de prueba).</w:t>
            </w:r>
          </w:p>
        </w:tc>
        <w:tc>
          <w:tcPr>
            <w:tcW w:w="616" w:type="dxa"/>
            <w:shd w:val="clear" w:color="auto" w:fill="E2EFDA"/>
            <w:vAlign w:val="center"/>
          </w:tcPr>
          <w:p w14:paraId="6F8F3CB8" w14:textId="77777777" w:rsidR="00377D76" w:rsidRPr="00D977F6" w:rsidRDefault="00000000">
            <w:pPr>
              <w:jc w:val="center"/>
              <w:rPr>
                <w:sz w:val="18"/>
                <w:szCs w:val="24"/>
              </w:rPr>
            </w:pPr>
            <w:r w:rsidRPr="00D977F6">
              <w:rPr>
                <w:rFonts w:ascii="Calibri" w:hAnsi="Calibri"/>
                <w:color w:val="000000"/>
                <w:sz w:val="18"/>
                <w:szCs w:val="24"/>
              </w:rPr>
              <w:t>PASS</w:t>
            </w:r>
          </w:p>
        </w:tc>
        <w:tc>
          <w:tcPr>
            <w:tcW w:w="1708" w:type="dxa"/>
            <w:shd w:val="clear" w:color="auto" w:fill="F2F2F2"/>
            <w:vAlign w:val="center"/>
          </w:tcPr>
          <w:p w14:paraId="65194651" w14:textId="77777777" w:rsidR="00377D76" w:rsidRPr="00D977F6" w:rsidRDefault="00000000">
            <w:pPr>
              <w:rPr>
                <w:sz w:val="18"/>
                <w:szCs w:val="24"/>
              </w:rPr>
            </w:pPr>
            <w:r w:rsidRPr="00D977F6">
              <w:rPr>
                <w:rFonts w:ascii="Calibri" w:hAnsi="Calibri"/>
                <w:color w:val="000000"/>
                <w:sz w:val="18"/>
                <w:szCs w:val="24"/>
              </w:rPr>
              <w:t>proyectos_avances.test.js – Test 7</w:t>
            </w:r>
          </w:p>
        </w:tc>
      </w:tr>
      <w:tr w:rsidR="00377D76" w:rsidRPr="00D977F6" w14:paraId="09E13EB0" w14:textId="77777777" w:rsidTr="00D977F6">
        <w:trPr>
          <w:trHeight w:val="454"/>
        </w:trPr>
        <w:tc>
          <w:tcPr>
            <w:tcW w:w="534" w:type="dxa"/>
            <w:shd w:val="clear" w:color="auto" w:fill="FFFFFF"/>
            <w:vAlign w:val="center"/>
          </w:tcPr>
          <w:p w14:paraId="711E693F" w14:textId="77777777" w:rsidR="00377D76" w:rsidRPr="00D977F6" w:rsidRDefault="00000000">
            <w:pPr>
              <w:jc w:val="center"/>
              <w:rPr>
                <w:sz w:val="18"/>
                <w:szCs w:val="24"/>
              </w:rPr>
            </w:pPr>
            <w:r w:rsidRPr="00D977F6">
              <w:rPr>
                <w:rFonts w:ascii="Calibri" w:hAnsi="Calibri"/>
                <w:color w:val="000000"/>
                <w:sz w:val="18"/>
                <w:szCs w:val="24"/>
              </w:rPr>
              <w:t>CP-023</w:t>
            </w:r>
          </w:p>
        </w:tc>
        <w:tc>
          <w:tcPr>
            <w:tcW w:w="487" w:type="dxa"/>
            <w:shd w:val="clear" w:color="auto" w:fill="FFFFFF"/>
            <w:vAlign w:val="center"/>
          </w:tcPr>
          <w:p w14:paraId="36B87DD0" w14:textId="77777777" w:rsidR="00377D76" w:rsidRPr="00D977F6" w:rsidRDefault="00000000">
            <w:pPr>
              <w:jc w:val="center"/>
              <w:rPr>
                <w:sz w:val="18"/>
                <w:szCs w:val="24"/>
              </w:rPr>
            </w:pPr>
            <w:r w:rsidRPr="00D977F6">
              <w:rPr>
                <w:rFonts w:ascii="Calibri" w:hAnsi="Calibri"/>
                <w:color w:val="000000"/>
                <w:sz w:val="18"/>
                <w:szCs w:val="24"/>
              </w:rPr>
              <w:t>Grupo 2</w:t>
            </w:r>
          </w:p>
        </w:tc>
        <w:tc>
          <w:tcPr>
            <w:tcW w:w="1252" w:type="dxa"/>
            <w:shd w:val="clear" w:color="auto" w:fill="FFFFFF"/>
            <w:vAlign w:val="center"/>
          </w:tcPr>
          <w:p w14:paraId="5EBF6C01" w14:textId="77777777" w:rsidR="00377D76" w:rsidRPr="00D977F6" w:rsidRDefault="00000000">
            <w:pPr>
              <w:rPr>
                <w:sz w:val="18"/>
                <w:szCs w:val="24"/>
              </w:rPr>
            </w:pPr>
            <w:r w:rsidRPr="00D977F6">
              <w:rPr>
                <w:rFonts w:ascii="Calibri" w:hAnsi="Calibri"/>
                <w:color w:val="000000"/>
                <w:sz w:val="18"/>
                <w:szCs w:val="24"/>
              </w:rPr>
              <w:t>Avances</w:t>
            </w:r>
          </w:p>
        </w:tc>
        <w:tc>
          <w:tcPr>
            <w:tcW w:w="1784" w:type="dxa"/>
            <w:shd w:val="clear" w:color="auto" w:fill="FFFFFF"/>
            <w:vAlign w:val="center"/>
          </w:tcPr>
          <w:p w14:paraId="709F3B3A" w14:textId="77777777" w:rsidR="00377D76" w:rsidRPr="00D977F6" w:rsidRDefault="00000000">
            <w:pPr>
              <w:rPr>
                <w:sz w:val="18"/>
                <w:szCs w:val="24"/>
              </w:rPr>
            </w:pPr>
            <w:r w:rsidRPr="00D977F6">
              <w:rPr>
                <w:rFonts w:ascii="Calibri" w:hAnsi="Calibri"/>
                <w:color w:val="000000"/>
                <w:sz w:val="18"/>
                <w:szCs w:val="24"/>
              </w:rPr>
              <w:t>POST /avances sin token: ruta protegida</w:t>
            </w:r>
          </w:p>
        </w:tc>
        <w:tc>
          <w:tcPr>
            <w:tcW w:w="1027" w:type="dxa"/>
            <w:shd w:val="clear" w:color="auto" w:fill="FFFFFF"/>
            <w:vAlign w:val="center"/>
          </w:tcPr>
          <w:p w14:paraId="27B00A3F" w14:textId="77777777" w:rsidR="00377D76" w:rsidRPr="00D977F6" w:rsidRDefault="00000000">
            <w:pPr>
              <w:jc w:val="center"/>
              <w:rPr>
                <w:sz w:val="18"/>
                <w:szCs w:val="24"/>
              </w:rPr>
            </w:pPr>
            <w:r w:rsidRPr="00D977F6">
              <w:rPr>
                <w:rFonts w:ascii="Calibri" w:hAnsi="Calibri"/>
                <w:color w:val="000000"/>
                <w:sz w:val="18"/>
                <w:szCs w:val="24"/>
              </w:rPr>
              <w:t>Automatizada</w:t>
            </w:r>
          </w:p>
        </w:tc>
        <w:tc>
          <w:tcPr>
            <w:tcW w:w="977" w:type="dxa"/>
            <w:shd w:val="clear" w:color="auto" w:fill="FFFFFF"/>
            <w:vAlign w:val="center"/>
          </w:tcPr>
          <w:p w14:paraId="2785D533" w14:textId="77777777" w:rsidR="00377D76" w:rsidRPr="00D977F6" w:rsidRDefault="00000000">
            <w:pPr>
              <w:rPr>
                <w:sz w:val="18"/>
                <w:szCs w:val="24"/>
              </w:rPr>
            </w:pPr>
            <w:r w:rsidRPr="00D977F6">
              <w:rPr>
                <w:rFonts w:ascii="Calibri" w:hAnsi="Calibri"/>
                <w:color w:val="000000"/>
                <w:sz w:val="18"/>
                <w:szCs w:val="24"/>
              </w:rPr>
              <w:t>HTTP 401 con campo 'error'.</w:t>
            </w:r>
          </w:p>
        </w:tc>
        <w:tc>
          <w:tcPr>
            <w:tcW w:w="1520" w:type="dxa"/>
            <w:shd w:val="clear" w:color="auto" w:fill="FFFFFF"/>
            <w:vAlign w:val="center"/>
          </w:tcPr>
          <w:p w14:paraId="5450D5D9" w14:textId="77777777" w:rsidR="00377D76" w:rsidRPr="00D977F6" w:rsidRDefault="00000000">
            <w:pPr>
              <w:rPr>
                <w:sz w:val="18"/>
                <w:szCs w:val="24"/>
              </w:rPr>
            </w:pPr>
            <w:r w:rsidRPr="00D977F6">
              <w:rPr>
                <w:rFonts w:ascii="Calibri" w:hAnsi="Calibri"/>
                <w:color w:val="000000"/>
                <w:sz w:val="18"/>
                <w:szCs w:val="24"/>
              </w:rPr>
              <w:t>HTTP 401.</w:t>
            </w:r>
          </w:p>
        </w:tc>
        <w:tc>
          <w:tcPr>
            <w:tcW w:w="616" w:type="dxa"/>
            <w:shd w:val="clear" w:color="auto" w:fill="E2EFDA"/>
            <w:vAlign w:val="center"/>
          </w:tcPr>
          <w:p w14:paraId="3C28DB3F" w14:textId="77777777" w:rsidR="00377D76" w:rsidRPr="00D977F6" w:rsidRDefault="00000000">
            <w:pPr>
              <w:jc w:val="center"/>
              <w:rPr>
                <w:sz w:val="18"/>
                <w:szCs w:val="24"/>
              </w:rPr>
            </w:pPr>
            <w:r w:rsidRPr="00D977F6">
              <w:rPr>
                <w:rFonts w:ascii="Calibri" w:hAnsi="Calibri"/>
                <w:color w:val="000000"/>
                <w:sz w:val="18"/>
                <w:szCs w:val="24"/>
              </w:rPr>
              <w:t>PASS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066FCB91" w14:textId="77777777" w:rsidR="00377D76" w:rsidRPr="00D977F6" w:rsidRDefault="00000000">
            <w:pPr>
              <w:rPr>
                <w:sz w:val="18"/>
                <w:szCs w:val="24"/>
              </w:rPr>
            </w:pPr>
            <w:r w:rsidRPr="00D977F6">
              <w:rPr>
                <w:rFonts w:ascii="Calibri" w:hAnsi="Calibri"/>
                <w:color w:val="000000"/>
                <w:sz w:val="18"/>
                <w:szCs w:val="24"/>
              </w:rPr>
              <w:t>proyectos_avances.test.js – Test 8</w:t>
            </w:r>
          </w:p>
        </w:tc>
      </w:tr>
      <w:tr w:rsidR="00377D76" w:rsidRPr="00D977F6" w14:paraId="1FD4768E" w14:textId="77777777" w:rsidTr="00D977F6">
        <w:trPr>
          <w:trHeight w:val="454"/>
        </w:trPr>
        <w:tc>
          <w:tcPr>
            <w:tcW w:w="534" w:type="dxa"/>
            <w:shd w:val="clear" w:color="auto" w:fill="F2F2F2"/>
            <w:vAlign w:val="center"/>
          </w:tcPr>
          <w:p w14:paraId="212EA494" w14:textId="77777777" w:rsidR="00377D76" w:rsidRPr="00D977F6" w:rsidRDefault="00000000">
            <w:pPr>
              <w:jc w:val="center"/>
              <w:rPr>
                <w:sz w:val="18"/>
                <w:szCs w:val="24"/>
              </w:rPr>
            </w:pPr>
            <w:r w:rsidRPr="00D977F6">
              <w:rPr>
                <w:rFonts w:ascii="Calibri" w:hAnsi="Calibri"/>
                <w:color w:val="000000"/>
                <w:sz w:val="18"/>
                <w:szCs w:val="24"/>
              </w:rPr>
              <w:t>CP-024</w:t>
            </w:r>
          </w:p>
        </w:tc>
        <w:tc>
          <w:tcPr>
            <w:tcW w:w="487" w:type="dxa"/>
            <w:shd w:val="clear" w:color="auto" w:fill="F2F2F2"/>
            <w:vAlign w:val="center"/>
          </w:tcPr>
          <w:p w14:paraId="156C95EA" w14:textId="77777777" w:rsidR="00377D76" w:rsidRPr="00D977F6" w:rsidRDefault="00000000">
            <w:pPr>
              <w:jc w:val="center"/>
              <w:rPr>
                <w:sz w:val="18"/>
                <w:szCs w:val="24"/>
              </w:rPr>
            </w:pPr>
            <w:r w:rsidRPr="00D977F6">
              <w:rPr>
                <w:rFonts w:ascii="Calibri" w:hAnsi="Calibri"/>
                <w:color w:val="000000"/>
                <w:sz w:val="18"/>
                <w:szCs w:val="24"/>
              </w:rPr>
              <w:t>Grupo 2</w:t>
            </w:r>
          </w:p>
        </w:tc>
        <w:tc>
          <w:tcPr>
            <w:tcW w:w="1252" w:type="dxa"/>
            <w:shd w:val="clear" w:color="auto" w:fill="F2F2F2"/>
            <w:vAlign w:val="center"/>
          </w:tcPr>
          <w:p w14:paraId="01BFE4D0" w14:textId="77777777" w:rsidR="00377D76" w:rsidRPr="00D977F6" w:rsidRDefault="00000000">
            <w:pPr>
              <w:rPr>
                <w:sz w:val="18"/>
                <w:szCs w:val="24"/>
              </w:rPr>
            </w:pPr>
            <w:r w:rsidRPr="00D977F6">
              <w:rPr>
                <w:rFonts w:ascii="Calibri" w:hAnsi="Calibri"/>
                <w:color w:val="000000"/>
                <w:sz w:val="18"/>
                <w:szCs w:val="24"/>
              </w:rPr>
              <w:t>Avances</w:t>
            </w:r>
          </w:p>
        </w:tc>
        <w:tc>
          <w:tcPr>
            <w:tcW w:w="1784" w:type="dxa"/>
            <w:shd w:val="clear" w:color="auto" w:fill="F2F2F2"/>
            <w:vAlign w:val="center"/>
          </w:tcPr>
          <w:p w14:paraId="39B9B8E2" w14:textId="77777777" w:rsidR="00377D76" w:rsidRPr="00D977F6" w:rsidRDefault="00000000">
            <w:pPr>
              <w:rPr>
                <w:sz w:val="18"/>
                <w:szCs w:val="24"/>
              </w:rPr>
            </w:pPr>
            <w:r w:rsidRPr="00D977F6">
              <w:rPr>
                <w:rFonts w:ascii="Calibri" w:hAnsi="Calibri"/>
                <w:color w:val="000000"/>
                <w:sz w:val="18"/>
                <w:szCs w:val="24"/>
              </w:rPr>
              <w:t>POST /avances con Contador: RBAC deniega registro de avances</w:t>
            </w:r>
          </w:p>
        </w:tc>
        <w:tc>
          <w:tcPr>
            <w:tcW w:w="1027" w:type="dxa"/>
            <w:shd w:val="clear" w:color="auto" w:fill="F2F2F2"/>
            <w:vAlign w:val="center"/>
          </w:tcPr>
          <w:p w14:paraId="24F68E39" w14:textId="77777777" w:rsidR="00377D76" w:rsidRPr="00D977F6" w:rsidRDefault="00000000">
            <w:pPr>
              <w:jc w:val="center"/>
              <w:rPr>
                <w:sz w:val="18"/>
                <w:szCs w:val="24"/>
              </w:rPr>
            </w:pPr>
            <w:r w:rsidRPr="00D977F6">
              <w:rPr>
                <w:rFonts w:ascii="Calibri" w:hAnsi="Calibri"/>
                <w:color w:val="000000"/>
                <w:sz w:val="18"/>
                <w:szCs w:val="24"/>
              </w:rPr>
              <w:t>Automatizada</w:t>
            </w:r>
          </w:p>
        </w:tc>
        <w:tc>
          <w:tcPr>
            <w:tcW w:w="977" w:type="dxa"/>
            <w:shd w:val="clear" w:color="auto" w:fill="F2F2F2"/>
            <w:vAlign w:val="center"/>
          </w:tcPr>
          <w:p w14:paraId="21BADC34" w14:textId="77777777" w:rsidR="00377D76" w:rsidRPr="00D977F6" w:rsidRDefault="00000000">
            <w:pPr>
              <w:rPr>
                <w:sz w:val="18"/>
                <w:szCs w:val="24"/>
              </w:rPr>
            </w:pPr>
            <w:r w:rsidRPr="00D977F6">
              <w:rPr>
                <w:rFonts w:ascii="Calibri" w:hAnsi="Calibri"/>
                <w:color w:val="000000"/>
                <w:sz w:val="18"/>
                <w:szCs w:val="24"/>
              </w:rPr>
              <w:t>HTTP 403.</w:t>
            </w:r>
          </w:p>
        </w:tc>
        <w:tc>
          <w:tcPr>
            <w:tcW w:w="1520" w:type="dxa"/>
            <w:shd w:val="clear" w:color="auto" w:fill="F2F2F2"/>
            <w:vAlign w:val="center"/>
          </w:tcPr>
          <w:p w14:paraId="189E72E9" w14:textId="77777777" w:rsidR="00377D76" w:rsidRPr="00D977F6" w:rsidRDefault="00000000">
            <w:pPr>
              <w:rPr>
                <w:sz w:val="18"/>
                <w:szCs w:val="24"/>
              </w:rPr>
            </w:pPr>
            <w:r w:rsidRPr="00D977F6">
              <w:rPr>
                <w:rFonts w:ascii="Calibri" w:hAnsi="Calibri"/>
                <w:color w:val="000000"/>
                <w:sz w:val="18"/>
                <w:szCs w:val="24"/>
              </w:rPr>
              <w:t>HTTP 403.</w:t>
            </w:r>
          </w:p>
        </w:tc>
        <w:tc>
          <w:tcPr>
            <w:tcW w:w="616" w:type="dxa"/>
            <w:shd w:val="clear" w:color="auto" w:fill="E2EFDA"/>
            <w:vAlign w:val="center"/>
          </w:tcPr>
          <w:p w14:paraId="11AB1B15" w14:textId="77777777" w:rsidR="00377D76" w:rsidRPr="00D977F6" w:rsidRDefault="00000000">
            <w:pPr>
              <w:jc w:val="center"/>
              <w:rPr>
                <w:sz w:val="18"/>
                <w:szCs w:val="24"/>
              </w:rPr>
            </w:pPr>
            <w:r w:rsidRPr="00D977F6">
              <w:rPr>
                <w:rFonts w:ascii="Calibri" w:hAnsi="Calibri"/>
                <w:color w:val="000000"/>
                <w:sz w:val="18"/>
                <w:szCs w:val="24"/>
              </w:rPr>
              <w:t>PASS</w:t>
            </w:r>
          </w:p>
        </w:tc>
        <w:tc>
          <w:tcPr>
            <w:tcW w:w="1708" w:type="dxa"/>
            <w:shd w:val="clear" w:color="auto" w:fill="F2F2F2"/>
            <w:vAlign w:val="center"/>
          </w:tcPr>
          <w:p w14:paraId="6C3A9E36" w14:textId="77777777" w:rsidR="00377D76" w:rsidRPr="00D977F6" w:rsidRDefault="00000000">
            <w:pPr>
              <w:rPr>
                <w:sz w:val="18"/>
                <w:szCs w:val="24"/>
              </w:rPr>
            </w:pPr>
            <w:r w:rsidRPr="00D977F6">
              <w:rPr>
                <w:rFonts w:ascii="Calibri" w:hAnsi="Calibri"/>
                <w:color w:val="000000"/>
                <w:sz w:val="18"/>
                <w:szCs w:val="24"/>
              </w:rPr>
              <w:t>proyectos_avances.test.js – Test 9</w:t>
            </w:r>
          </w:p>
        </w:tc>
      </w:tr>
      <w:tr w:rsidR="00377D76" w:rsidRPr="00D977F6" w14:paraId="64CCF2B1" w14:textId="77777777" w:rsidTr="00D977F6">
        <w:trPr>
          <w:trHeight w:val="454"/>
        </w:trPr>
        <w:tc>
          <w:tcPr>
            <w:tcW w:w="534" w:type="dxa"/>
            <w:shd w:val="clear" w:color="auto" w:fill="FFFFFF"/>
            <w:vAlign w:val="center"/>
          </w:tcPr>
          <w:p w14:paraId="34D4DFA8" w14:textId="77777777" w:rsidR="00377D76" w:rsidRPr="00D977F6" w:rsidRDefault="00000000">
            <w:pPr>
              <w:jc w:val="center"/>
              <w:rPr>
                <w:sz w:val="18"/>
                <w:szCs w:val="24"/>
              </w:rPr>
            </w:pPr>
            <w:r w:rsidRPr="00D977F6">
              <w:rPr>
                <w:rFonts w:ascii="Calibri" w:hAnsi="Calibri"/>
                <w:color w:val="000000"/>
                <w:sz w:val="18"/>
                <w:szCs w:val="24"/>
              </w:rPr>
              <w:t>CP-025</w:t>
            </w:r>
          </w:p>
        </w:tc>
        <w:tc>
          <w:tcPr>
            <w:tcW w:w="487" w:type="dxa"/>
            <w:shd w:val="clear" w:color="auto" w:fill="FFFFFF"/>
            <w:vAlign w:val="center"/>
          </w:tcPr>
          <w:p w14:paraId="6595011A" w14:textId="77777777" w:rsidR="00377D76" w:rsidRPr="00D977F6" w:rsidRDefault="00000000">
            <w:pPr>
              <w:jc w:val="center"/>
              <w:rPr>
                <w:sz w:val="18"/>
                <w:szCs w:val="24"/>
              </w:rPr>
            </w:pPr>
            <w:r w:rsidRPr="00D977F6">
              <w:rPr>
                <w:rFonts w:ascii="Calibri" w:hAnsi="Calibri"/>
                <w:color w:val="000000"/>
                <w:sz w:val="18"/>
                <w:szCs w:val="24"/>
              </w:rPr>
              <w:t>Grupo 2</w:t>
            </w:r>
          </w:p>
        </w:tc>
        <w:tc>
          <w:tcPr>
            <w:tcW w:w="1252" w:type="dxa"/>
            <w:shd w:val="clear" w:color="auto" w:fill="FFFFFF"/>
            <w:vAlign w:val="center"/>
          </w:tcPr>
          <w:p w14:paraId="205830D1" w14:textId="77777777" w:rsidR="00377D76" w:rsidRPr="00D977F6" w:rsidRDefault="00000000">
            <w:pPr>
              <w:rPr>
                <w:sz w:val="18"/>
                <w:szCs w:val="24"/>
              </w:rPr>
            </w:pPr>
            <w:r w:rsidRPr="00D977F6">
              <w:rPr>
                <w:rFonts w:ascii="Calibri" w:hAnsi="Calibri"/>
                <w:color w:val="000000"/>
                <w:sz w:val="18"/>
                <w:szCs w:val="24"/>
              </w:rPr>
              <w:t>Avances</w:t>
            </w:r>
          </w:p>
        </w:tc>
        <w:tc>
          <w:tcPr>
            <w:tcW w:w="1784" w:type="dxa"/>
            <w:shd w:val="clear" w:color="auto" w:fill="FFFFFF"/>
            <w:vAlign w:val="center"/>
          </w:tcPr>
          <w:p w14:paraId="72558AC1" w14:textId="77777777" w:rsidR="00377D76" w:rsidRPr="00D977F6" w:rsidRDefault="00000000">
            <w:pPr>
              <w:rPr>
                <w:sz w:val="18"/>
                <w:szCs w:val="24"/>
              </w:rPr>
            </w:pPr>
            <w:r w:rsidRPr="00D977F6">
              <w:rPr>
                <w:rFonts w:ascii="Calibri" w:hAnsi="Calibri"/>
                <w:color w:val="000000"/>
                <w:sz w:val="18"/>
                <w:szCs w:val="24"/>
              </w:rPr>
              <w:t>POST /avances con Bodeguero: RBAC deniega registro de avances</w:t>
            </w:r>
          </w:p>
        </w:tc>
        <w:tc>
          <w:tcPr>
            <w:tcW w:w="1027" w:type="dxa"/>
            <w:shd w:val="clear" w:color="auto" w:fill="FFFFFF"/>
            <w:vAlign w:val="center"/>
          </w:tcPr>
          <w:p w14:paraId="56B8FD3B" w14:textId="77777777" w:rsidR="00377D76" w:rsidRPr="00D977F6" w:rsidRDefault="00000000">
            <w:pPr>
              <w:jc w:val="center"/>
              <w:rPr>
                <w:sz w:val="18"/>
                <w:szCs w:val="24"/>
              </w:rPr>
            </w:pPr>
            <w:r w:rsidRPr="00D977F6">
              <w:rPr>
                <w:rFonts w:ascii="Calibri" w:hAnsi="Calibri"/>
                <w:color w:val="000000"/>
                <w:sz w:val="18"/>
                <w:szCs w:val="24"/>
              </w:rPr>
              <w:t>Automatizada</w:t>
            </w:r>
          </w:p>
        </w:tc>
        <w:tc>
          <w:tcPr>
            <w:tcW w:w="977" w:type="dxa"/>
            <w:shd w:val="clear" w:color="auto" w:fill="FFFFFF"/>
            <w:vAlign w:val="center"/>
          </w:tcPr>
          <w:p w14:paraId="11D7A8A9" w14:textId="77777777" w:rsidR="00377D76" w:rsidRPr="00D977F6" w:rsidRDefault="00000000">
            <w:pPr>
              <w:rPr>
                <w:sz w:val="18"/>
                <w:szCs w:val="24"/>
              </w:rPr>
            </w:pPr>
            <w:r w:rsidRPr="00D977F6">
              <w:rPr>
                <w:rFonts w:ascii="Calibri" w:hAnsi="Calibri"/>
                <w:color w:val="000000"/>
                <w:sz w:val="18"/>
                <w:szCs w:val="24"/>
              </w:rPr>
              <w:t>HTTP 403.</w:t>
            </w:r>
          </w:p>
        </w:tc>
        <w:tc>
          <w:tcPr>
            <w:tcW w:w="1520" w:type="dxa"/>
            <w:shd w:val="clear" w:color="auto" w:fill="FFFFFF"/>
            <w:vAlign w:val="center"/>
          </w:tcPr>
          <w:p w14:paraId="196E2846" w14:textId="77777777" w:rsidR="00377D76" w:rsidRPr="00D977F6" w:rsidRDefault="00000000">
            <w:pPr>
              <w:rPr>
                <w:sz w:val="18"/>
                <w:szCs w:val="24"/>
              </w:rPr>
            </w:pPr>
            <w:r w:rsidRPr="00D977F6">
              <w:rPr>
                <w:rFonts w:ascii="Calibri" w:hAnsi="Calibri"/>
                <w:color w:val="000000"/>
                <w:sz w:val="18"/>
                <w:szCs w:val="24"/>
              </w:rPr>
              <w:t>HTTP 403.</w:t>
            </w:r>
          </w:p>
        </w:tc>
        <w:tc>
          <w:tcPr>
            <w:tcW w:w="616" w:type="dxa"/>
            <w:shd w:val="clear" w:color="auto" w:fill="E2EFDA"/>
            <w:vAlign w:val="center"/>
          </w:tcPr>
          <w:p w14:paraId="320BC6D8" w14:textId="77777777" w:rsidR="00377D76" w:rsidRPr="00D977F6" w:rsidRDefault="00000000">
            <w:pPr>
              <w:jc w:val="center"/>
              <w:rPr>
                <w:sz w:val="18"/>
                <w:szCs w:val="24"/>
              </w:rPr>
            </w:pPr>
            <w:r w:rsidRPr="00D977F6">
              <w:rPr>
                <w:rFonts w:ascii="Calibri" w:hAnsi="Calibri"/>
                <w:color w:val="000000"/>
                <w:sz w:val="18"/>
                <w:szCs w:val="24"/>
              </w:rPr>
              <w:t>PASS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08D815E7" w14:textId="77777777" w:rsidR="00377D76" w:rsidRPr="00D977F6" w:rsidRDefault="00000000">
            <w:pPr>
              <w:rPr>
                <w:sz w:val="18"/>
                <w:szCs w:val="24"/>
              </w:rPr>
            </w:pPr>
            <w:r w:rsidRPr="00D977F6">
              <w:rPr>
                <w:rFonts w:ascii="Calibri" w:hAnsi="Calibri"/>
                <w:color w:val="000000"/>
                <w:sz w:val="18"/>
                <w:szCs w:val="24"/>
              </w:rPr>
              <w:t>proyectos_avances.test.js – Test 10</w:t>
            </w:r>
          </w:p>
        </w:tc>
      </w:tr>
      <w:tr w:rsidR="00377D76" w:rsidRPr="00D977F6" w14:paraId="49951390" w14:textId="77777777" w:rsidTr="00D977F6">
        <w:trPr>
          <w:trHeight w:val="454"/>
        </w:trPr>
        <w:tc>
          <w:tcPr>
            <w:tcW w:w="534" w:type="dxa"/>
            <w:shd w:val="clear" w:color="auto" w:fill="F2F2F2"/>
            <w:vAlign w:val="center"/>
          </w:tcPr>
          <w:p w14:paraId="25875DD9" w14:textId="77777777" w:rsidR="00377D76" w:rsidRPr="00D977F6" w:rsidRDefault="00000000">
            <w:pPr>
              <w:jc w:val="center"/>
              <w:rPr>
                <w:sz w:val="18"/>
                <w:szCs w:val="24"/>
              </w:rPr>
            </w:pPr>
            <w:r w:rsidRPr="00D977F6">
              <w:rPr>
                <w:rFonts w:ascii="Calibri" w:hAnsi="Calibri"/>
                <w:color w:val="000000"/>
                <w:sz w:val="18"/>
                <w:szCs w:val="24"/>
              </w:rPr>
              <w:t>CP-026</w:t>
            </w:r>
          </w:p>
        </w:tc>
        <w:tc>
          <w:tcPr>
            <w:tcW w:w="487" w:type="dxa"/>
            <w:shd w:val="clear" w:color="auto" w:fill="F2F2F2"/>
            <w:vAlign w:val="center"/>
          </w:tcPr>
          <w:p w14:paraId="552816BC" w14:textId="77777777" w:rsidR="00377D76" w:rsidRPr="00D977F6" w:rsidRDefault="00000000">
            <w:pPr>
              <w:jc w:val="center"/>
              <w:rPr>
                <w:sz w:val="18"/>
                <w:szCs w:val="24"/>
              </w:rPr>
            </w:pPr>
            <w:r w:rsidRPr="00D977F6">
              <w:rPr>
                <w:rFonts w:ascii="Calibri" w:hAnsi="Calibri"/>
                <w:color w:val="000000"/>
                <w:sz w:val="18"/>
                <w:szCs w:val="24"/>
              </w:rPr>
              <w:t>Grupo 2</w:t>
            </w:r>
          </w:p>
        </w:tc>
        <w:tc>
          <w:tcPr>
            <w:tcW w:w="1252" w:type="dxa"/>
            <w:shd w:val="clear" w:color="auto" w:fill="F2F2F2"/>
            <w:vAlign w:val="center"/>
          </w:tcPr>
          <w:p w14:paraId="7DFD2061" w14:textId="77777777" w:rsidR="00377D76" w:rsidRPr="00D977F6" w:rsidRDefault="00000000">
            <w:pPr>
              <w:rPr>
                <w:sz w:val="18"/>
                <w:szCs w:val="24"/>
              </w:rPr>
            </w:pPr>
            <w:r w:rsidRPr="00D977F6">
              <w:rPr>
                <w:rFonts w:ascii="Calibri" w:hAnsi="Calibri"/>
                <w:color w:val="000000"/>
                <w:sz w:val="18"/>
                <w:szCs w:val="24"/>
              </w:rPr>
              <w:t>Avances</w:t>
            </w:r>
          </w:p>
        </w:tc>
        <w:tc>
          <w:tcPr>
            <w:tcW w:w="1784" w:type="dxa"/>
            <w:shd w:val="clear" w:color="auto" w:fill="F2F2F2"/>
            <w:vAlign w:val="center"/>
          </w:tcPr>
          <w:p w14:paraId="72D033A1" w14:textId="77777777" w:rsidR="00377D76" w:rsidRPr="00D977F6" w:rsidRDefault="00000000">
            <w:pPr>
              <w:rPr>
                <w:sz w:val="18"/>
                <w:szCs w:val="24"/>
              </w:rPr>
            </w:pPr>
            <w:r w:rsidRPr="00D977F6">
              <w:rPr>
                <w:rFonts w:ascii="Calibri" w:hAnsi="Calibri"/>
                <w:color w:val="000000"/>
                <w:sz w:val="18"/>
                <w:szCs w:val="24"/>
              </w:rPr>
              <w:t xml:space="preserve">POST /avances con Residente sin evidencia: evidencia </w:t>
            </w:r>
            <w:r w:rsidRPr="00D977F6">
              <w:rPr>
                <w:rFonts w:ascii="Calibri" w:hAnsi="Calibri"/>
                <w:color w:val="000000"/>
                <w:sz w:val="18"/>
                <w:szCs w:val="24"/>
              </w:rPr>
              <w:lastRenderedPageBreak/>
              <w:t>obligatoria rechazada</w:t>
            </w:r>
          </w:p>
        </w:tc>
        <w:tc>
          <w:tcPr>
            <w:tcW w:w="1027" w:type="dxa"/>
            <w:shd w:val="clear" w:color="auto" w:fill="F2F2F2"/>
            <w:vAlign w:val="center"/>
          </w:tcPr>
          <w:p w14:paraId="38599436" w14:textId="77777777" w:rsidR="00377D76" w:rsidRPr="00D977F6" w:rsidRDefault="00000000">
            <w:pPr>
              <w:jc w:val="center"/>
              <w:rPr>
                <w:sz w:val="18"/>
                <w:szCs w:val="24"/>
              </w:rPr>
            </w:pPr>
            <w:r w:rsidRPr="00D977F6">
              <w:rPr>
                <w:rFonts w:ascii="Calibri" w:hAnsi="Calibri"/>
                <w:color w:val="000000"/>
                <w:sz w:val="18"/>
                <w:szCs w:val="24"/>
              </w:rPr>
              <w:lastRenderedPageBreak/>
              <w:t>Automatizada</w:t>
            </w:r>
          </w:p>
        </w:tc>
        <w:tc>
          <w:tcPr>
            <w:tcW w:w="977" w:type="dxa"/>
            <w:shd w:val="clear" w:color="auto" w:fill="F2F2F2"/>
            <w:vAlign w:val="center"/>
          </w:tcPr>
          <w:p w14:paraId="5F97A4AC" w14:textId="77777777" w:rsidR="00377D76" w:rsidRPr="00D977F6" w:rsidRDefault="00000000">
            <w:pPr>
              <w:rPr>
                <w:sz w:val="18"/>
                <w:szCs w:val="24"/>
              </w:rPr>
            </w:pPr>
            <w:proofErr w:type="gramStart"/>
            <w:r w:rsidRPr="00D977F6">
              <w:rPr>
                <w:rFonts w:ascii="Calibri" w:hAnsi="Calibri"/>
                <w:color w:val="000000"/>
                <w:sz w:val="18"/>
                <w:szCs w:val="24"/>
              </w:rPr>
              <w:t>HTTP !</w:t>
            </w:r>
            <w:proofErr w:type="gramEnd"/>
            <w:r w:rsidRPr="00D977F6">
              <w:rPr>
                <w:rFonts w:ascii="Calibri" w:hAnsi="Calibri"/>
                <w:color w:val="000000"/>
                <w:sz w:val="18"/>
                <w:szCs w:val="24"/>
              </w:rPr>
              <w:t xml:space="preserve">= 200 ni 201 </w:t>
            </w:r>
            <w:r w:rsidRPr="00D977F6">
              <w:rPr>
                <w:rFonts w:ascii="Calibri" w:hAnsi="Calibri"/>
                <w:color w:val="000000"/>
                <w:sz w:val="18"/>
                <w:szCs w:val="24"/>
              </w:rPr>
              <w:lastRenderedPageBreak/>
              <w:t>(avance rechazado).</w:t>
            </w:r>
          </w:p>
        </w:tc>
        <w:tc>
          <w:tcPr>
            <w:tcW w:w="1520" w:type="dxa"/>
            <w:shd w:val="clear" w:color="auto" w:fill="F2F2F2"/>
            <w:vAlign w:val="center"/>
          </w:tcPr>
          <w:p w14:paraId="57953825" w14:textId="77777777" w:rsidR="00377D76" w:rsidRPr="00D977F6" w:rsidRDefault="00000000">
            <w:pPr>
              <w:rPr>
                <w:sz w:val="18"/>
                <w:szCs w:val="24"/>
              </w:rPr>
            </w:pPr>
            <w:r w:rsidRPr="00D977F6">
              <w:rPr>
                <w:rFonts w:ascii="Calibri" w:hAnsi="Calibri"/>
                <w:color w:val="000000"/>
                <w:sz w:val="18"/>
                <w:szCs w:val="24"/>
              </w:rPr>
              <w:lastRenderedPageBreak/>
              <w:t xml:space="preserve">HTTP 400/403/500 </w:t>
            </w:r>
            <w:proofErr w:type="spellStart"/>
            <w:r w:rsidRPr="00D977F6">
              <w:rPr>
                <w:rFonts w:ascii="Calibri" w:hAnsi="Calibri"/>
                <w:color w:val="000000"/>
                <w:sz w:val="18"/>
                <w:szCs w:val="24"/>
              </w:rPr>
              <w:t>segun</w:t>
            </w:r>
            <w:proofErr w:type="spellEnd"/>
            <w:r w:rsidRPr="00D977F6">
              <w:rPr>
                <w:rFonts w:ascii="Calibri" w:hAnsi="Calibri"/>
                <w:color w:val="000000"/>
                <w:sz w:val="18"/>
                <w:szCs w:val="24"/>
              </w:rPr>
              <w:t xml:space="preserve"> </w:t>
            </w:r>
            <w:r w:rsidRPr="00D977F6">
              <w:rPr>
                <w:rFonts w:ascii="Calibri" w:hAnsi="Calibri"/>
                <w:color w:val="000000"/>
                <w:sz w:val="18"/>
                <w:szCs w:val="24"/>
              </w:rPr>
              <w:lastRenderedPageBreak/>
              <w:t>middleware alcanzado.</w:t>
            </w:r>
          </w:p>
        </w:tc>
        <w:tc>
          <w:tcPr>
            <w:tcW w:w="616" w:type="dxa"/>
            <w:shd w:val="clear" w:color="auto" w:fill="E2EFDA"/>
            <w:vAlign w:val="center"/>
          </w:tcPr>
          <w:p w14:paraId="1297BF3B" w14:textId="77777777" w:rsidR="00377D76" w:rsidRPr="00D977F6" w:rsidRDefault="00000000">
            <w:pPr>
              <w:jc w:val="center"/>
              <w:rPr>
                <w:sz w:val="18"/>
                <w:szCs w:val="24"/>
              </w:rPr>
            </w:pPr>
            <w:r w:rsidRPr="00D977F6">
              <w:rPr>
                <w:rFonts w:ascii="Calibri" w:hAnsi="Calibri"/>
                <w:color w:val="000000"/>
                <w:sz w:val="18"/>
                <w:szCs w:val="24"/>
              </w:rPr>
              <w:lastRenderedPageBreak/>
              <w:t>PASS</w:t>
            </w:r>
          </w:p>
        </w:tc>
        <w:tc>
          <w:tcPr>
            <w:tcW w:w="1708" w:type="dxa"/>
            <w:shd w:val="clear" w:color="auto" w:fill="F2F2F2"/>
            <w:vAlign w:val="center"/>
          </w:tcPr>
          <w:p w14:paraId="62900177" w14:textId="77777777" w:rsidR="00377D76" w:rsidRPr="00D977F6" w:rsidRDefault="00000000">
            <w:pPr>
              <w:rPr>
                <w:sz w:val="18"/>
                <w:szCs w:val="24"/>
              </w:rPr>
            </w:pPr>
            <w:r w:rsidRPr="00D977F6">
              <w:rPr>
                <w:rFonts w:ascii="Calibri" w:hAnsi="Calibri"/>
                <w:color w:val="000000"/>
                <w:sz w:val="18"/>
                <w:szCs w:val="24"/>
              </w:rPr>
              <w:t>proyectos_avances.test.js – Test 11</w:t>
            </w:r>
          </w:p>
        </w:tc>
      </w:tr>
      <w:tr w:rsidR="00377D76" w:rsidRPr="00D977F6" w14:paraId="32F5ED54" w14:textId="77777777" w:rsidTr="00D977F6">
        <w:trPr>
          <w:trHeight w:val="454"/>
        </w:trPr>
        <w:tc>
          <w:tcPr>
            <w:tcW w:w="534" w:type="dxa"/>
            <w:shd w:val="clear" w:color="auto" w:fill="FFFFFF"/>
            <w:vAlign w:val="center"/>
          </w:tcPr>
          <w:p w14:paraId="771C5346" w14:textId="77777777" w:rsidR="00377D76" w:rsidRPr="00D977F6" w:rsidRDefault="00000000">
            <w:pPr>
              <w:jc w:val="center"/>
              <w:rPr>
                <w:sz w:val="18"/>
                <w:szCs w:val="24"/>
              </w:rPr>
            </w:pPr>
            <w:r w:rsidRPr="00D977F6">
              <w:rPr>
                <w:rFonts w:ascii="Calibri" w:hAnsi="Calibri"/>
                <w:color w:val="000000"/>
                <w:sz w:val="18"/>
                <w:szCs w:val="24"/>
              </w:rPr>
              <w:t>CP-027</w:t>
            </w:r>
          </w:p>
        </w:tc>
        <w:tc>
          <w:tcPr>
            <w:tcW w:w="487" w:type="dxa"/>
            <w:shd w:val="clear" w:color="auto" w:fill="FFFFFF"/>
            <w:vAlign w:val="center"/>
          </w:tcPr>
          <w:p w14:paraId="14B3AE13" w14:textId="77777777" w:rsidR="00377D76" w:rsidRPr="00D977F6" w:rsidRDefault="00000000">
            <w:pPr>
              <w:jc w:val="center"/>
              <w:rPr>
                <w:sz w:val="18"/>
                <w:szCs w:val="24"/>
              </w:rPr>
            </w:pPr>
            <w:r w:rsidRPr="00D977F6">
              <w:rPr>
                <w:rFonts w:ascii="Calibri" w:hAnsi="Calibri"/>
                <w:color w:val="000000"/>
                <w:sz w:val="18"/>
                <w:szCs w:val="24"/>
              </w:rPr>
              <w:t>Grupo 2</w:t>
            </w:r>
          </w:p>
        </w:tc>
        <w:tc>
          <w:tcPr>
            <w:tcW w:w="1252" w:type="dxa"/>
            <w:shd w:val="clear" w:color="auto" w:fill="FFFFFF"/>
            <w:vAlign w:val="center"/>
          </w:tcPr>
          <w:p w14:paraId="4C29DC4E" w14:textId="77777777" w:rsidR="00377D76" w:rsidRPr="00D977F6" w:rsidRDefault="00000000">
            <w:pPr>
              <w:rPr>
                <w:sz w:val="18"/>
                <w:szCs w:val="24"/>
              </w:rPr>
            </w:pPr>
            <w:r w:rsidRPr="00D977F6">
              <w:rPr>
                <w:rFonts w:ascii="Calibri" w:hAnsi="Calibri"/>
                <w:color w:val="000000"/>
                <w:sz w:val="18"/>
                <w:szCs w:val="24"/>
              </w:rPr>
              <w:t>Avances</w:t>
            </w:r>
          </w:p>
        </w:tc>
        <w:tc>
          <w:tcPr>
            <w:tcW w:w="1784" w:type="dxa"/>
            <w:shd w:val="clear" w:color="auto" w:fill="FFFFFF"/>
            <w:vAlign w:val="center"/>
          </w:tcPr>
          <w:p w14:paraId="7CF56829" w14:textId="77777777" w:rsidR="00377D76" w:rsidRPr="00D977F6" w:rsidRDefault="00000000">
            <w:pPr>
              <w:rPr>
                <w:sz w:val="18"/>
                <w:szCs w:val="24"/>
              </w:rPr>
            </w:pPr>
            <w:r w:rsidRPr="00D977F6">
              <w:rPr>
                <w:rFonts w:ascii="Calibri" w:hAnsi="Calibri"/>
                <w:color w:val="000000"/>
                <w:sz w:val="18"/>
                <w:szCs w:val="24"/>
              </w:rPr>
              <w:t>POST /avances con Admin sin evidencia: evidencia obligatoria para todos</w:t>
            </w:r>
          </w:p>
        </w:tc>
        <w:tc>
          <w:tcPr>
            <w:tcW w:w="1027" w:type="dxa"/>
            <w:shd w:val="clear" w:color="auto" w:fill="FFFFFF"/>
            <w:vAlign w:val="center"/>
          </w:tcPr>
          <w:p w14:paraId="6DA9E633" w14:textId="77777777" w:rsidR="00377D76" w:rsidRPr="00D977F6" w:rsidRDefault="00000000">
            <w:pPr>
              <w:jc w:val="center"/>
              <w:rPr>
                <w:sz w:val="18"/>
                <w:szCs w:val="24"/>
              </w:rPr>
            </w:pPr>
            <w:r w:rsidRPr="00D977F6">
              <w:rPr>
                <w:rFonts w:ascii="Calibri" w:hAnsi="Calibri"/>
                <w:color w:val="000000"/>
                <w:sz w:val="18"/>
                <w:szCs w:val="24"/>
              </w:rPr>
              <w:t>Automatizada</w:t>
            </w:r>
          </w:p>
        </w:tc>
        <w:tc>
          <w:tcPr>
            <w:tcW w:w="977" w:type="dxa"/>
            <w:shd w:val="clear" w:color="auto" w:fill="FFFFFF"/>
            <w:vAlign w:val="center"/>
          </w:tcPr>
          <w:p w14:paraId="29F135BA" w14:textId="77777777" w:rsidR="00377D76" w:rsidRPr="00D977F6" w:rsidRDefault="00000000">
            <w:pPr>
              <w:rPr>
                <w:sz w:val="18"/>
                <w:szCs w:val="24"/>
              </w:rPr>
            </w:pPr>
            <w:proofErr w:type="gramStart"/>
            <w:r w:rsidRPr="00D977F6">
              <w:rPr>
                <w:rFonts w:ascii="Calibri" w:hAnsi="Calibri"/>
                <w:color w:val="000000"/>
                <w:sz w:val="18"/>
                <w:szCs w:val="24"/>
              </w:rPr>
              <w:t>HTTP !</w:t>
            </w:r>
            <w:proofErr w:type="gramEnd"/>
            <w:r w:rsidRPr="00D977F6">
              <w:rPr>
                <w:rFonts w:ascii="Calibri" w:hAnsi="Calibri"/>
                <w:color w:val="000000"/>
                <w:sz w:val="18"/>
                <w:szCs w:val="24"/>
              </w:rPr>
              <w:t>= 200 ni 201.</w:t>
            </w:r>
          </w:p>
        </w:tc>
        <w:tc>
          <w:tcPr>
            <w:tcW w:w="1520" w:type="dxa"/>
            <w:shd w:val="clear" w:color="auto" w:fill="FFFFFF"/>
            <w:vAlign w:val="center"/>
          </w:tcPr>
          <w:p w14:paraId="25A6FC82" w14:textId="77777777" w:rsidR="00377D76" w:rsidRPr="00D977F6" w:rsidRDefault="00000000">
            <w:pPr>
              <w:rPr>
                <w:sz w:val="18"/>
                <w:szCs w:val="24"/>
              </w:rPr>
            </w:pPr>
            <w:r w:rsidRPr="00D977F6">
              <w:rPr>
                <w:rFonts w:ascii="Calibri" w:hAnsi="Calibri"/>
                <w:color w:val="000000"/>
                <w:sz w:val="18"/>
                <w:szCs w:val="24"/>
              </w:rPr>
              <w:t>HTTP 400/403/500.</w:t>
            </w:r>
          </w:p>
        </w:tc>
        <w:tc>
          <w:tcPr>
            <w:tcW w:w="616" w:type="dxa"/>
            <w:shd w:val="clear" w:color="auto" w:fill="E2EFDA"/>
            <w:vAlign w:val="center"/>
          </w:tcPr>
          <w:p w14:paraId="1231DC33" w14:textId="77777777" w:rsidR="00377D76" w:rsidRPr="00D977F6" w:rsidRDefault="00000000">
            <w:pPr>
              <w:jc w:val="center"/>
              <w:rPr>
                <w:sz w:val="18"/>
                <w:szCs w:val="24"/>
              </w:rPr>
            </w:pPr>
            <w:r w:rsidRPr="00D977F6">
              <w:rPr>
                <w:rFonts w:ascii="Calibri" w:hAnsi="Calibri"/>
                <w:color w:val="000000"/>
                <w:sz w:val="18"/>
                <w:szCs w:val="24"/>
              </w:rPr>
              <w:t>PASS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1DD94342" w14:textId="77777777" w:rsidR="00377D76" w:rsidRPr="00D977F6" w:rsidRDefault="00000000">
            <w:pPr>
              <w:rPr>
                <w:sz w:val="18"/>
                <w:szCs w:val="24"/>
              </w:rPr>
            </w:pPr>
            <w:r w:rsidRPr="00D977F6">
              <w:rPr>
                <w:rFonts w:ascii="Calibri" w:hAnsi="Calibri"/>
                <w:color w:val="000000"/>
                <w:sz w:val="18"/>
                <w:szCs w:val="24"/>
              </w:rPr>
              <w:t>proyectos_avances.test.js – Test 12</w:t>
            </w:r>
          </w:p>
        </w:tc>
      </w:tr>
      <w:tr w:rsidR="00377D76" w:rsidRPr="00D977F6" w14:paraId="70509DBA" w14:textId="77777777" w:rsidTr="00D977F6">
        <w:trPr>
          <w:trHeight w:val="454"/>
        </w:trPr>
        <w:tc>
          <w:tcPr>
            <w:tcW w:w="534" w:type="dxa"/>
            <w:shd w:val="clear" w:color="auto" w:fill="F2F2F2"/>
            <w:vAlign w:val="center"/>
          </w:tcPr>
          <w:p w14:paraId="1F9E8BC1" w14:textId="77777777" w:rsidR="00377D76" w:rsidRPr="00D977F6" w:rsidRDefault="00000000">
            <w:pPr>
              <w:jc w:val="center"/>
              <w:rPr>
                <w:sz w:val="18"/>
                <w:szCs w:val="24"/>
              </w:rPr>
            </w:pPr>
            <w:r w:rsidRPr="00D977F6">
              <w:rPr>
                <w:rFonts w:ascii="Calibri" w:hAnsi="Calibri"/>
                <w:color w:val="000000"/>
                <w:sz w:val="18"/>
                <w:szCs w:val="24"/>
              </w:rPr>
              <w:t>CP-028</w:t>
            </w:r>
          </w:p>
        </w:tc>
        <w:tc>
          <w:tcPr>
            <w:tcW w:w="487" w:type="dxa"/>
            <w:shd w:val="clear" w:color="auto" w:fill="F2F2F2"/>
            <w:vAlign w:val="center"/>
          </w:tcPr>
          <w:p w14:paraId="20643598" w14:textId="77777777" w:rsidR="00377D76" w:rsidRPr="00D977F6" w:rsidRDefault="00000000">
            <w:pPr>
              <w:jc w:val="center"/>
              <w:rPr>
                <w:sz w:val="18"/>
                <w:szCs w:val="24"/>
              </w:rPr>
            </w:pPr>
            <w:r w:rsidRPr="00D977F6">
              <w:rPr>
                <w:rFonts w:ascii="Calibri" w:hAnsi="Calibri"/>
                <w:color w:val="000000"/>
                <w:sz w:val="18"/>
                <w:szCs w:val="24"/>
              </w:rPr>
              <w:t>Grupo 2</w:t>
            </w:r>
          </w:p>
        </w:tc>
        <w:tc>
          <w:tcPr>
            <w:tcW w:w="1252" w:type="dxa"/>
            <w:shd w:val="clear" w:color="auto" w:fill="F2F2F2"/>
            <w:vAlign w:val="center"/>
          </w:tcPr>
          <w:p w14:paraId="3F68D0D3" w14:textId="77777777" w:rsidR="00377D76" w:rsidRPr="00D977F6" w:rsidRDefault="00000000">
            <w:pPr>
              <w:rPr>
                <w:sz w:val="18"/>
                <w:szCs w:val="24"/>
              </w:rPr>
            </w:pPr>
            <w:r w:rsidRPr="00D977F6">
              <w:rPr>
                <w:rFonts w:ascii="Calibri" w:hAnsi="Calibri"/>
                <w:color w:val="000000"/>
                <w:sz w:val="18"/>
                <w:szCs w:val="24"/>
              </w:rPr>
              <w:t>Avances</w:t>
            </w:r>
          </w:p>
        </w:tc>
        <w:tc>
          <w:tcPr>
            <w:tcW w:w="1784" w:type="dxa"/>
            <w:shd w:val="clear" w:color="auto" w:fill="F2F2F2"/>
            <w:vAlign w:val="center"/>
          </w:tcPr>
          <w:p w14:paraId="332008DE" w14:textId="77777777" w:rsidR="00377D76" w:rsidRPr="00D977F6" w:rsidRDefault="00000000">
            <w:pPr>
              <w:rPr>
                <w:sz w:val="18"/>
                <w:szCs w:val="24"/>
              </w:rPr>
            </w:pPr>
            <w:r w:rsidRPr="00D977F6">
              <w:rPr>
                <w:rFonts w:ascii="Calibri" w:hAnsi="Calibri"/>
                <w:color w:val="000000"/>
                <w:sz w:val="18"/>
                <w:szCs w:val="24"/>
              </w:rPr>
              <w:t>GET /avances/rubro/:idRubro sin token: ruta protegida</w:t>
            </w:r>
          </w:p>
        </w:tc>
        <w:tc>
          <w:tcPr>
            <w:tcW w:w="1027" w:type="dxa"/>
            <w:shd w:val="clear" w:color="auto" w:fill="F2F2F2"/>
            <w:vAlign w:val="center"/>
          </w:tcPr>
          <w:p w14:paraId="6F00FACC" w14:textId="77777777" w:rsidR="00377D76" w:rsidRPr="00D977F6" w:rsidRDefault="00000000">
            <w:pPr>
              <w:jc w:val="center"/>
              <w:rPr>
                <w:sz w:val="18"/>
                <w:szCs w:val="24"/>
              </w:rPr>
            </w:pPr>
            <w:r w:rsidRPr="00D977F6">
              <w:rPr>
                <w:rFonts w:ascii="Calibri" w:hAnsi="Calibri"/>
                <w:color w:val="000000"/>
                <w:sz w:val="18"/>
                <w:szCs w:val="24"/>
              </w:rPr>
              <w:t>Automatizada</w:t>
            </w:r>
          </w:p>
        </w:tc>
        <w:tc>
          <w:tcPr>
            <w:tcW w:w="977" w:type="dxa"/>
            <w:shd w:val="clear" w:color="auto" w:fill="F2F2F2"/>
            <w:vAlign w:val="center"/>
          </w:tcPr>
          <w:p w14:paraId="13A24F43" w14:textId="77777777" w:rsidR="00377D76" w:rsidRPr="00D977F6" w:rsidRDefault="00000000">
            <w:pPr>
              <w:rPr>
                <w:sz w:val="18"/>
                <w:szCs w:val="24"/>
              </w:rPr>
            </w:pPr>
            <w:r w:rsidRPr="00D977F6">
              <w:rPr>
                <w:rFonts w:ascii="Calibri" w:hAnsi="Calibri"/>
                <w:color w:val="000000"/>
                <w:sz w:val="18"/>
                <w:szCs w:val="24"/>
              </w:rPr>
              <w:t>HTTP 401.</w:t>
            </w:r>
          </w:p>
        </w:tc>
        <w:tc>
          <w:tcPr>
            <w:tcW w:w="1520" w:type="dxa"/>
            <w:shd w:val="clear" w:color="auto" w:fill="F2F2F2"/>
            <w:vAlign w:val="center"/>
          </w:tcPr>
          <w:p w14:paraId="54C76739" w14:textId="77777777" w:rsidR="00377D76" w:rsidRPr="00D977F6" w:rsidRDefault="00000000">
            <w:pPr>
              <w:rPr>
                <w:sz w:val="18"/>
                <w:szCs w:val="24"/>
              </w:rPr>
            </w:pPr>
            <w:r w:rsidRPr="00D977F6">
              <w:rPr>
                <w:rFonts w:ascii="Calibri" w:hAnsi="Calibri"/>
                <w:color w:val="000000"/>
                <w:sz w:val="18"/>
                <w:szCs w:val="24"/>
              </w:rPr>
              <w:t>HTTP 401.</w:t>
            </w:r>
          </w:p>
        </w:tc>
        <w:tc>
          <w:tcPr>
            <w:tcW w:w="616" w:type="dxa"/>
            <w:shd w:val="clear" w:color="auto" w:fill="E2EFDA"/>
            <w:vAlign w:val="center"/>
          </w:tcPr>
          <w:p w14:paraId="00CFE428" w14:textId="77777777" w:rsidR="00377D76" w:rsidRPr="00D977F6" w:rsidRDefault="00000000">
            <w:pPr>
              <w:jc w:val="center"/>
              <w:rPr>
                <w:sz w:val="18"/>
                <w:szCs w:val="24"/>
              </w:rPr>
            </w:pPr>
            <w:r w:rsidRPr="00D977F6">
              <w:rPr>
                <w:rFonts w:ascii="Calibri" w:hAnsi="Calibri"/>
                <w:color w:val="000000"/>
                <w:sz w:val="18"/>
                <w:szCs w:val="24"/>
              </w:rPr>
              <w:t>PASS</w:t>
            </w:r>
          </w:p>
        </w:tc>
        <w:tc>
          <w:tcPr>
            <w:tcW w:w="1708" w:type="dxa"/>
            <w:shd w:val="clear" w:color="auto" w:fill="F2F2F2"/>
            <w:vAlign w:val="center"/>
          </w:tcPr>
          <w:p w14:paraId="42707BF7" w14:textId="77777777" w:rsidR="00377D76" w:rsidRPr="00D977F6" w:rsidRDefault="00000000">
            <w:pPr>
              <w:rPr>
                <w:sz w:val="18"/>
                <w:szCs w:val="24"/>
              </w:rPr>
            </w:pPr>
            <w:r w:rsidRPr="00D977F6">
              <w:rPr>
                <w:rFonts w:ascii="Calibri" w:hAnsi="Calibri"/>
                <w:color w:val="000000"/>
                <w:sz w:val="18"/>
                <w:szCs w:val="24"/>
              </w:rPr>
              <w:t>proyectos_avances.test.js – Test 13</w:t>
            </w:r>
          </w:p>
        </w:tc>
      </w:tr>
      <w:tr w:rsidR="00377D76" w:rsidRPr="00D977F6" w14:paraId="37175BDD" w14:textId="77777777" w:rsidTr="00D977F6">
        <w:trPr>
          <w:trHeight w:val="454"/>
        </w:trPr>
        <w:tc>
          <w:tcPr>
            <w:tcW w:w="534" w:type="dxa"/>
            <w:shd w:val="clear" w:color="auto" w:fill="FFFFFF"/>
            <w:vAlign w:val="center"/>
          </w:tcPr>
          <w:p w14:paraId="5FBFDC8F" w14:textId="77777777" w:rsidR="00377D76" w:rsidRPr="00D977F6" w:rsidRDefault="00000000">
            <w:pPr>
              <w:jc w:val="center"/>
              <w:rPr>
                <w:sz w:val="18"/>
                <w:szCs w:val="24"/>
              </w:rPr>
            </w:pPr>
            <w:r w:rsidRPr="00D977F6">
              <w:rPr>
                <w:rFonts w:ascii="Calibri" w:hAnsi="Calibri"/>
                <w:color w:val="000000"/>
                <w:sz w:val="18"/>
                <w:szCs w:val="24"/>
              </w:rPr>
              <w:t>CP-029</w:t>
            </w:r>
          </w:p>
        </w:tc>
        <w:tc>
          <w:tcPr>
            <w:tcW w:w="487" w:type="dxa"/>
            <w:shd w:val="clear" w:color="auto" w:fill="FFFFFF"/>
            <w:vAlign w:val="center"/>
          </w:tcPr>
          <w:p w14:paraId="5E7D3AAE" w14:textId="77777777" w:rsidR="00377D76" w:rsidRPr="00D977F6" w:rsidRDefault="00000000">
            <w:pPr>
              <w:jc w:val="center"/>
              <w:rPr>
                <w:sz w:val="18"/>
                <w:szCs w:val="24"/>
              </w:rPr>
            </w:pPr>
            <w:r w:rsidRPr="00D977F6">
              <w:rPr>
                <w:rFonts w:ascii="Calibri" w:hAnsi="Calibri"/>
                <w:color w:val="000000"/>
                <w:sz w:val="18"/>
                <w:szCs w:val="24"/>
              </w:rPr>
              <w:t>Grupo 2</w:t>
            </w:r>
          </w:p>
        </w:tc>
        <w:tc>
          <w:tcPr>
            <w:tcW w:w="1252" w:type="dxa"/>
            <w:shd w:val="clear" w:color="auto" w:fill="FFFFFF"/>
            <w:vAlign w:val="center"/>
          </w:tcPr>
          <w:p w14:paraId="05411229" w14:textId="77777777" w:rsidR="00377D76" w:rsidRPr="00D977F6" w:rsidRDefault="00000000">
            <w:pPr>
              <w:rPr>
                <w:sz w:val="18"/>
                <w:szCs w:val="24"/>
              </w:rPr>
            </w:pPr>
            <w:r w:rsidRPr="00D977F6">
              <w:rPr>
                <w:rFonts w:ascii="Calibri" w:hAnsi="Calibri"/>
                <w:color w:val="000000"/>
                <w:sz w:val="18"/>
                <w:szCs w:val="24"/>
              </w:rPr>
              <w:t>Avances</w:t>
            </w:r>
          </w:p>
        </w:tc>
        <w:tc>
          <w:tcPr>
            <w:tcW w:w="1784" w:type="dxa"/>
            <w:shd w:val="clear" w:color="auto" w:fill="FFFFFF"/>
            <w:vAlign w:val="center"/>
          </w:tcPr>
          <w:p w14:paraId="2C62666B" w14:textId="77777777" w:rsidR="00377D76" w:rsidRPr="00D977F6" w:rsidRDefault="00000000">
            <w:pPr>
              <w:rPr>
                <w:sz w:val="18"/>
                <w:szCs w:val="24"/>
              </w:rPr>
            </w:pPr>
            <w:r w:rsidRPr="00D977F6">
              <w:rPr>
                <w:rFonts w:ascii="Calibri" w:hAnsi="Calibri"/>
                <w:color w:val="000000"/>
                <w:sz w:val="18"/>
                <w:szCs w:val="24"/>
              </w:rPr>
              <w:t>GET /avances/rubro/:idRubro con Admin: pasa auth (200 o error DB)</w:t>
            </w:r>
          </w:p>
        </w:tc>
        <w:tc>
          <w:tcPr>
            <w:tcW w:w="1027" w:type="dxa"/>
            <w:shd w:val="clear" w:color="auto" w:fill="FFFFFF"/>
            <w:vAlign w:val="center"/>
          </w:tcPr>
          <w:p w14:paraId="55FFE133" w14:textId="77777777" w:rsidR="00377D76" w:rsidRPr="00D977F6" w:rsidRDefault="00000000">
            <w:pPr>
              <w:jc w:val="center"/>
              <w:rPr>
                <w:sz w:val="18"/>
                <w:szCs w:val="24"/>
              </w:rPr>
            </w:pPr>
            <w:r w:rsidRPr="00D977F6">
              <w:rPr>
                <w:rFonts w:ascii="Calibri" w:hAnsi="Calibri"/>
                <w:color w:val="000000"/>
                <w:sz w:val="18"/>
                <w:szCs w:val="24"/>
              </w:rPr>
              <w:t>Automatizada</w:t>
            </w:r>
          </w:p>
        </w:tc>
        <w:tc>
          <w:tcPr>
            <w:tcW w:w="977" w:type="dxa"/>
            <w:shd w:val="clear" w:color="auto" w:fill="FFFFFF"/>
            <w:vAlign w:val="center"/>
          </w:tcPr>
          <w:p w14:paraId="546F428F" w14:textId="77777777" w:rsidR="00377D76" w:rsidRPr="00D977F6" w:rsidRDefault="00000000">
            <w:pPr>
              <w:rPr>
                <w:sz w:val="18"/>
                <w:szCs w:val="24"/>
              </w:rPr>
            </w:pPr>
            <w:r w:rsidRPr="00D977F6">
              <w:rPr>
                <w:rFonts w:ascii="Calibri" w:hAnsi="Calibri"/>
                <w:color w:val="000000"/>
                <w:sz w:val="18"/>
                <w:szCs w:val="24"/>
              </w:rPr>
              <w:t>HTTP 200 o 500 (no 401 ni 403).</w:t>
            </w:r>
          </w:p>
        </w:tc>
        <w:tc>
          <w:tcPr>
            <w:tcW w:w="1520" w:type="dxa"/>
            <w:shd w:val="clear" w:color="auto" w:fill="FFFFFF"/>
            <w:vAlign w:val="center"/>
          </w:tcPr>
          <w:p w14:paraId="4B594A68" w14:textId="77777777" w:rsidR="00377D76" w:rsidRPr="00D977F6" w:rsidRDefault="00000000">
            <w:pPr>
              <w:rPr>
                <w:sz w:val="18"/>
                <w:szCs w:val="24"/>
              </w:rPr>
            </w:pPr>
            <w:r w:rsidRPr="00D977F6">
              <w:rPr>
                <w:rFonts w:ascii="Calibri" w:hAnsi="Calibri"/>
                <w:color w:val="000000"/>
                <w:sz w:val="18"/>
                <w:szCs w:val="24"/>
              </w:rPr>
              <w:t>HTTP 200 o 500.</w:t>
            </w:r>
          </w:p>
        </w:tc>
        <w:tc>
          <w:tcPr>
            <w:tcW w:w="616" w:type="dxa"/>
            <w:shd w:val="clear" w:color="auto" w:fill="E2EFDA"/>
            <w:vAlign w:val="center"/>
          </w:tcPr>
          <w:p w14:paraId="3B88452F" w14:textId="77777777" w:rsidR="00377D76" w:rsidRPr="00D977F6" w:rsidRDefault="00000000">
            <w:pPr>
              <w:jc w:val="center"/>
              <w:rPr>
                <w:sz w:val="18"/>
                <w:szCs w:val="24"/>
              </w:rPr>
            </w:pPr>
            <w:r w:rsidRPr="00D977F6">
              <w:rPr>
                <w:rFonts w:ascii="Calibri" w:hAnsi="Calibri"/>
                <w:color w:val="000000"/>
                <w:sz w:val="18"/>
                <w:szCs w:val="24"/>
              </w:rPr>
              <w:t>PASS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75D2E7E6" w14:textId="77777777" w:rsidR="00377D76" w:rsidRPr="00D977F6" w:rsidRDefault="00000000">
            <w:pPr>
              <w:rPr>
                <w:sz w:val="18"/>
                <w:szCs w:val="24"/>
              </w:rPr>
            </w:pPr>
            <w:r w:rsidRPr="00D977F6">
              <w:rPr>
                <w:rFonts w:ascii="Calibri" w:hAnsi="Calibri"/>
                <w:color w:val="000000"/>
                <w:sz w:val="18"/>
                <w:szCs w:val="24"/>
              </w:rPr>
              <w:t>proyectos_avances.test.js – Test 14</w:t>
            </w:r>
          </w:p>
        </w:tc>
      </w:tr>
      <w:tr w:rsidR="00377D76" w:rsidRPr="00D977F6" w14:paraId="0EE29EE0" w14:textId="77777777" w:rsidTr="00D977F6">
        <w:trPr>
          <w:trHeight w:val="454"/>
        </w:trPr>
        <w:tc>
          <w:tcPr>
            <w:tcW w:w="534" w:type="dxa"/>
            <w:shd w:val="clear" w:color="auto" w:fill="F2F2F2"/>
            <w:vAlign w:val="center"/>
          </w:tcPr>
          <w:p w14:paraId="162C0A20" w14:textId="77777777" w:rsidR="00377D76" w:rsidRPr="00D977F6" w:rsidRDefault="00000000">
            <w:pPr>
              <w:jc w:val="center"/>
              <w:rPr>
                <w:sz w:val="18"/>
                <w:szCs w:val="24"/>
              </w:rPr>
            </w:pPr>
            <w:r w:rsidRPr="00D977F6">
              <w:rPr>
                <w:rFonts w:ascii="Calibri" w:hAnsi="Calibri"/>
                <w:color w:val="000000"/>
                <w:sz w:val="18"/>
                <w:szCs w:val="24"/>
              </w:rPr>
              <w:t>CP-030</w:t>
            </w:r>
          </w:p>
        </w:tc>
        <w:tc>
          <w:tcPr>
            <w:tcW w:w="487" w:type="dxa"/>
            <w:shd w:val="clear" w:color="auto" w:fill="F2F2F2"/>
            <w:vAlign w:val="center"/>
          </w:tcPr>
          <w:p w14:paraId="328D2320" w14:textId="77777777" w:rsidR="00377D76" w:rsidRPr="00D977F6" w:rsidRDefault="00000000">
            <w:pPr>
              <w:jc w:val="center"/>
              <w:rPr>
                <w:sz w:val="18"/>
                <w:szCs w:val="24"/>
              </w:rPr>
            </w:pPr>
            <w:r w:rsidRPr="00D977F6">
              <w:rPr>
                <w:rFonts w:ascii="Calibri" w:hAnsi="Calibri"/>
                <w:color w:val="000000"/>
                <w:sz w:val="18"/>
                <w:szCs w:val="24"/>
              </w:rPr>
              <w:t>Grupo 3</w:t>
            </w:r>
          </w:p>
        </w:tc>
        <w:tc>
          <w:tcPr>
            <w:tcW w:w="1252" w:type="dxa"/>
            <w:shd w:val="clear" w:color="auto" w:fill="F2F2F2"/>
            <w:vAlign w:val="center"/>
          </w:tcPr>
          <w:p w14:paraId="6B89509F" w14:textId="77777777" w:rsidR="00377D76" w:rsidRPr="00D977F6" w:rsidRDefault="00000000">
            <w:pPr>
              <w:rPr>
                <w:sz w:val="18"/>
                <w:szCs w:val="24"/>
              </w:rPr>
            </w:pPr>
            <w:r w:rsidRPr="00D977F6">
              <w:rPr>
                <w:rFonts w:ascii="Calibri" w:hAnsi="Calibri"/>
                <w:color w:val="000000"/>
                <w:sz w:val="18"/>
                <w:szCs w:val="24"/>
              </w:rPr>
              <w:t>Proyectos/Rubros</w:t>
            </w:r>
          </w:p>
        </w:tc>
        <w:tc>
          <w:tcPr>
            <w:tcW w:w="1784" w:type="dxa"/>
            <w:shd w:val="clear" w:color="auto" w:fill="F2F2F2"/>
            <w:vAlign w:val="center"/>
          </w:tcPr>
          <w:p w14:paraId="0DE6E757" w14:textId="77777777" w:rsidR="00377D76" w:rsidRPr="00D977F6" w:rsidRDefault="00000000">
            <w:pPr>
              <w:rPr>
                <w:sz w:val="18"/>
                <w:szCs w:val="24"/>
              </w:rPr>
            </w:pPr>
            <w:r w:rsidRPr="00D977F6">
              <w:rPr>
                <w:rFonts w:ascii="Calibri" w:hAnsi="Calibri"/>
                <w:color w:val="000000"/>
                <w:sz w:val="18"/>
                <w:szCs w:val="24"/>
              </w:rPr>
              <w:t>POST /proyectos/:id/rubros/bulk sin token: ruta protegida</w:t>
            </w:r>
          </w:p>
        </w:tc>
        <w:tc>
          <w:tcPr>
            <w:tcW w:w="1027" w:type="dxa"/>
            <w:shd w:val="clear" w:color="auto" w:fill="F2F2F2"/>
            <w:vAlign w:val="center"/>
          </w:tcPr>
          <w:p w14:paraId="6E45A695" w14:textId="77777777" w:rsidR="00377D76" w:rsidRPr="00D977F6" w:rsidRDefault="00000000">
            <w:pPr>
              <w:jc w:val="center"/>
              <w:rPr>
                <w:sz w:val="18"/>
                <w:szCs w:val="24"/>
              </w:rPr>
            </w:pPr>
            <w:r w:rsidRPr="00D977F6">
              <w:rPr>
                <w:rFonts w:ascii="Calibri" w:hAnsi="Calibri"/>
                <w:color w:val="000000"/>
                <w:sz w:val="18"/>
                <w:szCs w:val="24"/>
              </w:rPr>
              <w:t>Automatizada</w:t>
            </w:r>
          </w:p>
        </w:tc>
        <w:tc>
          <w:tcPr>
            <w:tcW w:w="977" w:type="dxa"/>
            <w:shd w:val="clear" w:color="auto" w:fill="F2F2F2"/>
            <w:vAlign w:val="center"/>
          </w:tcPr>
          <w:p w14:paraId="011481E4" w14:textId="77777777" w:rsidR="00377D76" w:rsidRPr="00D977F6" w:rsidRDefault="00000000">
            <w:pPr>
              <w:rPr>
                <w:sz w:val="18"/>
                <w:szCs w:val="24"/>
              </w:rPr>
            </w:pPr>
            <w:r w:rsidRPr="00D977F6">
              <w:rPr>
                <w:rFonts w:ascii="Calibri" w:hAnsi="Calibri"/>
                <w:color w:val="000000"/>
                <w:sz w:val="18"/>
                <w:szCs w:val="24"/>
              </w:rPr>
              <w:t>HTTP 401.</w:t>
            </w:r>
          </w:p>
        </w:tc>
        <w:tc>
          <w:tcPr>
            <w:tcW w:w="1520" w:type="dxa"/>
            <w:shd w:val="clear" w:color="auto" w:fill="F2F2F2"/>
            <w:vAlign w:val="center"/>
          </w:tcPr>
          <w:p w14:paraId="0AC7C0B4" w14:textId="77777777" w:rsidR="00377D76" w:rsidRPr="00D977F6" w:rsidRDefault="00000000">
            <w:pPr>
              <w:rPr>
                <w:sz w:val="18"/>
                <w:szCs w:val="24"/>
              </w:rPr>
            </w:pPr>
            <w:r w:rsidRPr="00D977F6">
              <w:rPr>
                <w:rFonts w:ascii="Calibri" w:hAnsi="Calibri"/>
                <w:color w:val="000000"/>
                <w:sz w:val="18"/>
                <w:szCs w:val="24"/>
              </w:rPr>
              <w:t>HTTP 401.</w:t>
            </w:r>
          </w:p>
        </w:tc>
        <w:tc>
          <w:tcPr>
            <w:tcW w:w="616" w:type="dxa"/>
            <w:shd w:val="clear" w:color="auto" w:fill="E2EFDA"/>
            <w:vAlign w:val="center"/>
          </w:tcPr>
          <w:p w14:paraId="2C3867B3" w14:textId="77777777" w:rsidR="00377D76" w:rsidRPr="00D977F6" w:rsidRDefault="00000000">
            <w:pPr>
              <w:jc w:val="center"/>
              <w:rPr>
                <w:sz w:val="18"/>
                <w:szCs w:val="24"/>
              </w:rPr>
            </w:pPr>
            <w:r w:rsidRPr="00D977F6">
              <w:rPr>
                <w:rFonts w:ascii="Calibri" w:hAnsi="Calibri"/>
                <w:color w:val="000000"/>
                <w:sz w:val="18"/>
                <w:szCs w:val="24"/>
              </w:rPr>
              <w:t>PASS</w:t>
            </w:r>
          </w:p>
        </w:tc>
        <w:tc>
          <w:tcPr>
            <w:tcW w:w="1708" w:type="dxa"/>
            <w:shd w:val="clear" w:color="auto" w:fill="F2F2F2"/>
            <w:vAlign w:val="center"/>
          </w:tcPr>
          <w:p w14:paraId="0AEF06C0" w14:textId="77777777" w:rsidR="00377D76" w:rsidRPr="00D977F6" w:rsidRDefault="00000000">
            <w:pPr>
              <w:rPr>
                <w:sz w:val="18"/>
                <w:szCs w:val="24"/>
              </w:rPr>
            </w:pPr>
            <w:r w:rsidRPr="00D977F6">
              <w:rPr>
                <w:rFonts w:ascii="Calibri" w:hAnsi="Calibri"/>
                <w:color w:val="000000"/>
                <w:sz w:val="18"/>
                <w:szCs w:val="24"/>
              </w:rPr>
              <w:t>proyectos_avances.test.js – Test 15</w:t>
            </w:r>
          </w:p>
        </w:tc>
      </w:tr>
      <w:tr w:rsidR="00377D76" w:rsidRPr="00D977F6" w14:paraId="7C5215D0" w14:textId="77777777" w:rsidTr="00D977F6">
        <w:trPr>
          <w:trHeight w:val="454"/>
        </w:trPr>
        <w:tc>
          <w:tcPr>
            <w:tcW w:w="534" w:type="dxa"/>
            <w:shd w:val="clear" w:color="auto" w:fill="FFFFFF"/>
            <w:vAlign w:val="center"/>
          </w:tcPr>
          <w:p w14:paraId="26F5AC2A" w14:textId="77777777" w:rsidR="00377D76" w:rsidRPr="00D977F6" w:rsidRDefault="00000000">
            <w:pPr>
              <w:jc w:val="center"/>
              <w:rPr>
                <w:sz w:val="18"/>
                <w:szCs w:val="24"/>
              </w:rPr>
            </w:pPr>
            <w:r w:rsidRPr="00D977F6">
              <w:rPr>
                <w:rFonts w:ascii="Calibri" w:hAnsi="Calibri"/>
                <w:color w:val="000000"/>
                <w:sz w:val="18"/>
                <w:szCs w:val="24"/>
              </w:rPr>
              <w:t>CP-031</w:t>
            </w:r>
          </w:p>
        </w:tc>
        <w:tc>
          <w:tcPr>
            <w:tcW w:w="487" w:type="dxa"/>
            <w:shd w:val="clear" w:color="auto" w:fill="FFFFFF"/>
            <w:vAlign w:val="center"/>
          </w:tcPr>
          <w:p w14:paraId="39DA8C9B" w14:textId="77777777" w:rsidR="00377D76" w:rsidRPr="00D977F6" w:rsidRDefault="00000000">
            <w:pPr>
              <w:jc w:val="center"/>
              <w:rPr>
                <w:sz w:val="18"/>
                <w:szCs w:val="24"/>
              </w:rPr>
            </w:pPr>
            <w:r w:rsidRPr="00D977F6">
              <w:rPr>
                <w:rFonts w:ascii="Calibri" w:hAnsi="Calibri"/>
                <w:color w:val="000000"/>
                <w:sz w:val="18"/>
                <w:szCs w:val="24"/>
              </w:rPr>
              <w:t>Grupo 3</w:t>
            </w:r>
          </w:p>
        </w:tc>
        <w:tc>
          <w:tcPr>
            <w:tcW w:w="1252" w:type="dxa"/>
            <w:shd w:val="clear" w:color="auto" w:fill="FFFFFF"/>
            <w:vAlign w:val="center"/>
          </w:tcPr>
          <w:p w14:paraId="1050E121" w14:textId="77777777" w:rsidR="00377D76" w:rsidRPr="00D977F6" w:rsidRDefault="00000000">
            <w:pPr>
              <w:rPr>
                <w:sz w:val="18"/>
                <w:szCs w:val="24"/>
              </w:rPr>
            </w:pPr>
            <w:r w:rsidRPr="00D977F6">
              <w:rPr>
                <w:rFonts w:ascii="Calibri" w:hAnsi="Calibri"/>
                <w:color w:val="000000"/>
                <w:sz w:val="18"/>
                <w:szCs w:val="24"/>
              </w:rPr>
              <w:t>Proyectos/Rubros</w:t>
            </w:r>
          </w:p>
        </w:tc>
        <w:tc>
          <w:tcPr>
            <w:tcW w:w="1784" w:type="dxa"/>
            <w:shd w:val="clear" w:color="auto" w:fill="FFFFFF"/>
            <w:vAlign w:val="center"/>
          </w:tcPr>
          <w:p w14:paraId="09D95D73" w14:textId="77777777" w:rsidR="00377D76" w:rsidRPr="00D977F6" w:rsidRDefault="00000000">
            <w:pPr>
              <w:rPr>
                <w:sz w:val="18"/>
                <w:szCs w:val="24"/>
              </w:rPr>
            </w:pPr>
            <w:r w:rsidRPr="00D977F6">
              <w:rPr>
                <w:rFonts w:ascii="Calibri" w:hAnsi="Calibri"/>
                <w:color w:val="000000"/>
                <w:sz w:val="18"/>
                <w:szCs w:val="24"/>
              </w:rPr>
              <w:t>POST rubros/bulk con Residente: solo Admin puede cargar masivamente</w:t>
            </w:r>
          </w:p>
        </w:tc>
        <w:tc>
          <w:tcPr>
            <w:tcW w:w="1027" w:type="dxa"/>
            <w:shd w:val="clear" w:color="auto" w:fill="FFFFFF"/>
            <w:vAlign w:val="center"/>
          </w:tcPr>
          <w:p w14:paraId="72E2A990" w14:textId="77777777" w:rsidR="00377D76" w:rsidRPr="00D977F6" w:rsidRDefault="00000000">
            <w:pPr>
              <w:jc w:val="center"/>
              <w:rPr>
                <w:sz w:val="18"/>
                <w:szCs w:val="24"/>
              </w:rPr>
            </w:pPr>
            <w:r w:rsidRPr="00D977F6">
              <w:rPr>
                <w:rFonts w:ascii="Calibri" w:hAnsi="Calibri"/>
                <w:color w:val="000000"/>
                <w:sz w:val="18"/>
                <w:szCs w:val="24"/>
              </w:rPr>
              <w:t>Automatizada</w:t>
            </w:r>
          </w:p>
        </w:tc>
        <w:tc>
          <w:tcPr>
            <w:tcW w:w="977" w:type="dxa"/>
            <w:shd w:val="clear" w:color="auto" w:fill="FFFFFF"/>
            <w:vAlign w:val="center"/>
          </w:tcPr>
          <w:p w14:paraId="7C9000A1" w14:textId="77777777" w:rsidR="00377D76" w:rsidRPr="00D977F6" w:rsidRDefault="00000000">
            <w:pPr>
              <w:rPr>
                <w:sz w:val="18"/>
                <w:szCs w:val="24"/>
              </w:rPr>
            </w:pPr>
            <w:r w:rsidRPr="00D977F6">
              <w:rPr>
                <w:rFonts w:ascii="Calibri" w:hAnsi="Calibri"/>
                <w:color w:val="000000"/>
                <w:sz w:val="18"/>
                <w:szCs w:val="24"/>
              </w:rPr>
              <w:t>HTTP 403 (no 200 ni 201).</w:t>
            </w:r>
          </w:p>
        </w:tc>
        <w:tc>
          <w:tcPr>
            <w:tcW w:w="1520" w:type="dxa"/>
            <w:shd w:val="clear" w:color="auto" w:fill="FFFFFF"/>
            <w:vAlign w:val="center"/>
          </w:tcPr>
          <w:p w14:paraId="3B75227D" w14:textId="77777777" w:rsidR="00377D76" w:rsidRPr="00D977F6" w:rsidRDefault="00000000">
            <w:pPr>
              <w:rPr>
                <w:sz w:val="18"/>
                <w:szCs w:val="24"/>
              </w:rPr>
            </w:pPr>
            <w:r w:rsidRPr="00D977F6">
              <w:rPr>
                <w:rFonts w:ascii="Calibri" w:hAnsi="Calibri"/>
                <w:color w:val="000000"/>
                <w:sz w:val="18"/>
                <w:szCs w:val="24"/>
              </w:rPr>
              <w:t>HTTP 403 o 500.</w:t>
            </w:r>
          </w:p>
        </w:tc>
        <w:tc>
          <w:tcPr>
            <w:tcW w:w="616" w:type="dxa"/>
            <w:shd w:val="clear" w:color="auto" w:fill="E2EFDA"/>
            <w:vAlign w:val="center"/>
          </w:tcPr>
          <w:p w14:paraId="17B8F4F2" w14:textId="77777777" w:rsidR="00377D76" w:rsidRPr="00D977F6" w:rsidRDefault="00000000">
            <w:pPr>
              <w:jc w:val="center"/>
              <w:rPr>
                <w:sz w:val="18"/>
                <w:szCs w:val="24"/>
              </w:rPr>
            </w:pPr>
            <w:r w:rsidRPr="00D977F6">
              <w:rPr>
                <w:rFonts w:ascii="Calibri" w:hAnsi="Calibri"/>
                <w:color w:val="000000"/>
                <w:sz w:val="18"/>
                <w:szCs w:val="24"/>
              </w:rPr>
              <w:t>PASS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2D99B218" w14:textId="77777777" w:rsidR="00377D76" w:rsidRPr="00D977F6" w:rsidRDefault="00000000">
            <w:pPr>
              <w:rPr>
                <w:sz w:val="18"/>
                <w:szCs w:val="24"/>
              </w:rPr>
            </w:pPr>
            <w:r w:rsidRPr="00D977F6">
              <w:rPr>
                <w:rFonts w:ascii="Calibri" w:hAnsi="Calibri"/>
                <w:color w:val="000000"/>
                <w:sz w:val="18"/>
                <w:szCs w:val="24"/>
              </w:rPr>
              <w:t>proyectos_avances.test.js – Test 16</w:t>
            </w:r>
          </w:p>
        </w:tc>
      </w:tr>
      <w:tr w:rsidR="00377D76" w:rsidRPr="00D977F6" w14:paraId="13BC4715" w14:textId="77777777" w:rsidTr="00D977F6">
        <w:trPr>
          <w:trHeight w:val="454"/>
        </w:trPr>
        <w:tc>
          <w:tcPr>
            <w:tcW w:w="534" w:type="dxa"/>
            <w:shd w:val="clear" w:color="auto" w:fill="F2F2F2"/>
            <w:vAlign w:val="center"/>
          </w:tcPr>
          <w:p w14:paraId="741BB742" w14:textId="77777777" w:rsidR="00377D76" w:rsidRPr="00D977F6" w:rsidRDefault="00000000">
            <w:pPr>
              <w:jc w:val="center"/>
              <w:rPr>
                <w:sz w:val="18"/>
                <w:szCs w:val="24"/>
              </w:rPr>
            </w:pPr>
            <w:r w:rsidRPr="00D977F6">
              <w:rPr>
                <w:rFonts w:ascii="Calibri" w:hAnsi="Calibri"/>
                <w:color w:val="000000"/>
                <w:sz w:val="18"/>
                <w:szCs w:val="24"/>
              </w:rPr>
              <w:t>CP-032</w:t>
            </w:r>
          </w:p>
        </w:tc>
        <w:tc>
          <w:tcPr>
            <w:tcW w:w="487" w:type="dxa"/>
            <w:shd w:val="clear" w:color="auto" w:fill="F2F2F2"/>
            <w:vAlign w:val="center"/>
          </w:tcPr>
          <w:p w14:paraId="665251FD" w14:textId="77777777" w:rsidR="00377D76" w:rsidRPr="00D977F6" w:rsidRDefault="00000000">
            <w:pPr>
              <w:jc w:val="center"/>
              <w:rPr>
                <w:sz w:val="18"/>
                <w:szCs w:val="24"/>
              </w:rPr>
            </w:pPr>
            <w:r w:rsidRPr="00D977F6">
              <w:rPr>
                <w:rFonts w:ascii="Calibri" w:hAnsi="Calibri"/>
                <w:color w:val="000000"/>
                <w:sz w:val="18"/>
                <w:szCs w:val="24"/>
              </w:rPr>
              <w:t>Grupo 3</w:t>
            </w:r>
          </w:p>
        </w:tc>
        <w:tc>
          <w:tcPr>
            <w:tcW w:w="1252" w:type="dxa"/>
            <w:shd w:val="clear" w:color="auto" w:fill="F2F2F2"/>
            <w:vAlign w:val="center"/>
          </w:tcPr>
          <w:p w14:paraId="7F205037" w14:textId="77777777" w:rsidR="00377D76" w:rsidRPr="00D977F6" w:rsidRDefault="00000000">
            <w:pPr>
              <w:rPr>
                <w:sz w:val="18"/>
                <w:szCs w:val="24"/>
              </w:rPr>
            </w:pPr>
            <w:r w:rsidRPr="00D977F6">
              <w:rPr>
                <w:rFonts w:ascii="Calibri" w:hAnsi="Calibri"/>
                <w:color w:val="000000"/>
                <w:sz w:val="18"/>
                <w:szCs w:val="24"/>
              </w:rPr>
              <w:t>Proyectos/Rubros</w:t>
            </w:r>
          </w:p>
        </w:tc>
        <w:tc>
          <w:tcPr>
            <w:tcW w:w="1784" w:type="dxa"/>
            <w:shd w:val="clear" w:color="auto" w:fill="F2F2F2"/>
            <w:vAlign w:val="center"/>
          </w:tcPr>
          <w:p w14:paraId="15B2511C" w14:textId="77777777" w:rsidR="00377D76" w:rsidRPr="00D977F6" w:rsidRDefault="00000000">
            <w:pPr>
              <w:rPr>
                <w:sz w:val="18"/>
                <w:szCs w:val="24"/>
              </w:rPr>
            </w:pPr>
            <w:r w:rsidRPr="00D977F6">
              <w:rPr>
                <w:rFonts w:ascii="Calibri" w:hAnsi="Calibri"/>
                <w:color w:val="000000"/>
                <w:sz w:val="18"/>
                <w:szCs w:val="24"/>
              </w:rPr>
              <w:t>POST rubros/bulk con Admin: pasa RBAC (no 403)</w:t>
            </w:r>
          </w:p>
        </w:tc>
        <w:tc>
          <w:tcPr>
            <w:tcW w:w="1027" w:type="dxa"/>
            <w:shd w:val="clear" w:color="auto" w:fill="F2F2F2"/>
            <w:vAlign w:val="center"/>
          </w:tcPr>
          <w:p w14:paraId="74DE4DD9" w14:textId="77777777" w:rsidR="00377D76" w:rsidRPr="00D977F6" w:rsidRDefault="00000000">
            <w:pPr>
              <w:jc w:val="center"/>
              <w:rPr>
                <w:sz w:val="18"/>
                <w:szCs w:val="24"/>
              </w:rPr>
            </w:pPr>
            <w:r w:rsidRPr="00D977F6">
              <w:rPr>
                <w:rFonts w:ascii="Calibri" w:hAnsi="Calibri"/>
                <w:color w:val="000000"/>
                <w:sz w:val="18"/>
                <w:szCs w:val="24"/>
              </w:rPr>
              <w:t>Automatizada</w:t>
            </w:r>
          </w:p>
        </w:tc>
        <w:tc>
          <w:tcPr>
            <w:tcW w:w="977" w:type="dxa"/>
            <w:shd w:val="clear" w:color="auto" w:fill="F2F2F2"/>
            <w:vAlign w:val="center"/>
          </w:tcPr>
          <w:p w14:paraId="0F5D8442" w14:textId="77777777" w:rsidR="00377D76" w:rsidRPr="00D977F6" w:rsidRDefault="00000000">
            <w:pPr>
              <w:rPr>
                <w:sz w:val="18"/>
                <w:szCs w:val="24"/>
              </w:rPr>
            </w:pPr>
            <w:proofErr w:type="gramStart"/>
            <w:r w:rsidRPr="00D977F6">
              <w:rPr>
                <w:rFonts w:ascii="Calibri" w:hAnsi="Calibri"/>
                <w:color w:val="000000"/>
                <w:sz w:val="18"/>
                <w:szCs w:val="24"/>
              </w:rPr>
              <w:t>HTTP !</w:t>
            </w:r>
            <w:proofErr w:type="gramEnd"/>
            <w:r w:rsidRPr="00D977F6">
              <w:rPr>
                <w:rFonts w:ascii="Calibri" w:hAnsi="Calibri"/>
                <w:color w:val="000000"/>
                <w:sz w:val="18"/>
                <w:szCs w:val="24"/>
              </w:rPr>
              <w:t>= 403 (Admin pasa RBAC; puede fallar por DB).</w:t>
            </w:r>
          </w:p>
        </w:tc>
        <w:tc>
          <w:tcPr>
            <w:tcW w:w="1520" w:type="dxa"/>
            <w:shd w:val="clear" w:color="auto" w:fill="F2F2F2"/>
            <w:vAlign w:val="center"/>
          </w:tcPr>
          <w:p w14:paraId="11A7865C" w14:textId="77777777" w:rsidR="00377D76" w:rsidRPr="00D977F6" w:rsidRDefault="00000000">
            <w:pPr>
              <w:rPr>
                <w:sz w:val="18"/>
                <w:szCs w:val="24"/>
              </w:rPr>
            </w:pPr>
            <w:r w:rsidRPr="00D977F6">
              <w:rPr>
                <w:rFonts w:ascii="Calibri" w:hAnsi="Calibri"/>
                <w:color w:val="000000"/>
                <w:sz w:val="18"/>
                <w:szCs w:val="24"/>
              </w:rPr>
              <w:t xml:space="preserve">HTTP 200/201/400/404/500 </w:t>
            </w:r>
            <w:proofErr w:type="spellStart"/>
            <w:r w:rsidRPr="00D977F6">
              <w:rPr>
                <w:rFonts w:ascii="Calibri" w:hAnsi="Calibri"/>
                <w:color w:val="000000"/>
                <w:sz w:val="18"/>
                <w:szCs w:val="24"/>
              </w:rPr>
              <w:t>segun</w:t>
            </w:r>
            <w:proofErr w:type="spellEnd"/>
            <w:r w:rsidRPr="00D977F6">
              <w:rPr>
                <w:rFonts w:ascii="Calibri" w:hAnsi="Calibri"/>
                <w:color w:val="000000"/>
                <w:sz w:val="18"/>
                <w:szCs w:val="24"/>
              </w:rPr>
              <w:t xml:space="preserve"> disponibilidad BD.</w:t>
            </w:r>
          </w:p>
        </w:tc>
        <w:tc>
          <w:tcPr>
            <w:tcW w:w="616" w:type="dxa"/>
            <w:shd w:val="clear" w:color="auto" w:fill="E2EFDA"/>
            <w:vAlign w:val="center"/>
          </w:tcPr>
          <w:p w14:paraId="62DA3B9B" w14:textId="77777777" w:rsidR="00377D76" w:rsidRPr="00D977F6" w:rsidRDefault="00000000">
            <w:pPr>
              <w:jc w:val="center"/>
              <w:rPr>
                <w:sz w:val="18"/>
                <w:szCs w:val="24"/>
              </w:rPr>
            </w:pPr>
            <w:r w:rsidRPr="00D977F6">
              <w:rPr>
                <w:rFonts w:ascii="Calibri" w:hAnsi="Calibri"/>
                <w:color w:val="000000"/>
                <w:sz w:val="18"/>
                <w:szCs w:val="24"/>
              </w:rPr>
              <w:t>PASS</w:t>
            </w:r>
          </w:p>
        </w:tc>
        <w:tc>
          <w:tcPr>
            <w:tcW w:w="1708" w:type="dxa"/>
            <w:shd w:val="clear" w:color="auto" w:fill="F2F2F2"/>
            <w:vAlign w:val="center"/>
          </w:tcPr>
          <w:p w14:paraId="692D8E62" w14:textId="77777777" w:rsidR="00377D76" w:rsidRPr="00D977F6" w:rsidRDefault="00000000">
            <w:pPr>
              <w:rPr>
                <w:sz w:val="18"/>
                <w:szCs w:val="24"/>
              </w:rPr>
            </w:pPr>
            <w:r w:rsidRPr="00D977F6">
              <w:rPr>
                <w:rFonts w:ascii="Calibri" w:hAnsi="Calibri"/>
                <w:color w:val="000000"/>
                <w:sz w:val="18"/>
                <w:szCs w:val="24"/>
              </w:rPr>
              <w:t>proyectos_avances.test.js – Test 17</w:t>
            </w:r>
          </w:p>
        </w:tc>
      </w:tr>
    </w:tbl>
    <w:p w14:paraId="418F79C2" w14:textId="13E1F3C2" w:rsidR="00377D76" w:rsidRPr="00D977F6" w:rsidRDefault="00000000" w:rsidP="00FB0C5B">
      <w:pPr>
        <w:pStyle w:val="Ttulo1"/>
      </w:pPr>
      <w:r w:rsidRPr="00D977F6">
        <w:t>6. Defectos encontrados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34"/>
        <w:gridCol w:w="1295"/>
        <w:gridCol w:w="3118"/>
        <w:gridCol w:w="1134"/>
        <w:gridCol w:w="1134"/>
      </w:tblGrid>
      <w:tr w:rsidR="00377D76" w:rsidRPr="00FB0C5B" w14:paraId="07277D4A" w14:textId="77777777">
        <w:tc>
          <w:tcPr>
            <w:tcW w:w="1134" w:type="dxa"/>
            <w:shd w:val="clear" w:color="auto" w:fill="1F3864"/>
            <w:vAlign w:val="center"/>
          </w:tcPr>
          <w:p w14:paraId="383EDC12" w14:textId="77777777" w:rsidR="00377D76" w:rsidRPr="00FB0C5B" w:rsidRDefault="00000000">
            <w:pPr>
              <w:jc w:val="center"/>
              <w:rPr>
                <w:szCs w:val="28"/>
              </w:rPr>
            </w:pPr>
            <w:r w:rsidRPr="00FB0C5B">
              <w:rPr>
                <w:rFonts w:ascii="Calibri" w:hAnsi="Calibri"/>
                <w:b/>
                <w:color w:val="FFFFFF"/>
                <w:szCs w:val="28"/>
              </w:rPr>
              <w:t>ID Defecto</w:t>
            </w:r>
          </w:p>
        </w:tc>
        <w:tc>
          <w:tcPr>
            <w:tcW w:w="1134" w:type="dxa"/>
            <w:shd w:val="clear" w:color="auto" w:fill="1F3864"/>
            <w:vAlign w:val="center"/>
          </w:tcPr>
          <w:p w14:paraId="5E8D7B26" w14:textId="77777777" w:rsidR="00377D76" w:rsidRPr="00FB0C5B" w:rsidRDefault="00000000">
            <w:pPr>
              <w:jc w:val="center"/>
              <w:rPr>
                <w:szCs w:val="28"/>
              </w:rPr>
            </w:pPr>
            <w:r w:rsidRPr="00FB0C5B">
              <w:rPr>
                <w:rFonts w:ascii="Calibri" w:hAnsi="Calibri"/>
                <w:b/>
                <w:color w:val="FFFFFF"/>
                <w:szCs w:val="28"/>
              </w:rPr>
              <w:t>CP relacionado</w:t>
            </w:r>
          </w:p>
        </w:tc>
        <w:tc>
          <w:tcPr>
            <w:tcW w:w="3118" w:type="dxa"/>
            <w:shd w:val="clear" w:color="auto" w:fill="1F3864"/>
            <w:vAlign w:val="center"/>
          </w:tcPr>
          <w:p w14:paraId="74BA4E1F" w14:textId="77777777" w:rsidR="00377D76" w:rsidRPr="00FB0C5B" w:rsidRDefault="00000000">
            <w:pPr>
              <w:jc w:val="center"/>
              <w:rPr>
                <w:szCs w:val="28"/>
              </w:rPr>
            </w:pPr>
            <w:proofErr w:type="spellStart"/>
            <w:r w:rsidRPr="00FB0C5B">
              <w:rPr>
                <w:rFonts w:ascii="Calibri" w:hAnsi="Calibri"/>
                <w:b/>
                <w:color w:val="FFFFFF"/>
                <w:szCs w:val="28"/>
              </w:rPr>
              <w:t>Descripcion</w:t>
            </w:r>
            <w:proofErr w:type="spellEnd"/>
          </w:p>
        </w:tc>
        <w:tc>
          <w:tcPr>
            <w:tcW w:w="1134" w:type="dxa"/>
            <w:shd w:val="clear" w:color="auto" w:fill="1F3864"/>
            <w:vAlign w:val="center"/>
          </w:tcPr>
          <w:p w14:paraId="2A53FBFD" w14:textId="77777777" w:rsidR="00377D76" w:rsidRPr="00FB0C5B" w:rsidRDefault="00000000">
            <w:pPr>
              <w:jc w:val="center"/>
              <w:rPr>
                <w:szCs w:val="28"/>
              </w:rPr>
            </w:pPr>
            <w:r w:rsidRPr="00FB0C5B">
              <w:rPr>
                <w:rFonts w:ascii="Calibri" w:hAnsi="Calibri"/>
                <w:b/>
                <w:color w:val="FFFFFF"/>
                <w:szCs w:val="28"/>
              </w:rPr>
              <w:t>Severidad</w:t>
            </w:r>
          </w:p>
        </w:tc>
        <w:tc>
          <w:tcPr>
            <w:tcW w:w="1134" w:type="dxa"/>
            <w:shd w:val="clear" w:color="auto" w:fill="1F3864"/>
            <w:vAlign w:val="center"/>
          </w:tcPr>
          <w:p w14:paraId="72F6F525" w14:textId="77777777" w:rsidR="00377D76" w:rsidRPr="00FB0C5B" w:rsidRDefault="00000000">
            <w:pPr>
              <w:jc w:val="center"/>
              <w:rPr>
                <w:szCs w:val="28"/>
              </w:rPr>
            </w:pPr>
            <w:r w:rsidRPr="00FB0C5B">
              <w:rPr>
                <w:rFonts w:ascii="Calibri" w:hAnsi="Calibri"/>
                <w:b/>
                <w:color w:val="FFFFFF"/>
                <w:szCs w:val="28"/>
              </w:rPr>
              <w:t>Estado</w:t>
            </w:r>
          </w:p>
        </w:tc>
      </w:tr>
      <w:tr w:rsidR="00377D76" w:rsidRPr="00FB0C5B" w14:paraId="119546B9" w14:textId="77777777">
        <w:tc>
          <w:tcPr>
            <w:tcW w:w="1134" w:type="dxa"/>
            <w:shd w:val="clear" w:color="auto" w:fill="E2EFDA"/>
            <w:vAlign w:val="center"/>
          </w:tcPr>
          <w:p w14:paraId="10FE2247" w14:textId="77777777" w:rsidR="00377D76" w:rsidRPr="00FB0C5B" w:rsidRDefault="00000000">
            <w:pPr>
              <w:jc w:val="center"/>
              <w:rPr>
                <w:szCs w:val="28"/>
              </w:rPr>
            </w:pPr>
            <w:r w:rsidRPr="00FB0C5B">
              <w:rPr>
                <w:rFonts w:ascii="Calibri" w:hAnsi="Calibri"/>
                <w:i/>
                <w:color w:val="595959"/>
                <w:szCs w:val="28"/>
              </w:rPr>
              <w:t>—</w:t>
            </w:r>
          </w:p>
        </w:tc>
        <w:tc>
          <w:tcPr>
            <w:tcW w:w="1134" w:type="dxa"/>
            <w:shd w:val="clear" w:color="auto" w:fill="E2EFDA"/>
            <w:vAlign w:val="center"/>
          </w:tcPr>
          <w:p w14:paraId="0075BF96" w14:textId="77777777" w:rsidR="00377D76" w:rsidRPr="00FB0C5B" w:rsidRDefault="00000000">
            <w:pPr>
              <w:jc w:val="center"/>
              <w:rPr>
                <w:szCs w:val="28"/>
              </w:rPr>
            </w:pPr>
            <w:r w:rsidRPr="00FB0C5B">
              <w:rPr>
                <w:rFonts w:ascii="Calibri" w:hAnsi="Calibri"/>
                <w:i/>
                <w:color w:val="595959"/>
                <w:szCs w:val="28"/>
              </w:rPr>
              <w:t>—</w:t>
            </w:r>
          </w:p>
        </w:tc>
        <w:tc>
          <w:tcPr>
            <w:tcW w:w="3118" w:type="dxa"/>
            <w:shd w:val="clear" w:color="auto" w:fill="E2EFDA"/>
            <w:vAlign w:val="center"/>
          </w:tcPr>
          <w:p w14:paraId="40437D0A" w14:textId="77777777" w:rsidR="00377D76" w:rsidRPr="00FB0C5B" w:rsidRDefault="00000000">
            <w:pPr>
              <w:rPr>
                <w:szCs w:val="28"/>
              </w:rPr>
            </w:pPr>
            <w:r w:rsidRPr="00FB0C5B">
              <w:rPr>
                <w:rFonts w:ascii="Calibri" w:hAnsi="Calibri"/>
                <w:i/>
                <w:color w:val="595959"/>
                <w:szCs w:val="28"/>
              </w:rPr>
              <w:t>Sin defectos registrados en este sprint.</w:t>
            </w:r>
          </w:p>
        </w:tc>
        <w:tc>
          <w:tcPr>
            <w:tcW w:w="1134" w:type="dxa"/>
            <w:shd w:val="clear" w:color="auto" w:fill="E2EFDA"/>
            <w:vAlign w:val="center"/>
          </w:tcPr>
          <w:p w14:paraId="7820AE2A" w14:textId="77777777" w:rsidR="00377D76" w:rsidRPr="00FB0C5B" w:rsidRDefault="00000000">
            <w:pPr>
              <w:jc w:val="center"/>
              <w:rPr>
                <w:szCs w:val="28"/>
              </w:rPr>
            </w:pPr>
            <w:r w:rsidRPr="00FB0C5B">
              <w:rPr>
                <w:rFonts w:ascii="Calibri" w:hAnsi="Calibri"/>
                <w:i/>
                <w:color w:val="595959"/>
                <w:szCs w:val="28"/>
              </w:rPr>
              <w:t>—</w:t>
            </w:r>
          </w:p>
        </w:tc>
        <w:tc>
          <w:tcPr>
            <w:tcW w:w="1134" w:type="dxa"/>
            <w:shd w:val="clear" w:color="auto" w:fill="E2EFDA"/>
            <w:vAlign w:val="center"/>
          </w:tcPr>
          <w:p w14:paraId="18C67C25" w14:textId="77777777" w:rsidR="00377D76" w:rsidRPr="00FB0C5B" w:rsidRDefault="00000000">
            <w:pPr>
              <w:jc w:val="center"/>
              <w:rPr>
                <w:szCs w:val="28"/>
              </w:rPr>
            </w:pPr>
            <w:r w:rsidRPr="00FB0C5B">
              <w:rPr>
                <w:rFonts w:ascii="Calibri" w:hAnsi="Calibri"/>
                <w:i/>
                <w:color w:val="595959"/>
                <w:szCs w:val="28"/>
              </w:rPr>
              <w:t>—</w:t>
            </w:r>
          </w:p>
        </w:tc>
      </w:tr>
    </w:tbl>
    <w:p w14:paraId="26C6F249" w14:textId="77777777" w:rsidR="00377D76" w:rsidRPr="00D977F6" w:rsidRDefault="00000000" w:rsidP="00FB0C5B">
      <w:pPr>
        <w:pStyle w:val="Ttulo1"/>
      </w:pPr>
      <w:r w:rsidRPr="00D977F6">
        <w:t>7. Resultado de pruebas automatizadas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18"/>
        <w:gridCol w:w="6236"/>
      </w:tblGrid>
      <w:tr w:rsidR="00377D76" w:rsidRPr="00FB0C5B" w14:paraId="740BE8E3" w14:textId="77777777">
        <w:trPr>
          <w:trHeight w:val="454"/>
        </w:trPr>
        <w:tc>
          <w:tcPr>
            <w:tcW w:w="3118" w:type="dxa"/>
            <w:shd w:val="clear" w:color="auto" w:fill="D9E1F2"/>
            <w:vAlign w:val="center"/>
          </w:tcPr>
          <w:p w14:paraId="3949B482" w14:textId="77777777" w:rsidR="00377D76" w:rsidRPr="00FB0C5B" w:rsidRDefault="00000000">
            <w:pPr>
              <w:rPr>
                <w:szCs w:val="28"/>
              </w:rPr>
            </w:pPr>
            <w:r w:rsidRPr="00FB0C5B">
              <w:rPr>
                <w:rFonts w:ascii="Calibri" w:hAnsi="Calibri"/>
                <w:b/>
                <w:szCs w:val="28"/>
              </w:rPr>
              <w:t>Archivo de prueba</w:t>
            </w:r>
          </w:p>
        </w:tc>
        <w:tc>
          <w:tcPr>
            <w:tcW w:w="6236" w:type="dxa"/>
            <w:shd w:val="clear" w:color="auto" w:fill="D9E1F2"/>
            <w:vAlign w:val="center"/>
          </w:tcPr>
          <w:p w14:paraId="5B9EBED5" w14:textId="77777777" w:rsidR="00377D76" w:rsidRPr="00FB0C5B" w:rsidRDefault="00000000">
            <w:pPr>
              <w:rPr>
                <w:szCs w:val="28"/>
              </w:rPr>
            </w:pPr>
            <w:r w:rsidRPr="00FB0C5B">
              <w:rPr>
                <w:rFonts w:ascii="Calibri" w:hAnsi="Calibri"/>
                <w:color w:val="000000"/>
                <w:szCs w:val="28"/>
              </w:rPr>
              <w:t>backend/tests/proyectos_avances.test.js</w:t>
            </w:r>
          </w:p>
        </w:tc>
      </w:tr>
      <w:tr w:rsidR="00377D76" w:rsidRPr="00FB0C5B" w14:paraId="0A65C3BC" w14:textId="77777777">
        <w:trPr>
          <w:trHeight w:val="454"/>
        </w:trPr>
        <w:tc>
          <w:tcPr>
            <w:tcW w:w="3118" w:type="dxa"/>
            <w:shd w:val="clear" w:color="auto" w:fill="FFFFFF"/>
            <w:vAlign w:val="center"/>
          </w:tcPr>
          <w:p w14:paraId="07F241CE" w14:textId="77777777" w:rsidR="00377D76" w:rsidRPr="00FB0C5B" w:rsidRDefault="00000000">
            <w:pPr>
              <w:rPr>
                <w:szCs w:val="28"/>
              </w:rPr>
            </w:pPr>
            <w:r w:rsidRPr="00FB0C5B">
              <w:rPr>
                <w:rFonts w:ascii="Calibri" w:hAnsi="Calibri"/>
                <w:b/>
                <w:szCs w:val="28"/>
              </w:rPr>
              <w:t xml:space="preserve">Comando de </w:t>
            </w:r>
            <w:proofErr w:type="spellStart"/>
            <w:r w:rsidRPr="00FB0C5B">
              <w:rPr>
                <w:rFonts w:ascii="Calibri" w:hAnsi="Calibri"/>
                <w:b/>
                <w:szCs w:val="28"/>
              </w:rPr>
              <w:t>ejecucion</w:t>
            </w:r>
            <w:proofErr w:type="spellEnd"/>
          </w:p>
        </w:tc>
        <w:tc>
          <w:tcPr>
            <w:tcW w:w="6236" w:type="dxa"/>
            <w:shd w:val="clear" w:color="auto" w:fill="FFFFFF"/>
            <w:vAlign w:val="center"/>
          </w:tcPr>
          <w:p w14:paraId="73D340B1" w14:textId="77777777" w:rsidR="00377D76" w:rsidRPr="00FB0C5B" w:rsidRDefault="00000000">
            <w:pPr>
              <w:rPr>
                <w:szCs w:val="28"/>
              </w:rPr>
            </w:pPr>
            <w:r w:rsidRPr="00FB0C5B">
              <w:rPr>
                <w:rFonts w:ascii="Calibri" w:hAnsi="Calibri"/>
                <w:color w:val="000000"/>
                <w:szCs w:val="28"/>
              </w:rPr>
              <w:t>npm test -- --</w:t>
            </w:r>
            <w:proofErr w:type="spellStart"/>
            <w:r w:rsidRPr="00FB0C5B">
              <w:rPr>
                <w:rFonts w:ascii="Calibri" w:hAnsi="Calibri"/>
                <w:color w:val="000000"/>
                <w:szCs w:val="28"/>
              </w:rPr>
              <w:t>testPathPattern</w:t>
            </w:r>
            <w:proofErr w:type="spellEnd"/>
            <w:r w:rsidRPr="00FB0C5B">
              <w:rPr>
                <w:rFonts w:ascii="Calibri" w:hAnsi="Calibri"/>
                <w:color w:val="000000"/>
                <w:szCs w:val="28"/>
              </w:rPr>
              <w:t xml:space="preserve"> </w:t>
            </w:r>
            <w:proofErr w:type="spellStart"/>
            <w:r w:rsidRPr="00FB0C5B">
              <w:rPr>
                <w:rFonts w:ascii="Calibri" w:hAnsi="Calibri"/>
                <w:color w:val="000000"/>
                <w:szCs w:val="28"/>
              </w:rPr>
              <w:t>proyectos_avances</w:t>
            </w:r>
            <w:proofErr w:type="spellEnd"/>
          </w:p>
        </w:tc>
      </w:tr>
      <w:tr w:rsidR="00377D76" w:rsidRPr="00FB0C5B" w14:paraId="1817208D" w14:textId="77777777">
        <w:trPr>
          <w:trHeight w:val="454"/>
        </w:trPr>
        <w:tc>
          <w:tcPr>
            <w:tcW w:w="3118" w:type="dxa"/>
            <w:shd w:val="clear" w:color="auto" w:fill="D9E1F2"/>
            <w:vAlign w:val="center"/>
          </w:tcPr>
          <w:p w14:paraId="7D12B977" w14:textId="77777777" w:rsidR="00377D76" w:rsidRPr="00FB0C5B" w:rsidRDefault="00000000">
            <w:pPr>
              <w:rPr>
                <w:szCs w:val="28"/>
              </w:rPr>
            </w:pPr>
            <w:r w:rsidRPr="00FB0C5B">
              <w:rPr>
                <w:rFonts w:ascii="Calibri" w:hAnsi="Calibri"/>
                <w:b/>
                <w:szCs w:val="28"/>
              </w:rPr>
              <w:t>N° pruebas ejecutadas</w:t>
            </w:r>
          </w:p>
        </w:tc>
        <w:tc>
          <w:tcPr>
            <w:tcW w:w="6236" w:type="dxa"/>
            <w:shd w:val="clear" w:color="auto" w:fill="D9E1F2"/>
            <w:vAlign w:val="center"/>
          </w:tcPr>
          <w:p w14:paraId="526216F2" w14:textId="77777777" w:rsidR="00377D76" w:rsidRPr="00FB0C5B" w:rsidRDefault="00000000">
            <w:pPr>
              <w:rPr>
                <w:szCs w:val="28"/>
              </w:rPr>
            </w:pPr>
            <w:r w:rsidRPr="00FB0C5B">
              <w:rPr>
                <w:rFonts w:ascii="Calibri" w:hAnsi="Calibri"/>
                <w:color w:val="000000"/>
                <w:szCs w:val="28"/>
              </w:rPr>
              <w:t>17</w:t>
            </w:r>
          </w:p>
        </w:tc>
      </w:tr>
      <w:tr w:rsidR="00377D76" w:rsidRPr="00FB0C5B" w14:paraId="1B769B59" w14:textId="77777777">
        <w:trPr>
          <w:trHeight w:val="454"/>
        </w:trPr>
        <w:tc>
          <w:tcPr>
            <w:tcW w:w="3118" w:type="dxa"/>
            <w:shd w:val="clear" w:color="auto" w:fill="FFFFFF"/>
            <w:vAlign w:val="center"/>
          </w:tcPr>
          <w:p w14:paraId="4A488482" w14:textId="77777777" w:rsidR="00377D76" w:rsidRPr="00FB0C5B" w:rsidRDefault="00000000">
            <w:pPr>
              <w:rPr>
                <w:szCs w:val="28"/>
              </w:rPr>
            </w:pPr>
            <w:r w:rsidRPr="00FB0C5B">
              <w:rPr>
                <w:rFonts w:ascii="Calibri" w:hAnsi="Calibri"/>
                <w:b/>
                <w:szCs w:val="28"/>
              </w:rPr>
              <w:t>N° pruebas PASS</w:t>
            </w:r>
          </w:p>
        </w:tc>
        <w:tc>
          <w:tcPr>
            <w:tcW w:w="6236" w:type="dxa"/>
            <w:shd w:val="clear" w:color="auto" w:fill="E2EFDA"/>
            <w:vAlign w:val="center"/>
          </w:tcPr>
          <w:p w14:paraId="5B104D69" w14:textId="77777777" w:rsidR="00377D76" w:rsidRPr="00FB0C5B" w:rsidRDefault="00000000">
            <w:pPr>
              <w:rPr>
                <w:szCs w:val="28"/>
              </w:rPr>
            </w:pPr>
            <w:r w:rsidRPr="00FB0C5B">
              <w:rPr>
                <w:rFonts w:ascii="Calibri" w:hAnsi="Calibri"/>
                <w:color w:val="000000"/>
                <w:szCs w:val="28"/>
              </w:rPr>
              <w:t>17  (100%)</w:t>
            </w:r>
          </w:p>
        </w:tc>
      </w:tr>
      <w:tr w:rsidR="00377D76" w:rsidRPr="00FB0C5B" w14:paraId="491697FA" w14:textId="77777777">
        <w:trPr>
          <w:trHeight w:val="454"/>
        </w:trPr>
        <w:tc>
          <w:tcPr>
            <w:tcW w:w="3118" w:type="dxa"/>
            <w:shd w:val="clear" w:color="auto" w:fill="D9E1F2"/>
            <w:vAlign w:val="center"/>
          </w:tcPr>
          <w:p w14:paraId="303275E2" w14:textId="77777777" w:rsidR="00377D76" w:rsidRPr="00FB0C5B" w:rsidRDefault="00000000">
            <w:pPr>
              <w:rPr>
                <w:szCs w:val="28"/>
              </w:rPr>
            </w:pPr>
            <w:r w:rsidRPr="00FB0C5B">
              <w:rPr>
                <w:rFonts w:ascii="Calibri" w:hAnsi="Calibri"/>
                <w:b/>
                <w:szCs w:val="28"/>
              </w:rPr>
              <w:t>N° pruebas FAIL</w:t>
            </w:r>
          </w:p>
        </w:tc>
        <w:tc>
          <w:tcPr>
            <w:tcW w:w="6236" w:type="dxa"/>
            <w:shd w:val="clear" w:color="auto" w:fill="E2EFDA"/>
            <w:vAlign w:val="center"/>
          </w:tcPr>
          <w:p w14:paraId="1AE11CB2" w14:textId="77777777" w:rsidR="00377D76" w:rsidRPr="00FB0C5B" w:rsidRDefault="00000000">
            <w:pPr>
              <w:rPr>
                <w:szCs w:val="28"/>
              </w:rPr>
            </w:pPr>
            <w:r w:rsidRPr="00FB0C5B">
              <w:rPr>
                <w:rFonts w:ascii="Calibri" w:hAnsi="Calibri"/>
                <w:color w:val="000000"/>
                <w:szCs w:val="28"/>
              </w:rPr>
              <w:t>0</w:t>
            </w:r>
          </w:p>
        </w:tc>
      </w:tr>
      <w:tr w:rsidR="00377D76" w:rsidRPr="00FB0C5B" w14:paraId="1BDF9858" w14:textId="77777777">
        <w:trPr>
          <w:trHeight w:val="1020"/>
        </w:trPr>
        <w:tc>
          <w:tcPr>
            <w:tcW w:w="3118" w:type="dxa"/>
            <w:shd w:val="clear" w:color="auto" w:fill="FFFFFF"/>
            <w:vAlign w:val="center"/>
          </w:tcPr>
          <w:p w14:paraId="02D13E52" w14:textId="77777777" w:rsidR="00377D76" w:rsidRPr="00FB0C5B" w:rsidRDefault="00000000">
            <w:pPr>
              <w:rPr>
                <w:szCs w:val="28"/>
              </w:rPr>
            </w:pPr>
            <w:r w:rsidRPr="00FB0C5B">
              <w:rPr>
                <w:rFonts w:ascii="Calibri" w:hAnsi="Calibri"/>
                <w:b/>
                <w:szCs w:val="28"/>
              </w:rPr>
              <w:t>Salida del test runner</w:t>
            </w:r>
          </w:p>
        </w:tc>
        <w:tc>
          <w:tcPr>
            <w:tcW w:w="6236" w:type="dxa"/>
            <w:shd w:val="clear" w:color="auto" w:fill="FFFFFF"/>
            <w:vAlign w:val="center"/>
          </w:tcPr>
          <w:p w14:paraId="305083DE" w14:textId="77777777" w:rsidR="00377D76" w:rsidRPr="00FB0C5B" w:rsidRDefault="00000000">
            <w:pPr>
              <w:rPr>
                <w:szCs w:val="28"/>
              </w:rPr>
            </w:pPr>
            <w:r w:rsidRPr="00FB0C5B">
              <w:rPr>
                <w:rFonts w:ascii="Calibri" w:hAnsi="Calibri"/>
                <w:color w:val="000000"/>
                <w:szCs w:val="28"/>
              </w:rPr>
              <w:t>Test Suites: 1 passed, 1 total</w:t>
            </w:r>
            <w:r w:rsidRPr="00FB0C5B">
              <w:rPr>
                <w:rFonts w:ascii="Calibri" w:hAnsi="Calibri"/>
                <w:color w:val="000000"/>
                <w:szCs w:val="28"/>
              </w:rPr>
              <w:br/>
              <w:t>Tests:       17 passed, 17 total</w:t>
            </w:r>
            <w:r w:rsidRPr="00FB0C5B">
              <w:rPr>
                <w:rFonts w:ascii="Calibri" w:hAnsi="Calibri"/>
                <w:color w:val="000000"/>
                <w:szCs w:val="28"/>
              </w:rPr>
              <w:br/>
              <w:t>Snapshots:   0 total</w:t>
            </w:r>
            <w:r w:rsidRPr="00FB0C5B">
              <w:rPr>
                <w:rFonts w:ascii="Calibri" w:hAnsi="Calibri"/>
                <w:color w:val="000000"/>
                <w:szCs w:val="28"/>
              </w:rPr>
              <w:br/>
              <w:t>Time:        ~3-4 s</w:t>
            </w:r>
            <w:r w:rsidRPr="00FB0C5B">
              <w:rPr>
                <w:rFonts w:ascii="Calibri" w:hAnsi="Calibri"/>
                <w:color w:val="000000"/>
                <w:szCs w:val="28"/>
              </w:rPr>
              <w:br/>
              <w:t>Ran all test suites matching /proyectos_avances.test.js/</w:t>
            </w:r>
          </w:p>
        </w:tc>
      </w:tr>
    </w:tbl>
    <w:p w14:paraId="6BE43764" w14:textId="77777777" w:rsidR="00377D76" w:rsidRPr="00D977F6" w:rsidRDefault="00000000" w:rsidP="00FB0C5B">
      <w:pPr>
        <w:pStyle w:val="Ttulo1"/>
      </w:pPr>
      <w:r w:rsidRPr="00D977F6">
        <w:lastRenderedPageBreak/>
        <w:t>8. Conclusiones y acciones derivadas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18"/>
        <w:gridCol w:w="6236"/>
      </w:tblGrid>
      <w:tr w:rsidR="00377D76" w:rsidRPr="00FB0C5B" w14:paraId="6C3C9054" w14:textId="77777777">
        <w:trPr>
          <w:trHeight w:val="850"/>
        </w:trPr>
        <w:tc>
          <w:tcPr>
            <w:tcW w:w="3118" w:type="dxa"/>
            <w:shd w:val="clear" w:color="auto" w:fill="D9E1F2"/>
            <w:vAlign w:val="center"/>
          </w:tcPr>
          <w:p w14:paraId="2D2DE5D9" w14:textId="77777777" w:rsidR="00377D76" w:rsidRPr="00FB0C5B" w:rsidRDefault="00000000">
            <w:pPr>
              <w:rPr>
                <w:szCs w:val="28"/>
              </w:rPr>
            </w:pPr>
            <w:proofErr w:type="spellStart"/>
            <w:r w:rsidRPr="00FB0C5B">
              <w:rPr>
                <w:rFonts w:ascii="Calibri" w:hAnsi="Calibri"/>
                <w:b/>
                <w:szCs w:val="28"/>
              </w:rPr>
              <w:t>Evaluacion</w:t>
            </w:r>
            <w:proofErr w:type="spellEnd"/>
            <w:r w:rsidRPr="00FB0C5B">
              <w:rPr>
                <w:rFonts w:ascii="Calibri" w:hAnsi="Calibri"/>
                <w:b/>
                <w:szCs w:val="28"/>
              </w:rPr>
              <w:t xml:space="preserve"> general de calidad</w:t>
            </w:r>
          </w:p>
        </w:tc>
        <w:tc>
          <w:tcPr>
            <w:tcW w:w="6236" w:type="dxa"/>
            <w:vAlign w:val="center"/>
          </w:tcPr>
          <w:p w14:paraId="54D78CAC" w14:textId="77777777" w:rsidR="00377D76" w:rsidRPr="00FB0C5B" w:rsidRDefault="00000000">
            <w:pPr>
              <w:rPr>
                <w:szCs w:val="28"/>
              </w:rPr>
            </w:pPr>
            <w:r w:rsidRPr="00FB0C5B">
              <w:rPr>
                <w:rFonts w:ascii="Calibri" w:hAnsi="Calibri"/>
                <w:color w:val="000000"/>
                <w:szCs w:val="28"/>
              </w:rPr>
              <w:t xml:space="preserve">El Sprint 02 alcanzo el nivel de calidad esperado. Los 17 casos de prueba cubren los tres </w:t>
            </w:r>
            <w:proofErr w:type="spellStart"/>
            <w:r w:rsidRPr="00FB0C5B">
              <w:rPr>
                <w:rFonts w:ascii="Calibri" w:hAnsi="Calibri"/>
                <w:color w:val="000000"/>
                <w:szCs w:val="28"/>
              </w:rPr>
              <w:t>modulos</w:t>
            </w:r>
            <w:proofErr w:type="spellEnd"/>
            <w:r w:rsidRPr="00FB0C5B">
              <w:rPr>
                <w:rFonts w:ascii="Calibri" w:hAnsi="Calibri"/>
                <w:color w:val="000000"/>
                <w:szCs w:val="28"/>
              </w:rPr>
              <w:t xml:space="preserve"> implementados con 100% de cobertura y PASS. La </w:t>
            </w:r>
            <w:proofErr w:type="spellStart"/>
            <w:r w:rsidRPr="00FB0C5B">
              <w:rPr>
                <w:rFonts w:ascii="Calibri" w:hAnsi="Calibri"/>
                <w:color w:val="000000"/>
                <w:szCs w:val="28"/>
              </w:rPr>
              <w:t>validacion</w:t>
            </w:r>
            <w:proofErr w:type="spellEnd"/>
            <w:r w:rsidRPr="00FB0C5B">
              <w:rPr>
                <w:rFonts w:ascii="Calibri" w:hAnsi="Calibri"/>
                <w:color w:val="000000"/>
                <w:szCs w:val="28"/>
              </w:rPr>
              <w:t xml:space="preserve"> de evidencia obligatoria y el RBAC por rol funcionan correctamente.</w:t>
            </w:r>
          </w:p>
        </w:tc>
      </w:tr>
      <w:tr w:rsidR="00377D76" w:rsidRPr="00FB0C5B" w14:paraId="0180073C" w14:textId="77777777">
        <w:trPr>
          <w:trHeight w:val="850"/>
        </w:trPr>
        <w:tc>
          <w:tcPr>
            <w:tcW w:w="3118" w:type="dxa"/>
            <w:shd w:val="clear" w:color="auto" w:fill="D9E1F2"/>
            <w:vAlign w:val="center"/>
          </w:tcPr>
          <w:p w14:paraId="6A79CB4B" w14:textId="77777777" w:rsidR="00377D76" w:rsidRPr="00FB0C5B" w:rsidRDefault="00000000">
            <w:pPr>
              <w:rPr>
                <w:szCs w:val="28"/>
              </w:rPr>
            </w:pPr>
            <w:proofErr w:type="spellStart"/>
            <w:r w:rsidRPr="00FB0C5B">
              <w:rPr>
                <w:rFonts w:ascii="Calibri" w:hAnsi="Calibri"/>
                <w:b/>
                <w:szCs w:val="28"/>
              </w:rPr>
              <w:t>Modulos</w:t>
            </w:r>
            <w:proofErr w:type="spellEnd"/>
            <w:r w:rsidRPr="00FB0C5B">
              <w:rPr>
                <w:rFonts w:ascii="Calibri" w:hAnsi="Calibri"/>
                <w:b/>
                <w:szCs w:val="28"/>
              </w:rPr>
              <w:t xml:space="preserve"> con cobertura insuficiente</w:t>
            </w:r>
          </w:p>
        </w:tc>
        <w:tc>
          <w:tcPr>
            <w:tcW w:w="6236" w:type="dxa"/>
            <w:vAlign w:val="center"/>
          </w:tcPr>
          <w:p w14:paraId="5D78E1EC" w14:textId="77777777" w:rsidR="00377D76" w:rsidRPr="00FB0C5B" w:rsidRDefault="00000000">
            <w:pPr>
              <w:rPr>
                <w:szCs w:val="28"/>
              </w:rPr>
            </w:pPr>
            <w:r w:rsidRPr="00FB0C5B">
              <w:rPr>
                <w:rFonts w:ascii="Calibri" w:hAnsi="Calibri"/>
                <w:color w:val="000000"/>
                <w:szCs w:val="28"/>
              </w:rPr>
              <w:t xml:space="preserve">Ninguno dentro del alcance del Sprint 02. Los </w:t>
            </w:r>
            <w:proofErr w:type="spellStart"/>
            <w:r w:rsidRPr="00FB0C5B">
              <w:rPr>
                <w:rFonts w:ascii="Calibri" w:hAnsi="Calibri"/>
                <w:color w:val="000000"/>
                <w:szCs w:val="28"/>
              </w:rPr>
              <w:t>modulos</w:t>
            </w:r>
            <w:proofErr w:type="spellEnd"/>
            <w:r w:rsidRPr="00FB0C5B">
              <w:rPr>
                <w:rFonts w:ascii="Calibri" w:hAnsi="Calibri"/>
                <w:color w:val="000000"/>
                <w:szCs w:val="28"/>
              </w:rPr>
              <w:t xml:space="preserve"> de sprints futuros (materiales, bodega, compras) aun no cuentan con pruebas automatizadas.</w:t>
            </w:r>
          </w:p>
        </w:tc>
      </w:tr>
      <w:tr w:rsidR="00377D76" w:rsidRPr="00FB0C5B" w14:paraId="0322E877" w14:textId="77777777">
        <w:trPr>
          <w:trHeight w:val="850"/>
        </w:trPr>
        <w:tc>
          <w:tcPr>
            <w:tcW w:w="3118" w:type="dxa"/>
            <w:shd w:val="clear" w:color="auto" w:fill="D9E1F2"/>
            <w:vAlign w:val="center"/>
          </w:tcPr>
          <w:p w14:paraId="27A23CE0" w14:textId="77777777" w:rsidR="00377D76" w:rsidRPr="00FB0C5B" w:rsidRDefault="00000000">
            <w:pPr>
              <w:rPr>
                <w:szCs w:val="28"/>
              </w:rPr>
            </w:pPr>
            <w:r w:rsidRPr="00FB0C5B">
              <w:rPr>
                <w:rFonts w:ascii="Calibri" w:hAnsi="Calibri"/>
                <w:b/>
                <w:szCs w:val="28"/>
              </w:rPr>
              <w:t>Acciones de mejora para el siguiente sprint</w:t>
            </w:r>
          </w:p>
        </w:tc>
        <w:tc>
          <w:tcPr>
            <w:tcW w:w="6236" w:type="dxa"/>
            <w:vAlign w:val="center"/>
          </w:tcPr>
          <w:p w14:paraId="16061A12" w14:textId="77777777" w:rsidR="00377D76" w:rsidRPr="00FB0C5B" w:rsidRDefault="00000000">
            <w:pPr>
              <w:rPr>
                <w:szCs w:val="28"/>
              </w:rPr>
            </w:pPr>
            <w:r w:rsidRPr="00FB0C5B">
              <w:rPr>
                <w:rFonts w:ascii="Calibri" w:hAnsi="Calibri"/>
                <w:color w:val="000000"/>
                <w:szCs w:val="28"/>
              </w:rPr>
              <w:t xml:space="preserve">1. Crear suite de pruebas para el </w:t>
            </w:r>
            <w:proofErr w:type="spellStart"/>
            <w:r w:rsidRPr="00FB0C5B">
              <w:rPr>
                <w:rFonts w:ascii="Calibri" w:hAnsi="Calibri"/>
                <w:color w:val="000000"/>
                <w:szCs w:val="28"/>
              </w:rPr>
              <w:t>modulo</w:t>
            </w:r>
            <w:proofErr w:type="spellEnd"/>
            <w:r w:rsidRPr="00FB0C5B">
              <w:rPr>
                <w:rFonts w:ascii="Calibri" w:hAnsi="Calibri"/>
                <w:color w:val="000000"/>
                <w:szCs w:val="28"/>
              </w:rPr>
              <w:t xml:space="preserve"> de materiales y bodega (Sprint 03).</w:t>
            </w:r>
            <w:r w:rsidRPr="00FB0C5B">
              <w:rPr>
                <w:rFonts w:ascii="Calibri" w:hAnsi="Calibri"/>
                <w:color w:val="000000"/>
                <w:szCs w:val="28"/>
              </w:rPr>
              <w:br/>
              <w:t xml:space="preserve">2. Agregar pruebas de </w:t>
            </w:r>
            <w:proofErr w:type="spellStart"/>
            <w:r w:rsidRPr="00FB0C5B">
              <w:rPr>
                <w:rFonts w:ascii="Calibri" w:hAnsi="Calibri"/>
                <w:color w:val="000000"/>
                <w:szCs w:val="28"/>
              </w:rPr>
              <w:t>integracion</w:t>
            </w:r>
            <w:proofErr w:type="spellEnd"/>
            <w:r w:rsidRPr="00FB0C5B">
              <w:rPr>
                <w:rFonts w:ascii="Calibri" w:hAnsi="Calibri"/>
                <w:color w:val="000000"/>
                <w:szCs w:val="28"/>
              </w:rPr>
              <w:t xml:space="preserve"> para el flujo completo de avances con BD activa.</w:t>
            </w:r>
            <w:r w:rsidRPr="00FB0C5B">
              <w:rPr>
                <w:rFonts w:ascii="Calibri" w:hAnsi="Calibri"/>
                <w:color w:val="000000"/>
                <w:szCs w:val="28"/>
              </w:rPr>
              <w:br/>
              <w:t xml:space="preserve">3. Probar </w:t>
            </w:r>
            <w:proofErr w:type="spellStart"/>
            <w:r w:rsidRPr="00FB0C5B">
              <w:rPr>
                <w:rFonts w:ascii="Calibri" w:hAnsi="Calibri"/>
                <w:color w:val="000000"/>
                <w:szCs w:val="28"/>
              </w:rPr>
              <w:t>validacion</w:t>
            </w:r>
            <w:proofErr w:type="spellEnd"/>
            <w:r w:rsidRPr="00FB0C5B">
              <w:rPr>
                <w:rFonts w:ascii="Calibri" w:hAnsi="Calibri"/>
                <w:color w:val="000000"/>
                <w:szCs w:val="28"/>
              </w:rPr>
              <w:t xml:space="preserve"> de formato de imagen (MIME type) en evidencias.</w:t>
            </w:r>
          </w:p>
        </w:tc>
      </w:tr>
      <w:tr w:rsidR="00377D76" w:rsidRPr="00FB0C5B" w14:paraId="6DD96F39" w14:textId="77777777">
        <w:trPr>
          <w:trHeight w:val="850"/>
        </w:trPr>
        <w:tc>
          <w:tcPr>
            <w:tcW w:w="3118" w:type="dxa"/>
            <w:shd w:val="clear" w:color="auto" w:fill="D9E1F2"/>
            <w:vAlign w:val="center"/>
          </w:tcPr>
          <w:p w14:paraId="6D3CD6BC" w14:textId="77777777" w:rsidR="00377D76" w:rsidRPr="00FB0C5B" w:rsidRDefault="00000000">
            <w:pPr>
              <w:rPr>
                <w:szCs w:val="28"/>
              </w:rPr>
            </w:pPr>
            <w:r w:rsidRPr="00FB0C5B">
              <w:rPr>
                <w:rFonts w:ascii="Calibri" w:hAnsi="Calibri"/>
                <w:b/>
                <w:szCs w:val="28"/>
              </w:rPr>
              <w:t xml:space="preserve">Criterio de calidad </w:t>
            </w:r>
            <w:proofErr w:type="spellStart"/>
            <w:r w:rsidRPr="00FB0C5B">
              <w:rPr>
                <w:rFonts w:ascii="Calibri" w:hAnsi="Calibri"/>
                <w:b/>
                <w:szCs w:val="28"/>
              </w:rPr>
              <w:t>minimo</w:t>
            </w:r>
            <w:proofErr w:type="spellEnd"/>
            <w:r w:rsidRPr="00FB0C5B">
              <w:rPr>
                <w:rFonts w:ascii="Calibri" w:hAnsi="Calibri"/>
                <w:b/>
                <w:szCs w:val="28"/>
              </w:rPr>
              <w:t xml:space="preserve"> para Sprint 03</w:t>
            </w:r>
          </w:p>
        </w:tc>
        <w:tc>
          <w:tcPr>
            <w:tcW w:w="6236" w:type="dxa"/>
            <w:vAlign w:val="center"/>
          </w:tcPr>
          <w:p w14:paraId="5206E704" w14:textId="77777777" w:rsidR="00377D76" w:rsidRPr="00FB0C5B" w:rsidRDefault="00000000">
            <w:pPr>
              <w:rPr>
                <w:szCs w:val="28"/>
              </w:rPr>
            </w:pPr>
            <w:r w:rsidRPr="00FB0C5B">
              <w:rPr>
                <w:rFonts w:ascii="Calibri" w:hAnsi="Calibri"/>
                <w:color w:val="000000"/>
                <w:szCs w:val="28"/>
              </w:rPr>
              <w:t xml:space="preserve">Cobertura de pruebas automatizadas &gt;= 80% en </w:t>
            </w:r>
            <w:proofErr w:type="spellStart"/>
            <w:r w:rsidRPr="00FB0C5B">
              <w:rPr>
                <w:rFonts w:ascii="Calibri" w:hAnsi="Calibri"/>
                <w:color w:val="000000"/>
                <w:szCs w:val="28"/>
              </w:rPr>
              <w:t>modulos</w:t>
            </w:r>
            <w:proofErr w:type="spellEnd"/>
            <w:r w:rsidRPr="00FB0C5B">
              <w:rPr>
                <w:rFonts w:ascii="Calibri" w:hAnsi="Calibri"/>
                <w:color w:val="000000"/>
                <w:szCs w:val="28"/>
              </w:rPr>
              <w:t xml:space="preserve"> nuevos. Cero casos FAIL al cierre del sprint. Todos los criterios de </w:t>
            </w:r>
            <w:proofErr w:type="spellStart"/>
            <w:r w:rsidRPr="00FB0C5B">
              <w:rPr>
                <w:rFonts w:ascii="Calibri" w:hAnsi="Calibri"/>
                <w:color w:val="000000"/>
                <w:szCs w:val="28"/>
              </w:rPr>
              <w:t>aceptacion</w:t>
            </w:r>
            <w:proofErr w:type="spellEnd"/>
            <w:r w:rsidRPr="00FB0C5B">
              <w:rPr>
                <w:rFonts w:ascii="Calibri" w:hAnsi="Calibri"/>
                <w:color w:val="000000"/>
                <w:szCs w:val="28"/>
              </w:rPr>
              <w:t xml:space="preserve"> verificados.</w:t>
            </w:r>
          </w:p>
        </w:tc>
      </w:tr>
    </w:tbl>
    <w:p w14:paraId="3B3B700D" w14:textId="13F065BF" w:rsidR="00377D76" w:rsidRPr="00D977F6" w:rsidRDefault="00000000" w:rsidP="00FB0C5B">
      <w:pPr>
        <w:spacing w:before="200" w:after="80"/>
      </w:pPr>
      <w:r w:rsidRPr="00D977F6">
        <w:rPr>
          <w:rFonts w:ascii="Calibri" w:hAnsi="Calibri"/>
          <w:b/>
          <w:color w:val="1F3864"/>
        </w:rPr>
        <w:t xml:space="preserve">Glosario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20"/>
        <w:gridCol w:w="4535"/>
        <w:gridCol w:w="3798"/>
      </w:tblGrid>
      <w:tr w:rsidR="00377D76" w:rsidRPr="00FB0C5B" w14:paraId="6BF5B058" w14:textId="77777777">
        <w:tc>
          <w:tcPr>
            <w:tcW w:w="1020" w:type="dxa"/>
            <w:shd w:val="clear" w:color="auto" w:fill="1F3864"/>
            <w:vAlign w:val="center"/>
          </w:tcPr>
          <w:p w14:paraId="724678E3" w14:textId="77777777" w:rsidR="00377D76" w:rsidRPr="00FB0C5B" w:rsidRDefault="00000000">
            <w:pPr>
              <w:jc w:val="center"/>
              <w:rPr>
                <w:szCs w:val="28"/>
              </w:rPr>
            </w:pPr>
            <w:r w:rsidRPr="00FB0C5B">
              <w:rPr>
                <w:rFonts w:ascii="Calibri" w:hAnsi="Calibri"/>
                <w:b/>
                <w:color w:val="FFFFFF"/>
                <w:szCs w:val="28"/>
              </w:rPr>
              <w:t>Sigla</w:t>
            </w:r>
          </w:p>
        </w:tc>
        <w:tc>
          <w:tcPr>
            <w:tcW w:w="4535" w:type="dxa"/>
            <w:shd w:val="clear" w:color="auto" w:fill="1F3864"/>
            <w:vAlign w:val="center"/>
          </w:tcPr>
          <w:p w14:paraId="14989853" w14:textId="77777777" w:rsidR="00377D76" w:rsidRPr="00FB0C5B" w:rsidRDefault="00000000">
            <w:pPr>
              <w:jc w:val="center"/>
              <w:rPr>
                <w:szCs w:val="28"/>
              </w:rPr>
            </w:pPr>
            <w:r w:rsidRPr="00FB0C5B">
              <w:rPr>
                <w:rFonts w:ascii="Calibri" w:hAnsi="Calibri"/>
                <w:b/>
                <w:color w:val="FFFFFF"/>
                <w:szCs w:val="28"/>
              </w:rPr>
              <w:t>Significado</w:t>
            </w:r>
          </w:p>
        </w:tc>
        <w:tc>
          <w:tcPr>
            <w:tcW w:w="3798" w:type="dxa"/>
            <w:shd w:val="clear" w:color="auto" w:fill="1F3864"/>
            <w:vAlign w:val="center"/>
          </w:tcPr>
          <w:p w14:paraId="3D18655F" w14:textId="77777777" w:rsidR="00377D76" w:rsidRPr="00FB0C5B" w:rsidRDefault="00000000">
            <w:pPr>
              <w:jc w:val="center"/>
              <w:rPr>
                <w:szCs w:val="28"/>
              </w:rPr>
            </w:pPr>
            <w:r w:rsidRPr="00FB0C5B">
              <w:rPr>
                <w:rFonts w:ascii="Calibri" w:hAnsi="Calibri"/>
                <w:b/>
                <w:color w:val="FFFFFF"/>
                <w:szCs w:val="28"/>
              </w:rPr>
              <w:t>Contexto de uso</w:t>
            </w:r>
          </w:p>
        </w:tc>
      </w:tr>
      <w:tr w:rsidR="00377D76" w:rsidRPr="00FB0C5B" w14:paraId="2AD568C9" w14:textId="77777777">
        <w:trPr>
          <w:trHeight w:val="369"/>
        </w:trPr>
        <w:tc>
          <w:tcPr>
            <w:tcW w:w="1020" w:type="dxa"/>
            <w:shd w:val="clear" w:color="auto" w:fill="D9E1F2"/>
            <w:vAlign w:val="center"/>
          </w:tcPr>
          <w:p w14:paraId="4B7B2112" w14:textId="77777777" w:rsidR="00377D76" w:rsidRPr="00FB0C5B" w:rsidRDefault="00000000">
            <w:pPr>
              <w:jc w:val="center"/>
              <w:rPr>
                <w:szCs w:val="28"/>
              </w:rPr>
            </w:pPr>
            <w:r w:rsidRPr="00FB0C5B">
              <w:rPr>
                <w:rFonts w:ascii="Calibri" w:hAnsi="Calibri"/>
                <w:b/>
                <w:color w:val="000000"/>
                <w:szCs w:val="28"/>
              </w:rPr>
              <w:t>CP</w:t>
            </w:r>
          </w:p>
        </w:tc>
        <w:tc>
          <w:tcPr>
            <w:tcW w:w="4535" w:type="dxa"/>
            <w:shd w:val="clear" w:color="auto" w:fill="D9E1F2"/>
            <w:vAlign w:val="center"/>
          </w:tcPr>
          <w:p w14:paraId="4DB0882E" w14:textId="77777777" w:rsidR="00377D76" w:rsidRPr="00FB0C5B" w:rsidRDefault="00000000">
            <w:pPr>
              <w:rPr>
                <w:szCs w:val="28"/>
              </w:rPr>
            </w:pPr>
            <w:r w:rsidRPr="00FB0C5B">
              <w:rPr>
                <w:rFonts w:ascii="Calibri" w:hAnsi="Calibri"/>
                <w:color w:val="000000"/>
                <w:szCs w:val="28"/>
              </w:rPr>
              <w:t>Caso de Prueba</w:t>
            </w:r>
          </w:p>
        </w:tc>
        <w:tc>
          <w:tcPr>
            <w:tcW w:w="3798" w:type="dxa"/>
            <w:shd w:val="clear" w:color="auto" w:fill="D9E1F2"/>
            <w:vAlign w:val="center"/>
          </w:tcPr>
          <w:p w14:paraId="086521FC" w14:textId="77777777" w:rsidR="00377D76" w:rsidRPr="00FB0C5B" w:rsidRDefault="00000000">
            <w:pPr>
              <w:rPr>
                <w:szCs w:val="28"/>
              </w:rPr>
            </w:pPr>
            <w:r w:rsidRPr="00FB0C5B">
              <w:rPr>
                <w:rFonts w:ascii="Calibri" w:hAnsi="Calibri"/>
                <w:color w:val="000000"/>
                <w:szCs w:val="28"/>
              </w:rPr>
              <w:t xml:space="preserve">Escenario documentado de </w:t>
            </w:r>
            <w:proofErr w:type="spellStart"/>
            <w:r w:rsidRPr="00FB0C5B">
              <w:rPr>
                <w:rFonts w:ascii="Calibri" w:hAnsi="Calibri"/>
                <w:color w:val="000000"/>
                <w:szCs w:val="28"/>
              </w:rPr>
              <w:t>verificacion</w:t>
            </w:r>
            <w:proofErr w:type="spellEnd"/>
          </w:p>
        </w:tc>
      </w:tr>
      <w:tr w:rsidR="00377D76" w:rsidRPr="00FB0C5B" w14:paraId="2BC84040" w14:textId="77777777">
        <w:trPr>
          <w:trHeight w:val="369"/>
        </w:trPr>
        <w:tc>
          <w:tcPr>
            <w:tcW w:w="1020" w:type="dxa"/>
            <w:shd w:val="clear" w:color="auto" w:fill="FFFFFF"/>
            <w:vAlign w:val="center"/>
          </w:tcPr>
          <w:p w14:paraId="5821AF40" w14:textId="77777777" w:rsidR="00377D76" w:rsidRPr="00FB0C5B" w:rsidRDefault="00000000">
            <w:pPr>
              <w:jc w:val="center"/>
              <w:rPr>
                <w:szCs w:val="28"/>
              </w:rPr>
            </w:pPr>
            <w:r w:rsidRPr="00FB0C5B">
              <w:rPr>
                <w:rFonts w:ascii="Calibri" w:hAnsi="Calibri"/>
                <w:b/>
                <w:color w:val="000000"/>
                <w:szCs w:val="28"/>
              </w:rPr>
              <w:t>INF-PRU</w:t>
            </w:r>
          </w:p>
        </w:tc>
        <w:tc>
          <w:tcPr>
            <w:tcW w:w="4535" w:type="dxa"/>
            <w:shd w:val="clear" w:color="auto" w:fill="FFFFFF"/>
            <w:vAlign w:val="center"/>
          </w:tcPr>
          <w:p w14:paraId="1F4D07FD" w14:textId="77777777" w:rsidR="00377D76" w:rsidRPr="00FB0C5B" w:rsidRDefault="00000000">
            <w:pPr>
              <w:rPr>
                <w:szCs w:val="28"/>
              </w:rPr>
            </w:pPr>
            <w:r w:rsidRPr="00FB0C5B">
              <w:rPr>
                <w:rFonts w:ascii="Calibri" w:hAnsi="Calibri"/>
                <w:color w:val="000000"/>
                <w:szCs w:val="28"/>
              </w:rPr>
              <w:t>Informe de Pruebas</w:t>
            </w:r>
          </w:p>
        </w:tc>
        <w:tc>
          <w:tcPr>
            <w:tcW w:w="3798" w:type="dxa"/>
            <w:shd w:val="clear" w:color="auto" w:fill="FFFFFF"/>
            <w:vAlign w:val="center"/>
          </w:tcPr>
          <w:p w14:paraId="6938314D" w14:textId="77777777" w:rsidR="00377D76" w:rsidRPr="00FB0C5B" w:rsidRDefault="00000000">
            <w:pPr>
              <w:rPr>
                <w:szCs w:val="28"/>
              </w:rPr>
            </w:pPr>
            <w:r w:rsidRPr="00FB0C5B">
              <w:rPr>
                <w:rFonts w:ascii="Calibri" w:hAnsi="Calibri"/>
                <w:color w:val="000000"/>
                <w:szCs w:val="28"/>
              </w:rPr>
              <w:t xml:space="preserve">Prefijo del </w:t>
            </w:r>
            <w:proofErr w:type="spellStart"/>
            <w:r w:rsidRPr="00FB0C5B">
              <w:rPr>
                <w:rFonts w:ascii="Calibri" w:hAnsi="Calibri"/>
                <w:color w:val="000000"/>
                <w:szCs w:val="28"/>
              </w:rPr>
              <w:t>codigo</w:t>
            </w:r>
            <w:proofErr w:type="spellEnd"/>
            <w:r w:rsidRPr="00FB0C5B">
              <w:rPr>
                <w:rFonts w:ascii="Calibri" w:hAnsi="Calibri"/>
                <w:color w:val="000000"/>
                <w:szCs w:val="28"/>
              </w:rPr>
              <w:t xml:space="preserve"> de este documento</w:t>
            </w:r>
          </w:p>
        </w:tc>
      </w:tr>
      <w:tr w:rsidR="00377D76" w:rsidRPr="00FB0C5B" w14:paraId="41D52686" w14:textId="77777777">
        <w:trPr>
          <w:trHeight w:val="369"/>
        </w:trPr>
        <w:tc>
          <w:tcPr>
            <w:tcW w:w="1020" w:type="dxa"/>
            <w:shd w:val="clear" w:color="auto" w:fill="D9E1F2"/>
            <w:vAlign w:val="center"/>
          </w:tcPr>
          <w:p w14:paraId="3C559298" w14:textId="77777777" w:rsidR="00377D76" w:rsidRPr="00FB0C5B" w:rsidRDefault="00000000">
            <w:pPr>
              <w:jc w:val="center"/>
              <w:rPr>
                <w:szCs w:val="28"/>
              </w:rPr>
            </w:pPr>
            <w:r w:rsidRPr="00FB0C5B">
              <w:rPr>
                <w:rFonts w:ascii="Calibri" w:hAnsi="Calibri"/>
                <w:b/>
                <w:color w:val="000000"/>
                <w:szCs w:val="28"/>
              </w:rPr>
              <w:t>JWT</w:t>
            </w:r>
          </w:p>
        </w:tc>
        <w:tc>
          <w:tcPr>
            <w:tcW w:w="4535" w:type="dxa"/>
            <w:shd w:val="clear" w:color="auto" w:fill="D9E1F2"/>
            <w:vAlign w:val="center"/>
          </w:tcPr>
          <w:p w14:paraId="39E5A5AA" w14:textId="77777777" w:rsidR="00377D76" w:rsidRPr="00FB0C5B" w:rsidRDefault="00000000">
            <w:pPr>
              <w:rPr>
                <w:szCs w:val="28"/>
              </w:rPr>
            </w:pPr>
            <w:r w:rsidRPr="00FB0C5B">
              <w:rPr>
                <w:rFonts w:ascii="Calibri" w:hAnsi="Calibri"/>
                <w:color w:val="000000"/>
                <w:szCs w:val="28"/>
              </w:rPr>
              <w:t>JSON Web Token</w:t>
            </w:r>
          </w:p>
        </w:tc>
        <w:tc>
          <w:tcPr>
            <w:tcW w:w="3798" w:type="dxa"/>
            <w:shd w:val="clear" w:color="auto" w:fill="D9E1F2"/>
            <w:vAlign w:val="center"/>
          </w:tcPr>
          <w:p w14:paraId="3A11396F" w14:textId="77777777" w:rsidR="00377D76" w:rsidRPr="00FB0C5B" w:rsidRDefault="00000000">
            <w:pPr>
              <w:rPr>
                <w:szCs w:val="28"/>
              </w:rPr>
            </w:pPr>
            <w:r w:rsidRPr="00FB0C5B">
              <w:rPr>
                <w:rFonts w:ascii="Calibri" w:hAnsi="Calibri"/>
                <w:color w:val="000000"/>
                <w:szCs w:val="28"/>
              </w:rPr>
              <w:t xml:space="preserve">Token de </w:t>
            </w:r>
            <w:proofErr w:type="spellStart"/>
            <w:r w:rsidRPr="00FB0C5B">
              <w:rPr>
                <w:rFonts w:ascii="Calibri" w:hAnsi="Calibri"/>
                <w:color w:val="000000"/>
                <w:szCs w:val="28"/>
              </w:rPr>
              <w:t>autenticacion</w:t>
            </w:r>
            <w:proofErr w:type="spellEnd"/>
            <w:r w:rsidRPr="00FB0C5B">
              <w:rPr>
                <w:rFonts w:ascii="Calibri" w:hAnsi="Calibri"/>
                <w:color w:val="000000"/>
                <w:szCs w:val="28"/>
              </w:rPr>
              <w:t xml:space="preserve"> bajo prueba</w:t>
            </w:r>
          </w:p>
        </w:tc>
      </w:tr>
      <w:tr w:rsidR="00377D76" w:rsidRPr="00FB0C5B" w14:paraId="2331E197" w14:textId="77777777">
        <w:trPr>
          <w:trHeight w:val="369"/>
        </w:trPr>
        <w:tc>
          <w:tcPr>
            <w:tcW w:w="1020" w:type="dxa"/>
            <w:shd w:val="clear" w:color="auto" w:fill="FFFFFF"/>
            <w:vAlign w:val="center"/>
          </w:tcPr>
          <w:p w14:paraId="2933BC4C" w14:textId="77777777" w:rsidR="00377D76" w:rsidRPr="00FB0C5B" w:rsidRDefault="00000000">
            <w:pPr>
              <w:jc w:val="center"/>
              <w:rPr>
                <w:szCs w:val="28"/>
              </w:rPr>
            </w:pPr>
            <w:r w:rsidRPr="00FB0C5B">
              <w:rPr>
                <w:rFonts w:ascii="Calibri" w:hAnsi="Calibri"/>
                <w:b/>
                <w:color w:val="000000"/>
                <w:szCs w:val="28"/>
              </w:rPr>
              <w:t>RBAC</w:t>
            </w:r>
          </w:p>
        </w:tc>
        <w:tc>
          <w:tcPr>
            <w:tcW w:w="4535" w:type="dxa"/>
            <w:shd w:val="clear" w:color="auto" w:fill="FFFFFF"/>
            <w:vAlign w:val="center"/>
          </w:tcPr>
          <w:p w14:paraId="40CB6C60" w14:textId="77777777" w:rsidR="00377D76" w:rsidRPr="00FB0C5B" w:rsidRDefault="00000000">
            <w:pPr>
              <w:rPr>
                <w:szCs w:val="28"/>
              </w:rPr>
            </w:pPr>
            <w:r w:rsidRPr="00FB0C5B">
              <w:rPr>
                <w:rFonts w:ascii="Calibri" w:hAnsi="Calibri"/>
                <w:color w:val="000000"/>
                <w:szCs w:val="28"/>
              </w:rPr>
              <w:t>Role-Based Access Control</w:t>
            </w:r>
          </w:p>
        </w:tc>
        <w:tc>
          <w:tcPr>
            <w:tcW w:w="3798" w:type="dxa"/>
            <w:shd w:val="clear" w:color="auto" w:fill="FFFFFF"/>
            <w:vAlign w:val="center"/>
          </w:tcPr>
          <w:p w14:paraId="570984A0" w14:textId="77777777" w:rsidR="00377D76" w:rsidRPr="00FB0C5B" w:rsidRDefault="00000000">
            <w:pPr>
              <w:rPr>
                <w:szCs w:val="28"/>
              </w:rPr>
            </w:pPr>
            <w:r w:rsidRPr="00FB0C5B">
              <w:rPr>
                <w:rFonts w:ascii="Calibri" w:hAnsi="Calibri"/>
                <w:color w:val="000000"/>
                <w:szCs w:val="28"/>
              </w:rPr>
              <w:t xml:space="preserve">Mecanismo de </w:t>
            </w:r>
            <w:proofErr w:type="spellStart"/>
            <w:r w:rsidRPr="00FB0C5B">
              <w:rPr>
                <w:rFonts w:ascii="Calibri" w:hAnsi="Calibri"/>
                <w:color w:val="000000"/>
                <w:szCs w:val="28"/>
              </w:rPr>
              <w:t>autorizacion</w:t>
            </w:r>
            <w:proofErr w:type="spellEnd"/>
            <w:r w:rsidRPr="00FB0C5B">
              <w:rPr>
                <w:rFonts w:ascii="Calibri" w:hAnsi="Calibri"/>
                <w:color w:val="000000"/>
                <w:szCs w:val="28"/>
              </w:rPr>
              <w:t xml:space="preserve"> bajo prueba</w:t>
            </w:r>
          </w:p>
        </w:tc>
      </w:tr>
      <w:tr w:rsidR="00377D76" w:rsidRPr="00FB0C5B" w14:paraId="60ACA88C" w14:textId="77777777">
        <w:trPr>
          <w:trHeight w:val="369"/>
        </w:trPr>
        <w:tc>
          <w:tcPr>
            <w:tcW w:w="1020" w:type="dxa"/>
            <w:shd w:val="clear" w:color="auto" w:fill="D9E1F2"/>
            <w:vAlign w:val="center"/>
          </w:tcPr>
          <w:p w14:paraId="4BA8342C" w14:textId="77777777" w:rsidR="00377D76" w:rsidRPr="00FB0C5B" w:rsidRDefault="00000000">
            <w:pPr>
              <w:jc w:val="center"/>
              <w:rPr>
                <w:szCs w:val="28"/>
              </w:rPr>
            </w:pPr>
            <w:r w:rsidRPr="00FB0C5B">
              <w:rPr>
                <w:rFonts w:ascii="Calibri" w:hAnsi="Calibri"/>
                <w:b/>
                <w:color w:val="000000"/>
                <w:szCs w:val="28"/>
              </w:rPr>
              <w:t>HTTP</w:t>
            </w:r>
          </w:p>
        </w:tc>
        <w:tc>
          <w:tcPr>
            <w:tcW w:w="4535" w:type="dxa"/>
            <w:shd w:val="clear" w:color="auto" w:fill="D9E1F2"/>
            <w:vAlign w:val="center"/>
          </w:tcPr>
          <w:p w14:paraId="0EE65F6B" w14:textId="77777777" w:rsidR="00377D76" w:rsidRPr="00FB0C5B" w:rsidRDefault="00000000">
            <w:pPr>
              <w:rPr>
                <w:szCs w:val="28"/>
              </w:rPr>
            </w:pPr>
            <w:r w:rsidRPr="00FB0C5B">
              <w:rPr>
                <w:rFonts w:ascii="Calibri" w:hAnsi="Calibri"/>
                <w:color w:val="000000"/>
                <w:szCs w:val="28"/>
              </w:rPr>
              <w:t>HyperText Transfer Protocol</w:t>
            </w:r>
          </w:p>
        </w:tc>
        <w:tc>
          <w:tcPr>
            <w:tcW w:w="3798" w:type="dxa"/>
            <w:shd w:val="clear" w:color="auto" w:fill="D9E1F2"/>
            <w:vAlign w:val="center"/>
          </w:tcPr>
          <w:p w14:paraId="36E740C5" w14:textId="77777777" w:rsidR="00377D76" w:rsidRPr="00FB0C5B" w:rsidRDefault="00000000">
            <w:pPr>
              <w:rPr>
                <w:szCs w:val="28"/>
              </w:rPr>
            </w:pPr>
            <w:r w:rsidRPr="00FB0C5B">
              <w:rPr>
                <w:rFonts w:ascii="Calibri" w:hAnsi="Calibri"/>
                <w:color w:val="000000"/>
                <w:szCs w:val="28"/>
              </w:rPr>
              <w:t xml:space="preserve">Protocolo de </w:t>
            </w:r>
            <w:proofErr w:type="spellStart"/>
            <w:r w:rsidRPr="00FB0C5B">
              <w:rPr>
                <w:rFonts w:ascii="Calibri" w:hAnsi="Calibri"/>
                <w:color w:val="000000"/>
                <w:szCs w:val="28"/>
              </w:rPr>
              <w:t>comunicacion</w:t>
            </w:r>
            <w:proofErr w:type="spellEnd"/>
            <w:r w:rsidRPr="00FB0C5B">
              <w:rPr>
                <w:rFonts w:ascii="Calibri" w:hAnsi="Calibri"/>
                <w:color w:val="000000"/>
                <w:szCs w:val="28"/>
              </w:rPr>
              <w:t xml:space="preserve"> web</w:t>
            </w:r>
          </w:p>
        </w:tc>
      </w:tr>
      <w:tr w:rsidR="00377D76" w:rsidRPr="00FB0C5B" w14:paraId="0B0BEDA0" w14:textId="77777777">
        <w:trPr>
          <w:trHeight w:val="369"/>
        </w:trPr>
        <w:tc>
          <w:tcPr>
            <w:tcW w:w="1020" w:type="dxa"/>
            <w:shd w:val="clear" w:color="auto" w:fill="FFFFFF"/>
            <w:vAlign w:val="center"/>
          </w:tcPr>
          <w:p w14:paraId="5ACADAAD" w14:textId="77777777" w:rsidR="00377D76" w:rsidRPr="00FB0C5B" w:rsidRDefault="00000000">
            <w:pPr>
              <w:jc w:val="center"/>
              <w:rPr>
                <w:szCs w:val="28"/>
              </w:rPr>
            </w:pPr>
            <w:r w:rsidRPr="00FB0C5B">
              <w:rPr>
                <w:rFonts w:ascii="Calibri" w:hAnsi="Calibri"/>
                <w:b/>
                <w:color w:val="000000"/>
                <w:szCs w:val="28"/>
              </w:rPr>
              <w:t>API</w:t>
            </w:r>
          </w:p>
        </w:tc>
        <w:tc>
          <w:tcPr>
            <w:tcW w:w="4535" w:type="dxa"/>
            <w:shd w:val="clear" w:color="auto" w:fill="FFFFFF"/>
            <w:vAlign w:val="center"/>
          </w:tcPr>
          <w:p w14:paraId="3333F431" w14:textId="77777777" w:rsidR="00377D76" w:rsidRPr="00FB0C5B" w:rsidRDefault="00000000">
            <w:pPr>
              <w:rPr>
                <w:szCs w:val="28"/>
              </w:rPr>
            </w:pPr>
            <w:r w:rsidRPr="00FB0C5B">
              <w:rPr>
                <w:rFonts w:ascii="Calibri" w:hAnsi="Calibri"/>
                <w:color w:val="000000"/>
                <w:szCs w:val="28"/>
              </w:rPr>
              <w:t>Application Programming Interface</w:t>
            </w:r>
          </w:p>
        </w:tc>
        <w:tc>
          <w:tcPr>
            <w:tcW w:w="3798" w:type="dxa"/>
            <w:shd w:val="clear" w:color="auto" w:fill="FFFFFF"/>
            <w:vAlign w:val="center"/>
          </w:tcPr>
          <w:p w14:paraId="6B2BD15E" w14:textId="77777777" w:rsidR="00377D76" w:rsidRPr="00FB0C5B" w:rsidRDefault="00000000">
            <w:pPr>
              <w:rPr>
                <w:szCs w:val="28"/>
              </w:rPr>
            </w:pPr>
            <w:r w:rsidRPr="00FB0C5B">
              <w:rPr>
                <w:rFonts w:ascii="Calibri" w:hAnsi="Calibri"/>
                <w:color w:val="000000"/>
                <w:szCs w:val="28"/>
              </w:rPr>
              <w:t xml:space="preserve">Interfaz de </w:t>
            </w:r>
            <w:proofErr w:type="spellStart"/>
            <w:r w:rsidRPr="00FB0C5B">
              <w:rPr>
                <w:rFonts w:ascii="Calibri" w:hAnsi="Calibri"/>
                <w:color w:val="000000"/>
                <w:szCs w:val="28"/>
              </w:rPr>
              <w:t>programacion</w:t>
            </w:r>
            <w:proofErr w:type="spellEnd"/>
          </w:p>
        </w:tc>
      </w:tr>
      <w:tr w:rsidR="00377D76" w:rsidRPr="00FB0C5B" w14:paraId="03D4985F" w14:textId="77777777">
        <w:trPr>
          <w:trHeight w:val="369"/>
        </w:trPr>
        <w:tc>
          <w:tcPr>
            <w:tcW w:w="1020" w:type="dxa"/>
            <w:shd w:val="clear" w:color="auto" w:fill="D9E1F2"/>
            <w:vAlign w:val="center"/>
          </w:tcPr>
          <w:p w14:paraId="63A7CAF2" w14:textId="77777777" w:rsidR="00377D76" w:rsidRPr="00FB0C5B" w:rsidRDefault="00000000">
            <w:pPr>
              <w:jc w:val="center"/>
              <w:rPr>
                <w:szCs w:val="28"/>
              </w:rPr>
            </w:pPr>
            <w:r w:rsidRPr="00FB0C5B">
              <w:rPr>
                <w:rFonts w:ascii="Calibri" w:hAnsi="Calibri"/>
                <w:b/>
                <w:color w:val="000000"/>
                <w:szCs w:val="28"/>
              </w:rPr>
              <w:t>BD</w:t>
            </w:r>
          </w:p>
        </w:tc>
        <w:tc>
          <w:tcPr>
            <w:tcW w:w="4535" w:type="dxa"/>
            <w:shd w:val="clear" w:color="auto" w:fill="D9E1F2"/>
            <w:vAlign w:val="center"/>
          </w:tcPr>
          <w:p w14:paraId="37218C1E" w14:textId="77777777" w:rsidR="00377D76" w:rsidRPr="00FB0C5B" w:rsidRDefault="00000000">
            <w:pPr>
              <w:rPr>
                <w:szCs w:val="28"/>
              </w:rPr>
            </w:pPr>
            <w:r w:rsidRPr="00FB0C5B">
              <w:rPr>
                <w:rFonts w:ascii="Calibri" w:hAnsi="Calibri"/>
                <w:color w:val="000000"/>
                <w:szCs w:val="28"/>
              </w:rPr>
              <w:t>Base de Datos</w:t>
            </w:r>
          </w:p>
        </w:tc>
        <w:tc>
          <w:tcPr>
            <w:tcW w:w="3798" w:type="dxa"/>
            <w:shd w:val="clear" w:color="auto" w:fill="D9E1F2"/>
            <w:vAlign w:val="center"/>
          </w:tcPr>
          <w:p w14:paraId="1D092B73" w14:textId="77777777" w:rsidR="00377D76" w:rsidRPr="00FB0C5B" w:rsidRDefault="00000000">
            <w:pPr>
              <w:rPr>
                <w:szCs w:val="28"/>
              </w:rPr>
            </w:pPr>
            <w:r w:rsidRPr="00FB0C5B">
              <w:rPr>
                <w:rFonts w:ascii="Calibri" w:hAnsi="Calibri"/>
                <w:color w:val="000000"/>
                <w:szCs w:val="28"/>
              </w:rPr>
              <w:t>Repositorio de datos</w:t>
            </w:r>
          </w:p>
        </w:tc>
      </w:tr>
      <w:tr w:rsidR="00377D76" w:rsidRPr="00FB0C5B" w14:paraId="458A2B94" w14:textId="77777777">
        <w:trPr>
          <w:trHeight w:val="369"/>
        </w:trPr>
        <w:tc>
          <w:tcPr>
            <w:tcW w:w="1020" w:type="dxa"/>
            <w:shd w:val="clear" w:color="auto" w:fill="FFFFFF"/>
            <w:vAlign w:val="center"/>
          </w:tcPr>
          <w:p w14:paraId="0DE633D4" w14:textId="77777777" w:rsidR="00377D76" w:rsidRPr="00FB0C5B" w:rsidRDefault="00000000">
            <w:pPr>
              <w:jc w:val="center"/>
              <w:rPr>
                <w:szCs w:val="28"/>
              </w:rPr>
            </w:pPr>
            <w:r w:rsidRPr="00FB0C5B">
              <w:rPr>
                <w:rFonts w:ascii="Calibri" w:hAnsi="Calibri"/>
                <w:b/>
                <w:color w:val="000000"/>
                <w:szCs w:val="28"/>
              </w:rPr>
              <w:t>CI</w:t>
            </w:r>
          </w:p>
        </w:tc>
        <w:tc>
          <w:tcPr>
            <w:tcW w:w="4535" w:type="dxa"/>
            <w:shd w:val="clear" w:color="auto" w:fill="FFFFFF"/>
            <w:vAlign w:val="center"/>
          </w:tcPr>
          <w:p w14:paraId="535F1226" w14:textId="77777777" w:rsidR="00377D76" w:rsidRPr="00FB0C5B" w:rsidRDefault="00000000">
            <w:pPr>
              <w:rPr>
                <w:szCs w:val="28"/>
              </w:rPr>
            </w:pPr>
            <w:r w:rsidRPr="00FB0C5B">
              <w:rPr>
                <w:rFonts w:ascii="Calibri" w:hAnsi="Calibri"/>
                <w:color w:val="000000"/>
                <w:szCs w:val="28"/>
              </w:rPr>
              <w:t>Continuous Integration</w:t>
            </w:r>
          </w:p>
        </w:tc>
        <w:tc>
          <w:tcPr>
            <w:tcW w:w="3798" w:type="dxa"/>
            <w:shd w:val="clear" w:color="auto" w:fill="FFFFFF"/>
            <w:vAlign w:val="center"/>
          </w:tcPr>
          <w:p w14:paraId="0148163F" w14:textId="77777777" w:rsidR="00377D76" w:rsidRPr="00FB0C5B" w:rsidRDefault="00000000">
            <w:pPr>
              <w:rPr>
                <w:szCs w:val="28"/>
              </w:rPr>
            </w:pPr>
            <w:r w:rsidRPr="00FB0C5B">
              <w:rPr>
                <w:rFonts w:ascii="Calibri" w:hAnsi="Calibri"/>
                <w:color w:val="000000"/>
                <w:szCs w:val="28"/>
              </w:rPr>
              <w:t xml:space="preserve">Entorno de </w:t>
            </w:r>
            <w:proofErr w:type="spellStart"/>
            <w:r w:rsidRPr="00FB0C5B">
              <w:rPr>
                <w:rFonts w:ascii="Calibri" w:hAnsi="Calibri"/>
                <w:color w:val="000000"/>
                <w:szCs w:val="28"/>
              </w:rPr>
              <w:t>ejecucion</w:t>
            </w:r>
            <w:proofErr w:type="spellEnd"/>
            <w:r w:rsidRPr="00FB0C5B">
              <w:rPr>
                <w:rFonts w:ascii="Calibri" w:hAnsi="Calibri"/>
                <w:color w:val="000000"/>
                <w:szCs w:val="28"/>
              </w:rPr>
              <w:t xml:space="preserve"> de pruebas automatizadas</w:t>
            </w:r>
          </w:p>
        </w:tc>
      </w:tr>
      <w:tr w:rsidR="00377D76" w:rsidRPr="00FB0C5B" w14:paraId="436A8B48" w14:textId="77777777">
        <w:trPr>
          <w:trHeight w:val="369"/>
        </w:trPr>
        <w:tc>
          <w:tcPr>
            <w:tcW w:w="1020" w:type="dxa"/>
            <w:shd w:val="clear" w:color="auto" w:fill="D9E1F2"/>
            <w:vAlign w:val="center"/>
          </w:tcPr>
          <w:p w14:paraId="60B6AB8D" w14:textId="77777777" w:rsidR="00377D76" w:rsidRPr="00FB0C5B" w:rsidRDefault="00000000">
            <w:pPr>
              <w:jc w:val="center"/>
              <w:rPr>
                <w:szCs w:val="28"/>
              </w:rPr>
            </w:pPr>
            <w:r w:rsidRPr="00FB0C5B">
              <w:rPr>
                <w:rFonts w:ascii="Calibri" w:hAnsi="Calibri"/>
                <w:b/>
                <w:color w:val="000000"/>
                <w:szCs w:val="28"/>
              </w:rPr>
              <w:t>PASS</w:t>
            </w:r>
          </w:p>
        </w:tc>
        <w:tc>
          <w:tcPr>
            <w:tcW w:w="4535" w:type="dxa"/>
            <w:shd w:val="clear" w:color="auto" w:fill="D9E1F2"/>
            <w:vAlign w:val="center"/>
          </w:tcPr>
          <w:p w14:paraId="5AE01CE8" w14:textId="77777777" w:rsidR="00377D76" w:rsidRPr="00FB0C5B" w:rsidRDefault="00000000">
            <w:pPr>
              <w:rPr>
                <w:szCs w:val="28"/>
              </w:rPr>
            </w:pPr>
            <w:r w:rsidRPr="00FB0C5B">
              <w:rPr>
                <w:rFonts w:ascii="Calibri" w:hAnsi="Calibri"/>
                <w:color w:val="000000"/>
                <w:szCs w:val="28"/>
              </w:rPr>
              <w:t>Caso ejecutado con resultado exitoso</w:t>
            </w:r>
          </w:p>
        </w:tc>
        <w:tc>
          <w:tcPr>
            <w:tcW w:w="3798" w:type="dxa"/>
            <w:shd w:val="clear" w:color="auto" w:fill="D9E1F2"/>
            <w:vAlign w:val="center"/>
          </w:tcPr>
          <w:p w14:paraId="62C1E491" w14:textId="77777777" w:rsidR="00377D76" w:rsidRPr="00FB0C5B" w:rsidRDefault="00000000">
            <w:pPr>
              <w:rPr>
                <w:szCs w:val="28"/>
              </w:rPr>
            </w:pPr>
            <w:r w:rsidRPr="00FB0C5B">
              <w:rPr>
                <w:rFonts w:ascii="Calibri" w:hAnsi="Calibri"/>
                <w:color w:val="000000"/>
                <w:szCs w:val="28"/>
              </w:rPr>
              <w:t>Estado de caso de prueba</w:t>
            </w:r>
          </w:p>
        </w:tc>
      </w:tr>
      <w:tr w:rsidR="00377D76" w:rsidRPr="00FB0C5B" w14:paraId="304719AE" w14:textId="77777777">
        <w:trPr>
          <w:trHeight w:val="369"/>
        </w:trPr>
        <w:tc>
          <w:tcPr>
            <w:tcW w:w="1020" w:type="dxa"/>
            <w:shd w:val="clear" w:color="auto" w:fill="FFFFFF"/>
            <w:vAlign w:val="center"/>
          </w:tcPr>
          <w:p w14:paraId="696E259E" w14:textId="77777777" w:rsidR="00377D76" w:rsidRPr="00FB0C5B" w:rsidRDefault="00000000">
            <w:pPr>
              <w:jc w:val="center"/>
              <w:rPr>
                <w:szCs w:val="28"/>
              </w:rPr>
            </w:pPr>
            <w:r w:rsidRPr="00FB0C5B">
              <w:rPr>
                <w:rFonts w:ascii="Calibri" w:hAnsi="Calibri"/>
                <w:b/>
                <w:color w:val="000000"/>
                <w:szCs w:val="28"/>
              </w:rPr>
              <w:t>FAIL</w:t>
            </w:r>
          </w:p>
        </w:tc>
        <w:tc>
          <w:tcPr>
            <w:tcW w:w="4535" w:type="dxa"/>
            <w:shd w:val="clear" w:color="auto" w:fill="FFFFFF"/>
            <w:vAlign w:val="center"/>
          </w:tcPr>
          <w:p w14:paraId="41A5FDC8" w14:textId="77777777" w:rsidR="00377D76" w:rsidRPr="00FB0C5B" w:rsidRDefault="00000000">
            <w:pPr>
              <w:rPr>
                <w:szCs w:val="28"/>
              </w:rPr>
            </w:pPr>
            <w:r w:rsidRPr="00FB0C5B">
              <w:rPr>
                <w:rFonts w:ascii="Calibri" w:hAnsi="Calibri"/>
                <w:color w:val="000000"/>
                <w:szCs w:val="28"/>
              </w:rPr>
              <w:t>Caso ejecutado con resultado fallido</w:t>
            </w:r>
          </w:p>
        </w:tc>
        <w:tc>
          <w:tcPr>
            <w:tcW w:w="3798" w:type="dxa"/>
            <w:shd w:val="clear" w:color="auto" w:fill="FFFFFF"/>
            <w:vAlign w:val="center"/>
          </w:tcPr>
          <w:p w14:paraId="1805C444" w14:textId="77777777" w:rsidR="00377D76" w:rsidRPr="00FB0C5B" w:rsidRDefault="00000000">
            <w:pPr>
              <w:rPr>
                <w:szCs w:val="28"/>
              </w:rPr>
            </w:pPr>
            <w:r w:rsidRPr="00FB0C5B">
              <w:rPr>
                <w:rFonts w:ascii="Calibri" w:hAnsi="Calibri"/>
                <w:color w:val="000000"/>
                <w:szCs w:val="28"/>
              </w:rPr>
              <w:t>Estado de caso de prueba</w:t>
            </w:r>
          </w:p>
        </w:tc>
      </w:tr>
      <w:tr w:rsidR="00377D76" w:rsidRPr="00FB0C5B" w14:paraId="166A61A3" w14:textId="77777777">
        <w:trPr>
          <w:trHeight w:val="369"/>
        </w:trPr>
        <w:tc>
          <w:tcPr>
            <w:tcW w:w="1020" w:type="dxa"/>
            <w:shd w:val="clear" w:color="auto" w:fill="D9E1F2"/>
            <w:vAlign w:val="center"/>
          </w:tcPr>
          <w:p w14:paraId="32B0EBCC" w14:textId="77777777" w:rsidR="00377D76" w:rsidRPr="00FB0C5B" w:rsidRDefault="00000000">
            <w:pPr>
              <w:jc w:val="center"/>
              <w:rPr>
                <w:szCs w:val="28"/>
              </w:rPr>
            </w:pPr>
            <w:r w:rsidRPr="00FB0C5B">
              <w:rPr>
                <w:rFonts w:ascii="Calibri" w:hAnsi="Calibri"/>
                <w:b/>
                <w:color w:val="000000"/>
                <w:szCs w:val="28"/>
              </w:rPr>
              <w:t>BLOQ.</w:t>
            </w:r>
          </w:p>
        </w:tc>
        <w:tc>
          <w:tcPr>
            <w:tcW w:w="4535" w:type="dxa"/>
            <w:shd w:val="clear" w:color="auto" w:fill="D9E1F2"/>
            <w:vAlign w:val="center"/>
          </w:tcPr>
          <w:p w14:paraId="4852C4CE" w14:textId="77777777" w:rsidR="00377D76" w:rsidRPr="00FB0C5B" w:rsidRDefault="00000000">
            <w:pPr>
              <w:rPr>
                <w:szCs w:val="28"/>
              </w:rPr>
            </w:pPr>
            <w:r w:rsidRPr="00FB0C5B">
              <w:rPr>
                <w:rFonts w:ascii="Calibri" w:hAnsi="Calibri"/>
                <w:color w:val="000000"/>
                <w:szCs w:val="28"/>
              </w:rPr>
              <w:t>Caso no ejecutado por impedimento</w:t>
            </w:r>
          </w:p>
        </w:tc>
        <w:tc>
          <w:tcPr>
            <w:tcW w:w="3798" w:type="dxa"/>
            <w:shd w:val="clear" w:color="auto" w:fill="D9E1F2"/>
            <w:vAlign w:val="center"/>
          </w:tcPr>
          <w:p w14:paraId="2A54E88E" w14:textId="77777777" w:rsidR="00377D76" w:rsidRPr="00FB0C5B" w:rsidRDefault="00000000">
            <w:pPr>
              <w:rPr>
                <w:szCs w:val="28"/>
              </w:rPr>
            </w:pPr>
            <w:r w:rsidRPr="00FB0C5B">
              <w:rPr>
                <w:rFonts w:ascii="Calibri" w:hAnsi="Calibri"/>
                <w:color w:val="000000"/>
                <w:szCs w:val="28"/>
              </w:rPr>
              <w:t>Estado de caso de prueba</w:t>
            </w:r>
          </w:p>
        </w:tc>
      </w:tr>
      <w:tr w:rsidR="00377D76" w:rsidRPr="00FB0C5B" w14:paraId="2867BD50" w14:textId="77777777">
        <w:trPr>
          <w:trHeight w:val="369"/>
        </w:trPr>
        <w:tc>
          <w:tcPr>
            <w:tcW w:w="1020" w:type="dxa"/>
            <w:shd w:val="clear" w:color="auto" w:fill="FFFFFF"/>
            <w:vAlign w:val="center"/>
          </w:tcPr>
          <w:p w14:paraId="0A3059B9" w14:textId="77777777" w:rsidR="00377D76" w:rsidRPr="00FB0C5B" w:rsidRDefault="00000000">
            <w:pPr>
              <w:jc w:val="center"/>
              <w:rPr>
                <w:szCs w:val="28"/>
              </w:rPr>
            </w:pPr>
            <w:r w:rsidRPr="00FB0C5B">
              <w:rPr>
                <w:rFonts w:ascii="Calibri" w:hAnsi="Calibri"/>
                <w:b/>
                <w:color w:val="000000"/>
                <w:szCs w:val="28"/>
              </w:rPr>
              <w:t>MIME</w:t>
            </w:r>
          </w:p>
        </w:tc>
        <w:tc>
          <w:tcPr>
            <w:tcW w:w="4535" w:type="dxa"/>
            <w:shd w:val="clear" w:color="auto" w:fill="FFFFFF"/>
            <w:vAlign w:val="center"/>
          </w:tcPr>
          <w:p w14:paraId="7BEEC7D3" w14:textId="77777777" w:rsidR="00377D76" w:rsidRPr="00FB0C5B" w:rsidRDefault="00000000">
            <w:pPr>
              <w:rPr>
                <w:szCs w:val="28"/>
              </w:rPr>
            </w:pPr>
            <w:proofErr w:type="spellStart"/>
            <w:r w:rsidRPr="00FB0C5B">
              <w:rPr>
                <w:rFonts w:ascii="Calibri" w:hAnsi="Calibri"/>
                <w:color w:val="000000"/>
                <w:szCs w:val="28"/>
              </w:rPr>
              <w:t>Multipurpose</w:t>
            </w:r>
            <w:proofErr w:type="spellEnd"/>
            <w:r w:rsidRPr="00FB0C5B">
              <w:rPr>
                <w:rFonts w:ascii="Calibri" w:hAnsi="Calibri"/>
                <w:color w:val="000000"/>
                <w:szCs w:val="28"/>
              </w:rPr>
              <w:t xml:space="preserve"> Internet Mail </w:t>
            </w:r>
            <w:proofErr w:type="spellStart"/>
            <w:r w:rsidRPr="00FB0C5B">
              <w:rPr>
                <w:rFonts w:ascii="Calibri" w:hAnsi="Calibri"/>
                <w:color w:val="000000"/>
                <w:szCs w:val="28"/>
              </w:rPr>
              <w:t>Extensions</w:t>
            </w:r>
            <w:proofErr w:type="spellEnd"/>
          </w:p>
        </w:tc>
        <w:tc>
          <w:tcPr>
            <w:tcW w:w="3798" w:type="dxa"/>
            <w:shd w:val="clear" w:color="auto" w:fill="FFFFFF"/>
            <w:vAlign w:val="center"/>
          </w:tcPr>
          <w:p w14:paraId="1274DDA5" w14:textId="77777777" w:rsidR="00377D76" w:rsidRPr="00FB0C5B" w:rsidRDefault="00000000">
            <w:pPr>
              <w:rPr>
                <w:szCs w:val="28"/>
              </w:rPr>
            </w:pPr>
            <w:r w:rsidRPr="00FB0C5B">
              <w:rPr>
                <w:rFonts w:ascii="Calibri" w:hAnsi="Calibri"/>
                <w:color w:val="000000"/>
                <w:szCs w:val="28"/>
              </w:rPr>
              <w:t xml:space="preserve">Tipo de archivo para </w:t>
            </w:r>
            <w:proofErr w:type="spellStart"/>
            <w:r w:rsidRPr="00FB0C5B">
              <w:rPr>
                <w:rFonts w:ascii="Calibri" w:hAnsi="Calibri"/>
                <w:color w:val="000000"/>
                <w:szCs w:val="28"/>
              </w:rPr>
              <w:t>validacion</w:t>
            </w:r>
            <w:proofErr w:type="spellEnd"/>
            <w:r w:rsidRPr="00FB0C5B">
              <w:rPr>
                <w:rFonts w:ascii="Calibri" w:hAnsi="Calibri"/>
                <w:color w:val="000000"/>
                <w:szCs w:val="28"/>
              </w:rPr>
              <w:t xml:space="preserve"> de evidencia</w:t>
            </w:r>
          </w:p>
        </w:tc>
      </w:tr>
    </w:tbl>
    <w:p w14:paraId="2ED66CA5" w14:textId="77777777" w:rsidR="00056F92" w:rsidRDefault="00056F92"/>
    <w:sectPr w:rsidR="00056F92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94021903">
    <w:abstractNumId w:val="8"/>
  </w:num>
  <w:num w:numId="2" w16cid:durableId="14892797">
    <w:abstractNumId w:val="6"/>
  </w:num>
  <w:num w:numId="3" w16cid:durableId="565382310">
    <w:abstractNumId w:val="5"/>
  </w:num>
  <w:num w:numId="4" w16cid:durableId="298457458">
    <w:abstractNumId w:val="4"/>
  </w:num>
  <w:num w:numId="5" w16cid:durableId="1440370532">
    <w:abstractNumId w:val="7"/>
  </w:num>
  <w:num w:numId="6" w16cid:durableId="2040625700">
    <w:abstractNumId w:val="3"/>
  </w:num>
  <w:num w:numId="7" w16cid:durableId="1274824194">
    <w:abstractNumId w:val="2"/>
  </w:num>
  <w:num w:numId="8" w16cid:durableId="336925068">
    <w:abstractNumId w:val="1"/>
  </w:num>
  <w:num w:numId="9" w16cid:durableId="18601200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6F92"/>
    <w:rsid w:val="0006063C"/>
    <w:rsid w:val="0015074B"/>
    <w:rsid w:val="0029639D"/>
    <w:rsid w:val="002D1154"/>
    <w:rsid w:val="00326F90"/>
    <w:rsid w:val="00377D76"/>
    <w:rsid w:val="0078550A"/>
    <w:rsid w:val="0080025F"/>
    <w:rsid w:val="00AA1D8D"/>
    <w:rsid w:val="00B47730"/>
    <w:rsid w:val="00CB0664"/>
    <w:rsid w:val="00D977F6"/>
    <w:rsid w:val="00FB0C5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BD07575"/>
  <w14:defaultImageDpi w14:val="300"/>
  <w15:docId w15:val="{8E2EEE05-71D4-4D56-839E-8DFE0987F0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es-EC"/>
    </w:rPr>
  </w:style>
  <w:style w:type="paragraph" w:styleId="Ttulo1">
    <w:name w:val="heading 1"/>
    <w:basedOn w:val="Normal"/>
    <w:next w:val="Normal"/>
    <w:link w:val="Ttulo1Car"/>
    <w:uiPriority w:val="9"/>
    <w:qFormat/>
    <w:rsid w:val="00D977F6"/>
    <w:pPr>
      <w:keepNext/>
      <w:keepLines/>
      <w:spacing w:before="120" w:after="120" w:line="240" w:lineRule="auto"/>
      <w:outlineLvl w:val="0"/>
    </w:pPr>
    <w:rPr>
      <w:rFonts w:asciiTheme="majorHAnsi" w:eastAsiaTheme="majorEastAsia" w:hAnsiTheme="majorHAnsi" w:cstheme="majorBidi"/>
      <w:b/>
      <w:bCs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977F6"/>
    <w:pPr>
      <w:spacing w:after="0" w:line="240" w:lineRule="auto"/>
      <w:outlineLvl w:val="1"/>
    </w:pPr>
    <w:rPr>
      <w:rFonts w:ascii="Calibri" w:hAnsi="Calibri"/>
      <w:color w:val="000000"/>
      <w:szCs w:val="28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D977F6"/>
    <w:rPr>
      <w:rFonts w:asciiTheme="majorHAnsi" w:eastAsiaTheme="majorEastAsia" w:hAnsiTheme="majorHAnsi" w:cstheme="majorBidi"/>
      <w:b/>
      <w:bCs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D977F6"/>
    <w:rPr>
      <w:rFonts w:ascii="Calibri" w:hAnsi="Calibri"/>
      <w:color w:val="000000"/>
      <w:szCs w:val="28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1229</Words>
  <Characters>6765</Characters>
  <Application>Microsoft Office Word</Application>
  <DocSecurity>0</DocSecurity>
  <Lines>56</Lines>
  <Paragraphs>15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7979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IVAN SANTIAGO PULGAR LEON</cp:lastModifiedBy>
  <cp:revision>3</cp:revision>
  <dcterms:created xsi:type="dcterms:W3CDTF">2013-12-23T23:15:00Z</dcterms:created>
  <dcterms:modified xsi:type="dcterms:W3CDTF">2026-05-13T19:24:00Z</dcterms:modified>
  <cp:category/>
</cp:coreProperties>
</file>