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F3864"/>
          <w:sz w:val="28"/>
        </w:rPr>
        <w:t>ACTA DE RETROSPECTIVA — SPRINT 01  (Versión 2.1)</w:t>
      </w:r>
    </w:p>
    <w:p>
      <w:pPr>
        <w:spacing w:before="0" w:after="40"/>
        <w:jc w:val="center"/>
      </w:pPr>
      <w:r>
        <w:rPr>
          <w:rFonts w:ascii="Calibri" w:hAnsi="Calibri"/>
          <w:i/>
          <w:color w:val="595959"/>
          <w:sz w:val="18"/>
        </w:rPr>
        <w:t>Proyecto: Sistema de Gestión Integral de Obra — ICARO CONSTRUCTORES BMGM S.A.S.</w:t>
      </w:r>
    </w:p>
    <w:p>
      <w:pPr>
        <w:spacing w:before="0" w:after="120"/>
        <w:jc w:val="center"/>
      </w:pPr>
      <w:r>
        <w:rPr>
          <w:rFonts w:ascii="Calibri" w:hAnsi="Calibri"/>
          <w:i/>
          <w:color w:val="595959"/>
          <w:sz w:val="18"/>
        </w:rPr>
        <w:t>Código: RET-SPR-01  |  Versión: 2.1  |  Fecha: 12/05/2026</w:t>
      </w:r>
    </w:p>
    <w:p>
      <w:pPr>
        <w:spacing w:before="0" w:after="120"/>
      </w:pPr>
      <w:r>
        <w:rPr>
          <w:rFonts w:ascii="Calibri" w:hAnsi="Calibri"/>
          <w:i/>
          <w:color w:val="7F6000"/>
          <w:sz w:val="18"/>
        </w:rPr>
        <w:t>NOTA V2.1: Esta versión actualiza la V2.0 incorporando referencias cruzadas a los tres documentos de soporte formalizados en la misma fecha: Backlog (Sprint_01_Backlog_ICARO.xlsx), Planificado vs. Realizado (Sprint_01_Planificado_Realizado_ICARO.docx) e Informe de Pruebas (Sprint_01_Informe_Pruebas_ICARO.docx). Todos los datos cuantitativos fueron revisados y alineados con esos documentos. Ver Sección 13 para el detalle de cambios.</w:t>
      </w:r>
    </w:p>
    <w:p/>
    <w:p>
      <w:pPr>
        <w:spacing w:before="160" w:after="80"/>
      </w:pPr>
      <w:r>
        <w:rPr>
          <w:rFonts w:ascii="Calibri" w:hAnsi="Calibri"/>
          <w:b/>
          <w:color w:val="1F3864"/>
          <w:sz w:val="22"/>
        </w:rPr>
        <w:t>1. Control documental</w:t>
      </w:r>
    </w:p>
    <w:tbl>
      <w:tblPr>
        <w:tblStyle w:val="TableGrid"/>
        <w:tblW w:type="auto" w:w="0"/>
        <w:tblLook w:firstColumn="1" w:firstRow="1" w:lastColumn="0" w:lastRow="0" w:noHBand="0" w:noVBand="1" w:val="04A0"/>
      </w:tblPr>
      <w:tblGrid>
        <w:gridCol w:w="4844"/>
        <w:gridCol w:w="4844"/>
      </w:tblGrid>
      <w:tr>
        <w:tc>
          <w:tcPr>
            <w:tcW w:type="dxa" w:w="3118"/>
            <w:vAlign w:val="center"/>
            <w:shd w:val="clear" w:color="auto" w:fill="D9E1F2"/>
          </w:tcPr>
          <w:p>
            <w:pPr>
              <w:jc w:val="left"/>
            </w:pPr>
            <w:r>
              <w:rPr>
                <w:rFonts w:ascii="Calibri" w:hAnsi="Calibri"/>
                <w:b/>
                <w:i w:val="0"/>
                <w:color w:val="1F3864"/>
                <w:sz w:val="18"/>
              </w:rPr>
              <w:t>Código del documento</w:t>
            </w:r>
          </w:p>
        </w:tc>
        <w:tc>
          <w:tcPr>
            <w:tcW w:type="dxa" w:w="6236"/>
            <w:vAlign w:val="center"/>
          </w:tcPr>
          <w:p>
            <w:pPr>
              <w:jc w:val="left"/>
            </w:pPr>
            <w:r>
              <w:rPr>
                <w:rFonts w:ascii="Calibri" w:hAnsi="Calibri"/>
                <w:b w:val="0"/>
                <w:i w:val="0"/>
                <w:color w:val="000000"/>
                <w:sz w:val="18"/>
              </w:rPr>
              <w:t>RET-SPR-01</w:t>
            </w:r>
          </w:p>
        </w:tc>
      </w:tr>
      <w:tr>
        <w:tc>
          <w:tcPr>
            <w:tcW w:type="dxa" w:w="3118"/>
            <w:vAlign w:val="center"/>
            <w:shd w:val="clear" w:color="auto" w:fill="D9E1F2"/>
          </w:tcPr>
          <w:p>
            <w:pPr>
              <w:jc w:val="left"/>
            </w:pPr>
            <w:r>
              <w:rPr>
                <w:rFonts w:ascii="Calibri" w:hAnsi="Calibri"/>
                <w:b/>
                <w:i w:val="0"/>
                <w:color w:val="1F3864"/>
                <w:sz w:val="18"/>
              </w:rPr>
              <w:t>Nombre del documento</w:t>
            </w:r>
          </w:p>
        </w:tc>
        <w:tc>
          <w:tcPr>
            <w:tcW w:type="dxa" w:w="6236"/>
            <w:vAlign w:val="center"/>
          </w:tcPr>
          <w:p>
            <w:pPr>
              <w:jc w:val="left"/>
            </w:pPr>
            <w:r>
              <w:rPr>
                <w:rFonts w:ascii="Calibri" w:hAnsi="Calibri"/>
                <w:b w:val="0"/>
                <w:i w:val="0"/>
                <w:color w:val="000000"/>
                <w:sz w:val="18"/>
              </w:rPr>
              <w:t>Acta de Retrospectiva – Sprint 01</w:t>
            </w:r>
          </w:p>
        </w:tc>
      </w:tr>
      <w:tr>
        <w:tc>
          <w:tcPr>
            <w:tcW w:type="dxa" w:w="3118"/>
            <w:vAlign w:val="center"/>
            <w:shd w:val="clear" w:color="auto" w:fill="D9E1F2"/>
          </w:tcPr>
          <w:p>
            <w:pPr>
              <w:jc w:val="left"/>
            </w:pPr>
            <w:r>
              <w:rPr>
                <w:rFonts w:ascii="Calibri" w:hAnsi="Calibri"/>
                <w:b/>
                <w:i w:val="0"/>
                <w:color w:val="1F3864"/>
                <w:sz w:val="18"/>
              </w:rPr>
              <w:t>Versión</w:t>
            </w:r>
          </w:p>
        </w:tc>
        <w:tc>
          <w:tcPr>
            <w:tcW w:type="dxa" w:w="6236"/>
            <w:vAlign w:val="center"/>
          </w:tcPr>
          <w:p>
            <w:pPr>
              <w:jc w:val="left"/>
            </w:pPr>
            <w:r>
              <w:rPr>
                <w:rFonts w:ascii="Calibri" w:hAnsi="Calibri"/>
                <w:b w:val="0"/>
                <w:i w:val="0"/>
                <w:color w:val="000000"/>
                <w:sz w:val="18"/>
              </w:rPr>
              <w:t>2.1</w:t>
            </w:r>
          </w:p>
        </w:tc>
      </w:tr>
      <w:tr>
        <w:tc>
          <w:tcPr>
            <w:tcW w:type="dxa" w:w="3118"/>
            <w:vAlign w:val="center"/>
            <w:shd w:val="clear" w:color="auto" w:fill="D9E1F2"/>
          </w:tcPr>
          <w:p>
            <w:pPr>
              <w:jc w:val="left"/>
            </w:pPr>
            <w:r>
              <w:rPr>
                <w:rFonts w:ascii="Calibri" w:hAnsi="Calibri"/>
                <w:b/>
                <w:i w:val="0"/>
                <w:color w:val="1F3864"/>
                <w:sz w:val="18"/>
              </w:rPr>
              <w:t>Fecha de elaboración</w:t>
            </w:r>
          </w:p>
        </w:tc>
        <w:tc>
          <w:tcPr>
            <w:tcW w:type="dxa" w:w="6236"/>
            <w:vAlign w:val="center"/>
          </w:tcPr>
          <w:p>
            <w:pPr>
              <w:jc w:val="left"/>
            </w:pPr>
            <w:r>
              <w:rPr>
                <w:rFonts w:ascii="Calibri" w:hAnsi="Calibri"/>
                <w:b w:val="0"/>
                <w:i w:val="0"/>
                <w:color w:val="000000"/>
                <w:sz w:val="18"/>
              </w:rPr>
              <w:t>12/05/2026</w:t>
            </w:r>
          </w:p>
        </w:tc>
      </w:tr>
      <w:tr>
        <w:tc>
          <w:tcPr>
            <w:tcW w:type="dxa" w:w="3118"/>
            <w:vAlign w:val="center"/>
            <w:shd w:val="clear" w:color="auto" w:fill="D9E1F2"/>
          </w:tcPr>
          <w:p>
            <w:pPr>
              <w:jc w:val="left"/>
            </w:pPr>
            <w:r>
              <w:rPr>
                <w:rFonts w:ascii="Calibri" w:hAnsi="Calibri"/>
                <w:b/>
                <w:i w:val="0"/>
                <w:color w:val="1F3864"/>
                <w:sz w:val="18"/>
              </w:rPr>
              <w:t>Sprint evaluado</w:t>
            </w:r>
          </w:p>
        </w:tc>
        <w:tc>
          <w:tcPr>
            <w:tcW w:type="dxa" w:w="6236"/>
            <w:vAlign w:val="center"/>
          </w:tcPr>
          <w:p>
            <w:pPr>
              <w:jc w:val="left"/>
            </w:pPr>
            <w:r>
              <w:rPr>
                <w:rFonts w:ascii="Calibri" w:hAnsi="Calibri"/>
                <w:b w:val="0"/>
                <w:i w:val="0"/>
                <w:color w:val="000000"/>
                <w:sz w:val="18"/>
              </w:rPr>
              <w:t>Sprint 01 – Infraestructura Base, Autenticación y Gestión de Usuarios</w:t>
            </w:r>
          </w:p>
        </w:tc>
      </w:tr>
      <w:tr>
        <w:tc>
          <w:tcPr>
            <w:tcW w:type="dxa" w:w="3118"/>
            <w:vAlign w:val="center"/>
            <w:shd w:val="clear" w:color="auto" w:fill="D9E1F2"/>
          </w:tcPr>
          <w:p>
            <w:pPr>
              <w:jc w:val="left"/>
            </w:pPr>
            <w:r>
              <w:rPr>
                <w:rFonts w:ascii="Calibri" w:hAnsi="Calibri"/>
                <w:b/>
                <w:i w:val="0"/>
                <w:color w:val="1F3864"/>
                <w:sz w:val="18"/>
              </w:rPr>
              <w:t>Responsable de elaboración</w:t>
            </w:r>
          </w:p>
        </w:tc>
        <w:tc>
          <w:tcPr>
            <w:tcW w:type="dxa" w:w="6236"/>
            <w:vAlign w:val="center"/>
          </w:tcPr>
          <w:p>
            <w:pPr>
              <w:jc w:val="left"/>
            </w:pPr>
            <w:r>
              <w:rPr>
                <w:rFonts w:ascii="Calibri" w:hAnsi="Calibri"/>
                <w:b w:val="0"/>
                <w:i w:val="0"/>
                <w:color w:val="000000"/>
                <w:sz w:val="18"/>
              </w:rPr>
              <w:t>[Nombre del Scrum Master]</w:t>
            </w:r>
          </w:p>
        </w:tc>
      </w:tr>
      <w:tr>
        <w:tc>
          <w:tcPr>
            <w:tcW w:type="dxa" w:w="3118"/>
            <w:vAlign w:val="center"/>
            <w:shd w:val="clear" w:color="auto" w:fill="D9E1F2"/>
          </w:tcPr>
          <w:p>
            <w:pPr>
              <w:jc w:val="left"/>
            </w:pPr>
            <w:r>
              <w:rPr>
                <w:rFonts w:ascii="Calibri" w:hAnsi="Calibri"/>
                <w:b/>
                <w:i w:val="0"/>
                <w:color w:val="1F3864"/>
                <w:sz w:val="18"/>
              </w:rPr>
              <w:t>Estado del documento</w:t>
            </w:r>
          </w:p>
        </w:tc>
        <w:tc>
          <w:tcPr>
            <w:tcW w:type="dxa" w:w="6236"/>
            <w:vAlign w:val="center"/>
          </w:tcPr>
          <w:p>
            <w:pPr>
              <w:jc w:val="left"/>
            </w:pPr>
            <w:r>
              <w:rPr>
                <w:rFonts w:ascii="Calibri" w:hAnsi="Calibri"/>
                <w:b w:val="0"/>
                <w:i w:val="0"/>
                <w:color w:val="000000"/>
                <w:sz w:val="18"/>
              </w:rPr>
              <w:t>Aprobado</w:t>
            </w:r>
          </w:p>
        </w:tc>
      </w:tr>
    </w:tbl>
    <w:p>
      <w:pPr>
        <w:spacing w:before="80" w:after="40"/>
      </w:pPr>
      <w:r>
        <w:rPr>
          <w:rFonts w:ascii="Calibri" w:hAnsi="Calibri"/>
          <w:i/>
          <w:color w:val="595959"/>
          <w:sz w:val="18"/>
        </w:rPr>
        <w:t>Historial de versiones:</w:t>
      </w:r>
    </w:p>
    <w:tbl>
      <w:tblPr>
        <w:tblStyle w:val="TableGrid"/>
        <w:tblW w:type="auto" w:w="0"/>
        <w:tblLook w:firstColumn="1" w:firstRow="1" w:lastColumn="0" w:lastRow="0" w:noHBand="0" w:noVBand="1" w:val="04A0"/>
      </w:tblPr>
      <w:tblGrid>
        <w:gridCol w:w="2422"/>
        <w:gridCol w:w="2422"/>
        <w:gridCol w:w="2422"/>
        <w:gridCol w:w="2422"/>
      </w:tblGrid>
      <w:tr>
        <w:tc>
          <w:tcPr>
            <w:tcW w:type="dxa" w:w="850"/>
            <w:vAlign w:val="center"/>
            <w:shd w:val="clear" w:color="auto" w:fill="1F3864"/>
          </w:tcPr>
          <w:p>
            <w:pPr>
              <w:jc w:val="center"/>
            </w:pPr>
            <w:r>
              <w:rPr>
                <w:rFonts w:ascii="Calibri" w:hAnsi="Calibri"/>
                <w:b/>
                <w:i w:val="0"/>
                <w:color w:val="FFFFFF"/>
                <w:sz w:val="18"/>
              </w:rPr>
              <w:t>Versión</w:t>
            </w:r>
          </w:p>
        </w:tc>
        <w:tc>
          <w:tcPr>
            <w:tcW w:type="dxa" w:w="1417"/>
            <w:vAlign w:val="center"/>
            <w:shd w:val="clear" w:color="auto" w:fill="1F3864"/>
          </w:tcPr>
          <w:p>
            <w:pPr>
              <w:jc w:val="center"/>
            </w:pPr>
            <w:r>
              <w:rPr>
                <w:rFonts w:ascii="Calibri" w:hAnsi="Calibri"/>
                <w:b/>
                <w:i w:val="0"/>
                <w:color w:val="FFFFFF"/>
                <w:sz w:val="18"/>
              </w:rPr>
              <w:t>Fecha</w:t>
            </w:r>
          </w:p>
        </w:tc>
        <w:tc>
          <w:tcPr>
            <w:tcW w:type="dxa" w:w="2268"/>
            <w:vAlign w:val="center"/>
            <w:shd w:val="clear" w:color="auto" w:fill="1F3864"/>
          </w:tcPr>
          <w:p>
            <w:pPr>
              <w:jc w:val="center"/>
            </w:pPr>
            <w:r>
              <w:rPr>
                <w:rFonts w:ascii="Calibri" w:hAnsi="Calibri"/>
                <w:b/>
                <w:i w:val="0"/>
                <w:color w:val="FFFFFF"/>
                <w:sz w:val="18"/>
              </w:rPr>
              <w:t>Responsable</w:t>
            </w:r>
          </w:p>
        </w:tc>
        <w:tc>
          <w:tcPr>
            <w:tcW w:type="dxa" w:w="4819"/>
            <w:vAlign w:val="center"/>
            <w:shd w:val="clear" w:color="auto" w:fill="1F3864"/>
          </w:tcPr>
          <w:p>
            <w:pPr>
              <w:jc w:val="center"/>
            </w:pPr>
            <w:r>
              <w:rPr>
                <w:rFonts w:ascii="Calibri" w:hAnsi="Calibri"/>
                <w:b/>
                <w:i w:val="0"/>
                <w:color w:val="FFFFFF"/>
                <w:sz w:val="18"/>
              </w:rPr>
              <w:t>Descripción del cambio</w:t>
            </w:r>
          </w:p>
        </w:tc>
      </w:tr>
      <w:tr>
        <w:tc>
          <w:tcPr>
            <w:tcW w:type="dxa" w:w="850"/>
            <w:vAlign w:val="center"/>
          </w:tcPr>
          <w:p>
            <w:pPr>
              <w:jc w:val="center"/>
            </w:pPr>
            <w:r>
              <w:rPr>
                <w:rFonts w:ascii="Calibri" w:hAnsi="Calibri"/>
                <w:b w:val="0"/>
                <w:i w:val="0"/>
                <w:color w:val="000000"/>
                <w:sz w:val="18"/>
              </w:rPr>
              <w:t>1.0</w:t>
            </w:r>
          </w:p>
        </w:tc>
        <w:tc>
          <w:tcPr>
            <w:tcW w:type="dxa" w:w="1417"/>
            <w:vAlign w:val="center"/>
          </w:tcPr>
          <w:p>
            <w:pPr>
              <w:jc w:val="center"/>
            </w:pPr>
            <w:r>
              <w:rPr>
                <w:rFonts w:ascii="Calibri" w:hAnsi="Calibri"/>
                <w:b w:val="0"/>
                <w:i w:val="0"/>
                <w:color w:val="000000"/>
                <w:sz w:val="18"/>
              </w:rPr>
              <w:t>14/04/2026</w:t>
            </w:r>
          </w:p>
        </w:tc>
        <w:tc>
          <w:tcPr>
            <w:tcW w:type="dxa" w:w="2268"/>
            <w:vAlign w:val="center"/>
          </w:tcPr>
          <w:p>
            <w:pPr>
              <w:jc w:val="center"/>
            </w:pPr>
            <w:r>
              <w:rPr>
                <w:rFonts w:ascii="Calibri" w:hAnsi="Calibri"/>
                <w:b w:val="0"/>
                <w:i w:val="0"/>
                <w:color w:val="000000"/>
                <w:sz w:val="18"/>
              </w:rPr>
              <w:t>[Nombre del Scrum Master]</w:t>
            </w:r>
          </w:p>
        </w:tc>
        <w:tc>
          <w:tcPr>
            <w:tcW w:type="dxa" w:w="4819"/>
            <w:vAlign w:val="center"/>
          </w:tcPr>
          <w:p>
            <w:pPr>
              <w:jc w:val="left"/>
            </w:pPr>
            <w:r>
              <w:rPr>
                <w:rFonts w:ascii="Calibri" w:hAnsi="Calibri"/>
                <w:b w:val="0"/>
                <w:i w:val="0"/>
                <w:color w:val="000000"/>
                <w:sz w:val="18"/>
              </w:rPr>
              <w:t>Versión inicial del acta de retrospectiva.</w:t>
            </w:r>
          </w:p>
        </w:tc>
      </w:tr>
      <w:tr>
        <w:tc>
          <w:tcPr>
            <w:tcW w:type="dxa" w:w="850"/>
            <w:vAlign w:val="center"/>
          </w:tcPr>
          <w:p>
            <w:pPr>
              <w:jc w:val="center"/>
            </w:pPr>
            <w:r>
              <w:rPr>
                <w:rFonts w:ascii="Calibri" w:hAnsi="Calibri"/>
                <w:b w:val="0"/>
                <w:i w:val="0"/>
                <w:color w:val="000000"/>
                <w:sz w:val="18"/>
              </w:rPr>
              <w:t>2.0</w:t>
            </w:r>
          </w:p>
        </w:tc>
        <w:tc>
          <w:tcPr>
            <w:tcW w:type="dxa" w:w="1417"/>
            <w:vAlign w:val="center"/>
          </w:tcPr>
          <w:p>
            <w:pPr>
              <w:jc w:val="center"/>
            </w:pPr>
            <w:r>
              <w:rPr>
                <w:rFonts w:ascii="Calibri" w:hAnsi="Calibri"/>
                <w:b w:val="0"/>
                <w:i w:val="0"/>
                <w:color w:val="000000"/>
                <w:sz w:val="18"/>
              </w:rPr>
              <w:t>28/04/2026</w:t>
            </w:r>
          </w:p>
        </w:tc>
        <w:tc>
          <w:tcPr>
            <w:tcW w:type="dxa" w:w="2268"/>
            <w:vAlign w:val="center"/>
          </w:tcPr>
          <w:p>
            <w:pPr>
              <w:jc w:val="center"/>
            </w:pPr>
            <w:r>
              <w:rPr>
                <w:rFonts w:ascii="Calibri" w:hAnsi="Calibri"/>
                <w:b w:val="0"/>
                <w:i w:val="0"/>
                <w:color w:val="000000"/>
                <w:sz w:val="18"/>
              </w:rPr>
              <w:t>[Nombre del Scrum Master]</w:t>
            </w:r>
          </w:p>
        </w:tc>
        <w:tc>
          <w:tcPr>
            <w:tcW w:type="dxa" w:w="4819"/>
            <w:vAlign w:val="center"/>
          </w:tcPr>
          <w:p>
            <w:pPr>
              <w:jc w:val="left"/>
            </w:pPr>
            <w:r>
              <w:rPr>
                <w:rFonts w:ascii="Calibri" w:hAnsi="Calibri"/>
                <w:b w:val="0"/>
                <w:i w:val="0"/>
                <w:color w:val="000000"/>
                <w:sz w:val="18"/>
              </w:rPr>
              <w:t>Corrección y actualización con datos reales: herramientas, estados AM-01/02/03, referencias a security.test.js. Adición de sección de tabla comparativa (§12).</w:t>
            </w:r>
          </w:p>
        </w:tc>
      </w:tr>
      <w:tr>
        <w:tc>
          <w:tcPr>
            <w:tcW w:type="dxa" w:w="850"/>
            <w:vAlign w:val="center"/>
          </w:tcPr>
          <w:p>
            <w:pPr>
              <w:jc w:val="center"/>
            </w:pPr>
            <w:r>
              <w:rPr>
                <w:rFonts w:ascii="Calibri" w:hAnsi="Calibri"/>
                <w:b w:val="0"/>
                <w:i w:val="0"/>
                <w:color w:val="000000"/>
                <w:sz w:val="18"/>
              </w:rPr>
              <w:t>2.1</w:t>
            </w:r>
          </w:p>
        </w:tc>
        <w:tc>
          <w:tcPr>
            <w:tcW w:type="dxa" w:w="1417"/>
            <w:vAlign w:val="center"/>
          </w:tcPr>
          <w:p>
            <w:pPr>
              <w:jc w:val="center"/>
            </w:pPr>
            <w:r>
              <w:rPr>
                <w:rFonts w:ascii="Calibri" w:hAnsi="Calibri"/>
                <w:b w:val="0"/>
                <w:i w:val="0"/>
                <w:color w:val="000000"/>
                <w:sz w:val="18"/>
              </w:rPr>
              <w:t>12/05/2026</w:t>
            </w:r>
          </w:p>
        </w:tc>
        <w:tc>
          <w:tcPr>
            <w:tcW w:type="dxa" w:w="2268"/>
            <w:vAlign w:val="center"/>
          </w:tcPr>
          <w:p>
            <w:pPr>
              <w:jc w:val="center"/>
            </w:pPr>
            <w:r>
              <w:rPr>
                <w:rFonts w:ascii="Calibri" w:hAnsi="Calibri"/>
                <w:b w:val="0"/>
                <w:i w:val="0"/>
                <w:color w:val="000000"/>
                <w:sz w:val="18"/>
              </w:rPr>
              <w:t>[Nombre del Scrum Master]</w:t>
            </w:r>
          </w:p>
        </w:tc>
        <w:tc>
          <w:tcPr>
            <w:tcW w:type="dxa" w:w="4819"/>
            <w:vAlign w:val="center"/>
          </w:tcPr>
          <w:p>
            <w:pPr>
              <w:jc w:val="left"/>
            </w:pPr>
            <w:r>
              <w:rPr>
                <w:rFonts w:ascii="Calibri" w:hAnsi="Calibri"/>
                <w:b w:val="0"/>
                <w:i w:val="0"/>
                <w:color w:val="000000"/>
                <w:sz w:val="18"/>
              </w:rPr>
              <w:t>Formalización de documentos de soporte (Backlog, Planificado/Realizado, Informe de Pruebas). Actualización de referencias cruzadas. Adición de sección §13.</w:t>
            </w:r>
          </w:p>
        </w:tc>
      </w:tr>
    </w:tbl>
    <w:p>
      <w:pPr>
        <w:spacing w:before="160" w:after="80"/>
      </w:pPr>
      <w:r>
        <w:rPr>
          <w:rFonts w:ascii="Calibri" w:hAnsi="Calibri"/>
          <w:b/>
          <w:color w:val="1F3864"/>
          <w:sz w:val="22"/>
        </w:rPr>
        <w:t>2. Datos generales del sprint</w:t>
      </w:r>
    </w:p>
    <w:tbl>
      <w:tblPr>
        <w:tblStyle w:val="TableGrid"/>
        <w:tblW w:type="auto" w:w="0"/>
        <w:tblLook w:firstColumn="1" w:firstRow="1" w:lastColumn="0" w:lastRow="0" w:noHBand="0" w:noVBand="1" w:val="04A0"/>
      </w:tblPr>
      <w:tblGrid>
        <w:gridCol w:w="4844"/>
        <w:gridCol w:w="4844"/>
      </w:tblGrid>
      <w:tr>
        <w:tc>
          <w:tcPr>
            <w:tcW w:type="dxa" w:w="3118"/>
            <w:vAlign w:val="center"/>
            <w:shd w:val="clear" w:color="auto" w:fill="D9E1F2"/>
          </w:tcPr>
          <w:p>
            <w:pPr>
              <w:jc w:val="left"/>
            </w:pPr>
            <w:r>
              <w:rPr>
                <w:rFonts w:ascii="Calibri" w:hAnsi="Calibri"/>
                <w:b/>
                <w:i w:val="0"/>
                <w:color w:val="1F3864"/>
                <w:sz w:val="18"/>
              </w:rPr>
              <w:t>Número del sprint</w:t>
            </w:r>
          </w:p>
        </w:tc>
        <w:tc>
          <w:tcPr>
            <w:tcW w:type="dxa" w:w="6236"/>
            <w:vAlign w:val="center"/>
          </w:tcPr>
          <w:p>
            <w:pPr>
              <w:jc w:val="left"/>
            </w:pPr>
            <w:r>
              <w:rPr>
                <w:rFonts w:ascii="Calibri" w:hAnsi="Calibri"/>
                <w:b w:val="0"/>
                <w:i w:val="0"/>
                <w:color w:val="000000"/>
                <w:sz w:val="18"/>
              </w:rPr>
              <w:t>Sprint 01</w:t>
            </w:r>
          </w:p>
        </w:tc>
      </w:tr>
      <w:tr>
        <w:tc>
          <w:tcPr>
            <w:tcW w:type="dxa" w:w="3118"/>
            <w:vAlign w:val="center"/>
            <w:shd w:val="clear" w:color="auto" w:fill="D9E1F2"/>
          </w:tcPr>
          <w:p>
            <w:pPr>
              <w:jc w:val="left"/>
            </w:pPr>
            <w:r>
              <w:rPr>
                <w:rFonts w:ascii="Calibri" w:hAnsi="Calibri"/>
                <w:b/>
                <w:i w:val="0"/>
                <w:color w:val="1F3864"/>
                <w:sz w:val="18"/>
              </w:rPr>
              <w:t>Nombre del sprint</w:t>
            </w:r>
          </w:p>
        </w:tc>
        <w:tc>
          <w:tcPr>
            <w:tcW w:type="dxa" w:w="6236"/>
            <w:vAlign w:val="center"/>
          </w:tcPr>
          <w:p>
            <w:pPr>
              <w:jc w:val="left"/>
            </w:pPr>
            <w:r>
              <w:rPr>
                <w:rFonts w:ascii="Calibri" w:hAnsi="Calibri"/>
                <w:b w:val="0"/>
                <w:i w:val="0"/>
                <w:color w:val="000000"/>
                <w:sz w:val="18"/>
              </w:rPr>
              <w:t>Infraestructura Base, Autenticación y Gestión de Usuarios</w:t>
            </w:r>
          </w:p>
        </w:tc>
      </w:tr>
      <w:tr>
        <w:tc>
          <w:tcPr>
            <w:tcW w:type="dxa" w:w="3118"/>
            <w:vAlign w:val="center"/>
            <w:shd w:val="clear" w:color="auto" w:fill="D9E1F2"/>
          </w:tcPr>
          <w:p>
            <w:pPr>
              <w:jc w:val="left"/>
            </w:pPr>
            <w:r>
              <w:rPr>
                <w:rFonts w:ascii="Calibri" w:hAnsi="Calibri"/>
                <w:b/>
                <w:i w:val="0"/>
                <w:color w:val="1F3864"/>
                <w:sz w:val="18"/>
              </w:rPr>
              <w:t>Fecha de inicio</w:t>
            </w:r>
          </w:p>
        </w:tc>
        <w:tc>
          <w:tcPr>
            <w:tcW w:type="dxa" w:w="6236"/>
            <w:vAlign w:val="center"/>
          </w:tcPr>
          <w:p>
            <w:pPr>
              <w:jc w:val="left"/>
            </w:pPr>
            <w:r>
              <w:rPr>
                <w:rFonts w:ascii="Calibri" w:hAnsi="Calibri"/>
                <w:b w:val="0"/>
                <w:i w:val="0"/>
                <w:color w:val="000000"/>
                <w:sz w:val="18"/>
              </w:rPr>
              <w:t>14/04/2026</w:t>
            </w:r>
          </w:p>
        </w:tc>
      </w:tr>
      <w:tr>
        <w:tc>
          <w:tcPr>
            <w:tcW w:type="dxa" w:w="3118"/>
            <w:vAlign w:val="center"/>
            <w:shd w:val="clear" w:color="auto" w:fill="D9E1F2"/>
          </w:tcPr>
          <w:p>
            <w:pPr>
              <w:jc w:val="left"/>
            </w:pPr>
            <w:r>
              <w:rPr>
                <w:rFonts w:ascii="Calibri" w:hAnsi="Calibri"/>
                <w:b/>
                <w:i w:val="0"/>
                <w:color w:val="1F3864"/>
                <w:sz w:val="18"/>
              </w:rPr>
              <w:t>Fecha de cierre</w:t>
            </w:r>
          </w:p>
        </w:tc>
        <w:tc>
          <w:tcPr>
            <w:tcW w:type="dxa" w:w="6236"/>
            <w:vAlign w:val="center"/>
          </w:tcPr>
          <w:p>
            <w:pPr>
              <w:jc w:val="left"/>
            </w:pPr>
            <w:r>
              <w:rPr>
                <w:rFonts w:ascii="Calibri" w:hAnsi="Calibri"/>
                <w:b w:val="0"/>
                <w:i w:val="0"/>
                <w:color w:val="000000"/>
                <w:sz w:val="18"/>
              </w:rPr>
              <w:t>28/04/2026</w:t>
            </w:r>
          </w:p>
        </w:tc>
      </w:tr>
      <w:tr>
        <w:tc>
          <w:tcPr>
            <w:tcW w:type="dxa" w:w="3118"/>
            <w:vAlign w:val="center"/>
            <w:shd w:val="clear" w:color="auto" w:fill="D9E1F2"/>
          </w:tcPr>
          <w:p>
            <w:pPr>
              <w:jc w:val="left"/>
            </w:pPr>
            <w:r>
              <w:rPr>
                <w:rFonts w:ascii="Calibri" w:hAnsi="Calibri"/>
                <w:b/>
                <w:i w:val="0"/>
                <w:color w:val="1F3864"/>
                <w:sz w:val="18"/>
              </w:rPr>
              <w:t>Duración</w:t>
            </w:r>
          </w:p>
        </w:tc>
        <w:tc>
          <w:tcPr>
            <w:tcW w:type="dxa" w:w="6236"/>
            <w:vAlign w:val="center"/>
          </w:tcPr>
          <w:p>
            <w:pPr>
              <w:jc w:val="left"/>
            </w:pPr>
            <w:r>
              <w:rPr>
                <w:rFonts w:ascii="Calibri" w:hAnsi="Calibri"/>
                <w:b w:val="0"/>
                <w:i w:val="0"/>
                <w:color w:val="000000"/>
                <w:sz w:val="18"/>
              </w:rPr>
              <w:t>2 semanas / 14 días calendario</w:t>
            </w:r>
          </w:p>
        </w:tc>
      </w:tr>
      <w:tr>
        <w:tc>
          <w:tcPr>
            <w:tcW w:type="dxa" w:w="3118"/>
            <w:vAlign w:val="center"/>
            <w:shd w:val="clear" w:color="auto" w:fill="D9E1F2"/>
          </w:tcPr>
          <w:p>
            <w:pPr>
              <w:jc w:val="left"/>
            </w:pPr>
            <w:r>
              <w:rPr>
                <w:rFonts w:ascii="Calibri" w:hAnsi="Calibri"/>
                <w:b/>
                <w:i w:val="0"/>
                <w:color w:val="1F3864"/>
                <w:sz w:val="18"/>
              </w:rPr>
              <w:t>Scrum Master</w:t>
            </w:r>
          </w:p>
        </w:tc>
        <w:tc>
          <w:tcPr>
            <w:tcW w:type="dxa" w:w="6236"/>
            <w:vAlign w:val="center"/>
          </w:tcPr>
          <w:p>
            <w:pPr>
              <w:jc w:val="left"/>
            </w:pPr>
            <w:r>
              <w:rPr>
                <w:rFonts w:ascii="Calibri" w:hAnsi="Calibri"/>
                <w:b w:val="0"/>
                <w:i w:val="0"/>
                <w:color w:val="000000"/>
                <w:sz w:val="18"/>
              </w:rPr>
              <w:t>[Nombre del Scrum Master]</w:t>
            </w:r>
          </w:p>
        </w:tc>
      </w:tr>
      <w:tr>
        <w:tc>
          <w:tcPr>
            <w:tcW w:type="dxa" w:w="3118"/>
            <w:vAlign w:val="center"/>
            <w:shd w:val="clear" w:color="auto" w:fill="D9E1F2"/>
          </w:tcPr>
          <w:p>
            <w:pPr>
              <w:jc w:val="left"/>
            </w:pPr>
            <w:r>
              <w:rPr>
                <w:rFonts w:ascii="Calibri" w:hAnsi="Calibri"/>
                <w:b/>
                <w:i w:val="0"/>
                <w:color w:val="1F3864"/>
                <w:sz w:val="18"/>
              </w:rPr>
              <w:t>Módulos/componentes</w:t>
            </w:r>
          </w:p>
        </w:tc>
        <w:tc>
          <w:tcPr>
            <w:tcW w:type="dxa" w:w="6236"/>
            <w:vAlign w:val="center"/>
          </w:tcPr>
          <w:p>
            <w:pPr>
              <w:jc w:val="left"/>
            </w:pPr>
            <w:r>
              <w:rPr>
                <w:rFonts w:ascii="Calibri" w:hAnsi="Calibri"/>
                <w:b w:val="0"/>
                <w:i w:val="0"/>
                <w:color w:val="000000"/>
                <w:sz w:val="18"/>
              </w:rPr>
              <w:t>Infraestructura (Docker/Prisma), Autenticación (JWT), Usuarios (RBAC 6 roles), Proyectos (acceso controlado), Seguridad (middleware), Auditoría (AuditLog)</w:t>
            </w:r>
          </w:p>
        </w:tc>
      </w:tr>
    </w:tbl>
    <w:p>
      <w:pPr>
        <w:spacing w:before="160" w:after="80"/>
      </w:pPr>
      <w:r>
        <w:rPr>
          <w:rFonts w:ascii="Calibri" w:hAnsi="Calibri"/>
          <w:b/>
          <w:color w:val="1F3864"/>
          <w:sz w:val="22"/>
        </w:rPr>
        <w:t>3. Objetivo del sprint</w:t>
      </w:r>
    </w:p>
    <w:p>
      <w:pPr>
        <w:spacing w:before="40" w:after="40"/>
      </w:pPr>
      <w:r>
        <w:rPr>
          <w:rFonts w:ascii="Calibri" w:hAnsi="Calibri"/>
          <w:i w:val="0"/>
          <w:color w:val="000000"/>
          <w:sz w:val="18"/>
        </w:rPr>
        <w:t>Establecer la infraestructura técnica del proyecto (entorno Docker, base de datos PostgreSQL y ORM Prisma), implementar el módulo de autenticación con JWT y control de sesiones, y desarrollar la gestión completa de usuarios con control de acceso basado en roles (RBAC) para los 6 roles canónicos del sistema.</w:t>
      </w:r>
    </w:p>
    <w:p>
      <w:pPr>
        <w:spacing w:before="160" w:after="80"/>
      </w:pPr>
      <w:r>
        <w:rPr>
          <w:rFonts w:ascii="Calibri" w:hAnsi="Calibri"/>
          <w:b/>
          <w:color w:val="1F3864"/>
          <w:sz w:val="22"/>
        </w:rPr>
        <w:t>4. Equipo Scrum</w:t>
      </w:r>
    </w:p>
    <w:tbl>
      <w:tblPr>
        <w:tblStyle w:val="TableGrid"/>
        <w:tblW w:type="auto" w:w="0"/>
        <w:tblLook w:firstColumn="1" w:firstRow="1" w:lastColumn="0" w:lastRow="0" w:noHBand="0" w:noVBand="1" w:val="04A0"/>
      </w:tblPr>
      <w:tblGrid>
        <w:gridCol w:w="3230"/>
        <w:gridCol w:w="3230"/>
        <w:gridCol w:w="3230"/>
      </w:tblGrid>
      <w:tr>
        <w:tc>
          <w:tcPr>
            <w:tcW w:type="dxa" w:w="1984"/>
            <w:vAlign w:val="center"/>
            <w:shd w:val="clear" w:color="auto" w:fill="1F3864"/>
          </w:tcPr>
          <w:p>
            <w:pPr>
              <w:jc w:val="center"/>
            </w:pPr>
            <w:r>
              <w:rPr>
                <w:rFonts w:ascii="Calibri" w:hAnsi="Calibri"/>
                <w:b/>
                <w:i w:val="0"/>
                <w:color w:val="FFFFFF"/>
                <w:sz w:val="18"/>
              </w:rPr>
              <w:t>Rol</w:t>
            </w:r>
          </w:p>
        </w:tc>
        <w:tc>
          <w:tcPr>
            <w:tcW w:type="dxa" w:w="2835"/>
            <w:vAlign w:val="center"/>
            <w:shd w:val="clear" w:color="auto" w:fill="1F3864"/>
          </w:tcPr>
          <w:p>
            <w:pPr>
              <w:jc w:val="center"/>
            </w:pPr>
            <w:r>
              <w:rPr>
                <w:rFonts w:ascii="Calibri" w:hAnsi="Calibri"/>
                <w:b/>
                <w:i w:val="0"/>
                <w:color w:val="FFFFFF"/>
                <w:sz w:val="18"/>
              </w:rPr>
              <w:t>Nombre</w:t>
            </w:r>
          </w:p>
        </w:tc>
        <w:tc>
          <w:tcPr>
            <w:tcW w:type="dxa" w:w="4535"/>
            <w:vAlign w:val="center"/>
            <w:shd w:val="clear" w:color="auto" w:fill="1F3864"/>
          </w:tcPr>
          <w:p>
            <w:pPr>
              <w:jc w:val="center"/>
            </w:pPr>
            <w:r>
              <w:rPr>
                <w:rFonts w:ascii="Calibri" w:hAnsi="Calibri"/>
                <w:b/>
                <w:i w:val="0"/>
                <w:color w:val="FFFFFF"/>
                <w:sz w:val="18"/>
              </w:rPr>
              <w:t>Participación</w:t>
            </w:r>
          </w:p>
        </w:tc>
      </w:tr>
      <w:tr>
        <w:tc>
          <w:tcPr>
            <w:tcW w:type="dxa" w:w="1984"/>
            <w:vAlign w:val="center"/>
            <w:shd w:val="clear" w:color="auto" w:fill="D9E1F2"/>
          </w:tcPr>
          <w:p>
            <w:pPr>
              <w:jc w:val="left"/>
            </w:pPr>
            <w:r>
              <w:rPr>
                <w:rFonts w:ascii="Calibri" w:hAnsi="Calibri"/>
                <w:b/>
                <w:i w:val="0"/>
                <w:color w:val="000000"/>
                <w:sz w:val="18"/>
              </w:rPr>
              <w:t>Scrum Master</w:t>
            </w:r>
          </w:p>
        </w:tc>
        <w:tc>
          <w:tcPr>
            <w:tcW w:type="dxa" w:w="2835"/>
            <w:vAlign w:val="center"/>
          </w:tcPr>
          <w:p>
            <w:pPr>
              <w:jc w:val="left"/>
            </w:pPr>
            <w:r>
              <w:rPr>
                <w:rFonts w:ascii="Calibri" w:hAnsi="Calibri"/>
                <w:b w:val="0"/>
                <w:i w:val="0"/>
                <w:color w:val="000000"/>
                <w:sz w:val="18"/>
              </w:rPr>
              <w:t>[Nombre del Scrum Master]</w:t>
            </w:r>
          </w:p>
        </w:tc>
        <w:tc>
          <w:tcPr>
            <w:tcW w:type="dxa" w:w="4535"/>
            <w:vAlign w:val="center"/>
          </w:tcPr>
          <w:p>
            <w:pPr>
              <w:jc w:val="left"/>
            </w:pPr>
            <w:r>
              <w:rPr>
                <w:rFonts w:ascii="Calibri" w:hAnsi="Calibri"/>
                <w:b w:val="0"/>
                <w:i w:val="0"/>
                <w:color w:val="000000"/>
                <w:sz w:val="18"/>
              </w:rPr>
              <w:t>Facilitó la reunión de retrospectiva y la planificación.</w:t>
            </w:r>
          </w:p>
        </w:tc>
      </w:tr>
      <w:tr>
        <w:tc>
          <w:tcPr>
            <w:tcW w:type="dxa" w:w="1984"/>
            <w:vAlign w:val="center"/>
            <w:shd w:val="clear" w:color="auto" w:fill="D9E1F2"/>
          </w:tcPr>
          <w:p>
            <w:pPr>
              <w:jc w:val="left"/>
            </w:pPr>
            <w:r>
              <w:rPr>
                <w:rFonts w:ascii="Calibri" w:hAnsi="Calibri"/>
                <w:b/>
                <w:i w:val="0"/>
                <w:color w:val="000000"/>
                <w:sz w:val="18"/>
              </w:rPr>
              <w:t>Product Owner</w:t>
            </w:r>
          </w:p>
        </w:tc>
        <w:tc>
          <w:tcPr>
            <w:tcW w:type="dxa" w:w="2835"/>
            <w:vAlign w:val="center"/>
          </w:tcPr>
          <w:p>
            <w:pPr>
              <w:jc w:val="left"/>
            </w:pPr>
            <w:r>
              <w:rPr>
                <w:rFonts w:ascii="Calibri" w:hAnsi="Calibri"/>
                <w:b w:val="0"/>
                <w:i w:val="0"/>
                <w:color w:val="000000"/>
                <w:sz w:val="18"/>
              </w:rPr>
              <w:t>[Nombre del Product Owner]</w:t>
            </w:r>
          </w:p>
        </w:tc>
        <w:tc>
          <w:tcPr>
            <w:tcW w:type="dxa" w:w="4535"/>
            <w:vAlign w:val="center"/>
          </w:tcPr>
          <w:p>
            <w:pPr>
              <w:jc w:val="left"/>
            </w:pPr>
            <w:r>
              <w:rPr>
                <w:rFonts w:ascii="Calibri" w:hAnsi="Calibri"/>
                <w:b w:val="0"/>
                <w:i w:val="0"/>
                <w:color w:val="000000"/>
                <w:sz w:val="18"/>
              </w:rPr>
              <w:t>Validó criterios de aceptación y prioridades del backlog.</w:t>
            </w:r>
          </w:p>
        </w:tc>
      </w:tr>
      <w:tr>
        <w:tc>
          <w:tcPr>
            <w:tcW w:type="dxa" w:w="1984"/>
            <w:vAlign w:val="center"/>
            <w:shd w:val="clear" w:color="auto" w:fill="D9E1F2"/>
          </w:tcPr>
          <w:p>
            <w:pPr>
              <w:jc w:val="left"/>
            </w:pPr>
            <w:r>
              <w:rPr>
                <w:rFonts w:ascii="Calibri" w:hAnsi="Calibri"/>
                <w:b/>
                <w:i w:val="0"/>
                <w:color w:val="000000"/>
                <w:sz w:val="18"/>
              </w:rPr>
              <w:t>Equipo de desarrollo</w:t>
            </w:r>
          </w:p>
        </w:tc>
        <w:tc>
          <w:tcPr>
            <w:tcW w:type="dxa" w:w="2835"/>
            <w:vAlign w:val="center"/>
          </w:tcPr>
          <w:p>
            <w:pPr>
              <w:jc w:val="left"/>
            </w:pPr>
            <w:r>
              <w:rPr>
                <w:rFonts w:ascii="Calibri" w:hAnsi="Calibri"/>
                <w:b w:val="0"/>
                <w:i w:val="0"/>
                <w:color w:val="000000"/>
                <w:sz w:val="18"/>
              </w:rPr>
              <w:t>[Equipo de desarrollo ICARO]</w:t>
            </w:r>
          </w:p>
        </w:tc>
        <w:tc>
          <w:tcPr>
            <w:tcW w:type="dxa" w:w="4535"/>
            <w:vAlign w:val="center"/>
          </w:tcPr>
          <w:p>
            <w:pPr>
              <w:jc w:val="left"/>
            </w:pPr>
            <w:r>
              <w:rPr>
                <w:rFonts w:ascii="Calibri" w:hAnsi="Calibri"/>
                <w:b w:val="0"/>
                <w:i w:val="0"/>
                <w:color w:val="000000"/>
                <w:sz w:val="18"/>
              </w:rPr>
              <w:t>Implementó todos los ítems del backlog con 100% de cumplimiento.</w:t>
            </w:r>
          </w:p>
        </w:tc>
      </w:tr>
    </w:tbl>
    <w:p>
      <w:pPr>
        <w:spacing w:before="160" w:after="80"/>
      </w:pPr>
      <w:r>
        <w:rPr>
          <w:rFonts w:ascii="Calibri" w:hAnsi="Calibri"/>
          <w:b/>
          <w:color w:val="1F3864"/>
          <w:sz w:val="22"/>
        </w:rPr>
        <w:t>5. Definicion de "Hecho" (DoD) — Sprint 01</w:t>
      </w:r>
    </w:p>
    <w:tbl>
      <w:tblPr>
        <w:tblStyle w:val="TableGrid"/>
        <w:tblW w:type="auto" w:w="0"/>
        <w:tblLook w:firstColumn="1" w:firstRow="1" w:lastColumn="0" w:lastRow="0" w:noHBand="0" w:noVBand="1" w:val="04A0"/>
      </w:tblPr>
      <w:tblGrid>
        <w:gridCol w:w="3230"/>
        <w:gridCol w:w="3230"/>
        <w:gridCol w:w="3230"/>
      </w:tblGrid>
      <w:tr>
        <w:tc>
          <w:tcPr>
            <w:tcW w:type="dxa" w:w="4252"/>
            <w:vAlign w:val="center"/>
            <w:shd w:val="clear" w:color="auto" w:fill="1F3864"/>
          </w:tcPr>
          <w:p>
            <w:pPr>
              <w:jc w:val="center"/>
            </w:pPr>
            <w:r>
              <w:rPr>
                <w:rFonts w:ascii="Calibri" w:hAnsi="Calibri"/>
                <w:b/>
                <w:i w:val="0"/>
                <w:color w:val="FFFFFF"/>
                <w:sz w:val="18"/>
              </w:rPr>
              <w:t>Criterio de Completitud</w:t>
            </w:r>
          </w:p>
        </w:tc>
        <w:tc>
          <w:tcPr>
            <w:tcW w:type="dxa" w:w="1417"/>
            <w:vAlign w:val="center"/>
            <w:shd w:val="clear" w:color="auto" w:fill="1F3864"/>
          </w:tcPr>
          <w:p>
            <w:pPr>
              <w:jc w:val="center"/>
            </w:pPr>
            <w:r>
              <w:rPr>
                <w:rFonts w:ascii="Calibri" w:hAnsi="Calibri"/>
                <w:b/>
                <w:i w:val="0"/>
                <w:color w:val="FFFFFF"/>
                <w:sz w:val="18"/>
              </w:rPr>
              <w:t>¿Cumplido?</w:t>
            </w:r>
          </w:p>
        </w:tc>
        <w:tc>
          <w:tcPr>
            <w:tcW w:type="dxa" w:w="3685"/>
            <w:vAlign w:val="center"/>
            <w:shd w:val="clear" w:color="auto" w:fill="1F3864"/>
          </w:tcPr>
          <w:p>
            <w:pPr>
              <w:jc w:val="center"/>
            </w:pPr>
            <w:r>
              <w:rPr>
                <w:rFonts w:ascii="Calibri" w:hAnsi="Calibri"/>
                <w:b/>
                <w:i w:val="0"/>
                <w:color w:val="FFFFFF"/>
                <w:sz w:val="18"/>
              </w:rPr>
              <w:t>Observación</w:t>
            </w:r>
          </w:p>
        </w:tc>
      </w:tr>
      <w:tr>
        <w:tc>
          <w:tcPr>
            <w:tcW w:type="dxa" w:w="4252"/>
            <w:vAlign w:val="center"/>
            <w:shd w:val="clear" w:color="auto" w:fill="FFFFFF"/>
          </w:tcPr>
          <w:p>
            <w:pPr>
              <w:jc w:val="left"/>
            </w:pPr>
            <w:r>
              <w:rPr>
                <w:rFonts w:ascii="Calibri" w:hAnsi="Calibri"/>
                <w:b w:val="0"/>
                <w:i w:val="0"/>
                <w:color w:val="000000"/>
                <w:sz w:val="18"/>
              </w:rPr>
              <w:t>Código fuente en repositorio Git (commit cerrado)</w:t>
            </w:r>
          </w:p>
        </w:tc>
        <w:tc>
          <w:tcPr>
            <w:tcW w:type="dxa" w:w="1417"/>
            <w:vAlign w:val="center"/>
            <w:shd w:val="clear" w:color="auto" w:fill="E2EFDA"/>
          </w:tcPr>
          <w:p>
            <w:pPr>
              <w:jc w:val="center"/>
            </w:pPr>
            <w:r>
              <w:rPr>
                <w:rFonts w:ascii="Calibri" w:hAnsi="Calibri"/>
                <w:b/>
                <w:i w:val="0"/>
                <w:color w:val="000000"/>
                <w:sz w:val="18"/>
              </w:rPr>
              <w:t>Si</w:t>
            </w:r>
          </w:p>
        </w:tc>
        <w:tc>
          <w:tcPr>
            <w:tcW w:type="dxa" w:w="3685"/>
            <w:vAlign w:val="center"/>
          </w:tcPr>
          <w:p>
            <w:pPr>
              <w:jc w:val="left"/>
            </w:pPr>
            <w:r>
              <w:rPr>
                <w:rFonts w:ascii="Calibri" w:hAnsi="Calibri"/>
                <w:b w:val="0"/>
                <w:i w:val="0"/>
                <w:color w:val="000000"/>
                <w:sz w:val="18"/>
              </w:rPr>
            </w:r>
          </w:p>
        </w:tc>
      </w:tr>
      <w:tr>
        <w:tc>
          <w:tcPr>
            <w:tcW w:type="dxa" w:w="4252"/>
            <w:vAlign w:val="center"/>
            <w:shd w:val="clear" w:color="auto" w:fill="D9E1F2"/>
          </w:tcPr>
          <w:p>
            <w:pPr>
              <w:jc w:val="left"/>
            </w:pPr>
            <w:r>
              <w:rPr>
                <w:rFonts w:ascii="Calibri" w:hAnsi="Calibri"/>
                <w:b w:val="0"/>
                <w:i w:val="0"/>
                <w:color w:val="000000"/>
                <w:sz w:val="18"/>
              </w:rPr>
              <w:t>Funcionalidad desplegada en entorno Docker</w:t>
            </w:r>
          </w:p>
        </w:tc>
        <w:tc>
          <w:tcPr>
            <w:tcW w:type="dxa" w:w="1417"/>
            <w:vAlign w:val="center"/>
            <w:shd w:val="clear" w:color="auto" w:fill="E2EFDA"/>
          </w:tcPr>
          <w:p>
            <w:pPr>
              <w:jc w:val="center"/>
            </w:pPr>
            <w:r>
              <w:rPr>
                <w:rFonts w:ascii="Calibri" w:hAnsi="Calibri"/>
                <w:b/>
                <w:i w:val="0"/>
                <w:color w:val="000000"/>
                <w:sz w:val="18"/>
              </w:rPr>
              <w:t>Si</w:t>
            </w:r>
          </w:p>
        </w:tc>
        <w:tc>
          <w:tcPr>
            <w:tcW w:type="dxa" w:w="3685"/>
            <w:vAlign w:val="center"/>
          </w:tcPr>
          <w:p>
            <w:pPr>
              <w:jc w:val="left"/>
            </w:pPr>
            <w:r>
              <w:rPr>
                <w:rFonts w:ascii="Calibri" w:hAnsi="Calibri"/>
                <w:b w:val="0"/>
                <w:i w:val="0"/>
                <w:color w:val="000000"/>
                <w:sz w:val="18"/>
              </w:rPr>
              <w:t>docker-compose up sin errores</w:t>
            </w:r>
          </w:p>
        </w:tc>
      </w:tr>
      <w:tr>
        <w:tc>
          <w:tcPr>
            <w:tcW w:type="dxa" w:w="4252"/>
            <w:vAlign w:val="center"/>
            <w:shd w:val="clear" w:color="auto" w:fill="FFFFFF"/>
          </w:tcPr>
          <w:p>
            <w:pPr>
              <w:jc w:val="left"/>
            </w:pPr>
            <w:r>
              <w:rPr>
                <w:rFonts w:ascii="Calibri" w:hAnsi="Calibri"/>
                <w:b w:val="0"/>
                <w:i w:val="0"/>
                <w:color w:val="000000"/>
                <w:sz w:val="18"/>
              </w:rPr>
              <w:t>Criterios de aceptación de cada historia verificados</w:t>
            </w:r>
          </w:p>
        </w:tc>
        <w:tc>
          <w:tcPr>
            <w:tcW w:type="dxa" w:w="1417"/>
            <w:vAlign w:val="center"/>
            <w:shd w:val="clear" w:color="auto" w:fill="E2EFDA"/>
          </w:tcPr>
          <w:p>
            <w:pPr>
              <w:jc w:val="center"/>
            </w:pPr>
            <w:r>
              <w:rPr>
                <w:rFonts w:ascii="Calibri" w:hAnsi="Calibri"/>
                <w:b/>
                <w:i w:val="0"/>
                <w:color w:val="000000"/>
                <w:sz w:val="18"/>
              </w:rPr>
              <w:t>Si</w:t>
            </w:r>
          </w:p>
        </w:tc>
        <w:tc>
          <w:tcPr>
            <w:tcW w:type="dxa" w:w="3685"/>
            <w:vAlign w:val="center"/>
          </w:tcPr>
          <w:p>
            <w:pPr>
              <w:jc w:val="left"/>
            </w:pPr>
            <w:r>
              <w:rPr>
                <w:rFonts w:ascii="Calibri" w:hAnsi="Calibri"/>
                <w:b w:val="0"/>
                <w:i w:val="0"/>
                <w:color w:val="000000"/>
                <w:sz w:val="18"/>
              </w:rPr>
              <w:t>Todos revisados</w:t>
            </w:r>
          </w:p>
        </w:tc>
      </w:tr>
      <w:tr>
        <w:tc>
          <w:tcPr>
            <w:tcW w:type="dxa" w:w="4252"/>
            <w:vAlign w:val="center"/>
            <w:shd w:val="clear" w:color="auto" w:fill="D9E1F2"/>
          </w:tcPr>
          <w:p>
            <w:pPr>
              <w:jc w:val="left"/>
            </w:pPr>
            <w:r>
              <w:rPr>
                <w:rFonts w:ascii="Calibri" w:hAnsi="Calibri"/>
                <w:b w:val="0"/>
                <w:i w:val="0"/>
                <w:color w:val="000000"/>
                <w:sz w:val="18"/>
              </w:rPr>
              <w:t>Pruebas automatizadas ejecutadas (15/15 PASS)</w:t>
            </w:r>
          </w:p>
        </w:tc>
        <w:tc>
          <w:tcPr>
            <w:tcW w:type="dxa" w:w="1417"/>
            <w:vAlign w:val="center"/>
            <w:shd w:val="clear" w:color="auto" w:fill="E2EFDA"/>
          </w:tcPr>
          <w:p>
            <w:pPr>
              <w:jc w:val="center"/>
            </w:pPr>
            <w:r>
              <w:rPr>
                <w:rFonts w:ascii="Calibri" w:hAnsi="Calibri"/>
                <w:b/>
                <w:i w:val="0"/>
                <w:color w:val="000000"/>
                <w:sz w:val="18"/>
              </w:rPr>
              <w:t>Si</w:t>
            </w:r>
          </w:p>
        </w:tc>
        <w:tc>
          <w:tcPr>
            <w:tcW w:type="dxa" w:w="3685"/>
            <w:vAlign w:val="center"/>
          </w:tcPr>
          <w:p>
            <w:pPr>
              <w:jc w:val="left"/>
            </w:pPr>
            <w:r>
              <w:rPr>
                <w:rFonts w:ascii="Calibri" w:hAnsi="Calibri"/>
                <w:b w:val="0"/>
                <w:i w:val="0"/>
                <w:color w:val="000000"/>
                <w:sz w:val="18"/>
              </w:rPr>
              <w:t>npm run test:security</w:t>
            </w:r>
          </w:p>
        </w:tc>
      </w:tr>
      <w:tr>
        <w:tc>
          <w:tcPr>
            <w:tcW w:type="dxa" w:w="4252"/>
            <w:vAlign w:val="center"/>
            <w:shd w:val="clear" w:color="auto" w:fill="FFFFFF"/>
          </w:tcPr>
          <w:p>
            <w:pPr>
              <w:jc w:val="left"/>
            </w:pPr>
            <w:r>
              <w:rPr>
                <w:rFonts w:ascii="Calibri" w:hAnsi="Calibri"/>
                <w:b w:val="0"/>
                <w:i w:val="0"/>
                <w:color w:val="000000"/>
                <w:sz w:val="18"/>
              </w:rPr>
              <w:t>Migraciones Prisma aplicadas correctamente</w:t>
            </w:r>
          </w:p>
        </w:tc>
        <w:tc>
          <w:tcPr>
            <w:tcW w:type="dxa" w:w="1417"/>
            <w:vAlign w:val="center"/>
            <w:shd w:val="clear" w:color="auto" w:fill="E2EFDA"/>
          </w:tcPr>
          <w:p>
            <w:pPr>
              <w:jc w:val="center"/>
            </w:pPr>
            <w:r>
              <w:rPr>
                <w:rFonts w:ascii="Calibri" w:hAnsi="Calibri"/>
                <w:b/>
                <w:i w:val="0"/>
                <w:color w:val="000000"/>
                <w:sz w:val="18"/>
              </w:rPr>
              <w:t>Si</w:t>
            </w:r>
          </w:p>
        </w:tc>
        <w:tc>
          <w:tcPr>
            <w:tcW w:type="dxa" w:w="3685"/>
            <w:vAlign w:val="center"/>
          </w:tcPr>
          <w:p>
            <w:pPr>
              <w:jc w:val="left"/>
            </w:pPr>
            <w:r>
              <w:rPr>
                <w:rFonts w:ascii="Calibri" w:hAnsi="Calibri"/>
                <w:b w:val="0"/>
                <w:i w:val="0"/>
                <w:color w:val="000000"/>
                <w:sz w:val="18"/>
              </w:rPr>
              <w:t>2 migraciones aplicadas</w:t>
            </w:r>
          </w:p>
        </w:tc>
      </w:tr>
      <w:tr>
        <w:tc>
          <w:tcPr>
            <w:tcW w:type="dxa" w:w="4252"/>
            <w:vAlign w:val="center"/>
            <w:shd w:val="clear" w:color="auto" w:fill="D9E1F2"/>
          </w:tcPr>
          <w:p>
            <w:pPr>
              <w:jc w:val="left"/>
            </w:pPr>
            <w:r>
              <w:rPr>
                <w:rFonts w:ascii="Calibri" w:hAnsi="Calibri"/>
                <w:b w:val="0"/>
                <w:i w:val="0"/>
                <w:color w:val="000000"/>
                <w:sz w:val="18"/>
              </w:rPr>
              <w:t>Documentación de sprint generada y archivada</w:t>
            </w:r>
          </w:p>
        </w:tc>
        <w:tc>
          <w:tcPr>
            <w:tcW w:type="dxa" w:w="1417"/>
            <w:vAlign w:val="center"/>
            <w:shd w:val="clear" w:color="auto" w:fill="E2EFDA"/>
          </w:tcPr>
          <w:p>
            <w:pPr>
              <w:jc w:val="center"/>
            </w:pPr>
            <w:r>
              <w:rPr>
                <w:rFonts w:ascii="Calibri" w:hAnsi="Calibri"/>
                <w:b/>
                <w:i w:val="0"/>
                <w:color w:val="000000"/>
                <w:sz w:val="18"/>
              </w:rPr>
              <w:t>Si</w:t>
            </w:r>
          </w:p>
        </w:tc>
        <w:tc>
          <w:tcPr>
            <w:tcW w:type="dxa" w:w="3685"/>
            <w:vAlign w:val="center"/>
          </w:tcPr>
          <w:p>
            <w:pPr>
              <w:jc w:val="left"/>
            </w:pPr>
            <w:r>
              <w:rPr>
                <w:rFonts w:ascii="Calibri" w:hAnsi="Calibri"/>
                <w:b w:val="0"/>
                <w:i w:val="0"/>
                <w:color w:val="000000"/>
                <w:sz w:val="18"/>
              </w:rPr>
              <w:t>V2.1 + 3 docs de soporte</w:t>
            </w:r>
          </w:p>
        </w:tc>
      </w:tr>
    </w:tbl>
    <w:p>
      <w:pPr>
        <w:spacing w:before="160" w:after="80"/>
      </w:pPr>
      <w:r>
        <w:rPr>
          <w:rFonts w:ascii="Calibri" w:hAnsi="Calibri"/>
          <w:b/>
          <w:color w:val="1F3864"/>
          <w:sz w:val="22"/>
        </w:rPr>
        <w:t>6. Historias comprometidas vs. completadas</w:t>
      </w:r>
    </w:p>
    <w:tbl>
      <w:tblPr>
        <w:tblStyle w:val="TableGrid"/>
        <w:tblW w:type="auto" w:w="0"/>
        <w:tblLook w:firstColumn="1" w:firstRow="1" w:lastColumn="0" w:lastRow="0" w:noHBand="0" w:noVBand="1" w:val="04A0"/>
      </w:tblPr>
      <w:tblGrid>
        <w:gridCol w:w="1211"/>
        <w:gridCol w:w="1211"/>
        <w:gridCol w:w="1211"/>
        <w:gridCol w:w="1211"/>
        <w:gridCol w:w="1211"/>
        <w:gridCol w:w="1211"/>
        <w:gridCol w:w="1211"/>
        <w:gridCol w:w="1211"/>
      </w:tblGrid>
      <w:tr>
        <w:trPr>
          <w:trHeight w:val="454"/>
        </w:trPr>
        <w:tc>
          <w:tcPr>
            <w:tcW w:type="dxa" w:w="794"/>
            <w:vAlign w:val="center"/>
            <w:shd w:val="clear" w:color="auto" w:fill="1F3864"/>
          </w:tcPr>
          <w:p>
            <w:pPr>
              <w:jc w:val="center"/>
            </w:pPr>
            <w:r>
              <w:rPr>
                <w:rFonts w:ascii="Calibri" w:hAnsi="Calibri"/>
                <w:b/>
                <w:i w:val="0"/>
                <w:color w:val="FFFFFF"/>
                <w:sz w:val="17"/>
              </w:rPr>
              <w:t>ID</w:t>
            </w:r>
          </w:p>
        </w:tc>
        <w:tc>
          <w:tcPr>
            <w:tcW w:type="dxa" w:w="3118"/>
            <w:vAlign w:val="center"/>
            <w:shd w:val="clear" w:color="auto" w:fill="1F3864"/>
          </w:tcPr>
          <w:p>
            <w:pPr>
              <w:jc w:val="center"/>
            </w:pPr>
            <w:r>
              <w:rPr>
                <w:rFonts w:ascii="Calibri" w:hAnsi="Calibri"/>
                <w:b/>
                <w:i w:val="0"/>
                <w:color w:val="FFFFFF"/>
                <w:sz w:val="17"/>
              </w:rPr>
              <w:t>Historia / Tarea</w:t>
            </w:r>
          </w:p>
        </w:tc>
        <w:tc>
          <w:tcPr>
            <w:tcW w:type="dxa" w:w="737"/>
            <w:vAlign w:val="center"/>
            <w:shd w:val="clear" w:color="auto" w:fill="1F3864"/>
          </w:tcPr>
          <w:p>
            <w:pPr>
              <w:jc w:val="center"/>
            </w:pPr>
            <w:r>
              <w:rPr>
                <w:rFonts w:ascii="Calibri" w:hAnsi="Calibri"/>
                <w:b/>
                <w:i w:val="0"/>
                <w:color w:val="FFFFFF"/>
                <w:sz w:val="17"/>
              </w:rPr>
              <w:t>Tipo</w:t>
            </w:r>
          </w:p>
        </w:tc>
        <w:tc>
          <w:tcPr>
            <w:tcW w:type="dxa" w:w="1247"/>
            <w:vAlign w:val="center"/>
            <w:shd w:val="clear" w:color="auto" w:fill="1F3864"/>
          </w:tcPr>
          <w:p>
            <w:pPr>
              <w:jc w:val="center"/>
            </w:pPr>
            <w:r>
              <w:rPr>
                <w:rFonts w:ascii="Calibri" w:hAnsi="Calibri"/>
                <w:b/>
                <w:i w:val="0"/>
                <w:color w:val="FFFFFF"/>
                <w:sz w:val="17"/>
              </w:rPr>
              <w:t>Módulo</w:t>
            </w:r>
          </w:p>
        </w:tc>
        <w:tc>
          <w:tcPr>
            <w:tcW w:type="dxa" w:w="850"/>
            <w:vAlign w:val="center"/>
            <w:shd w:val="clear" w:color="auto" w:fill="1F3864"/>
          </w:tcPr>
          <w:p>
            <w:pPr>
              <w:jc w:val="center"/>
            </w:pPr>
            <w:r>
              <w:rPr>
                <w:rFonts w:ascii="Calibri" w:hAnsi="Calibri"/>
                <w:b/>
                <w:i w:val="0"/>
                <w:color w:val="FFFFFF"/>
                <w:sz w:val="17"/>
              </w:rPr>
              <w:t>SP Plan</w:t>
            </w:r>
          </w:p>
        </w:tc>
        <w:tc>
          <w:tcPr>
            <w:tcW w:type="dxa" w:w="850"/>
            <w:vAlign w:val="center"/>
            <w:shd w:val="clear" w:color="auto" w:fill="1F3864"/>
          </w:tcPr>
          <w:p>
            <w:pPr>
              <w:jc w:val="center"/>
            </w:pPr>
            <w:r>
              <w:rPr>
                <w:rFonts w:ascii="Calibri" w:hAnsi="Calibri"/>
                <w:b/>
                <w:i w:val="0"/>
                <w:color w:val="FFFFFF"/>
                <w:sz w:val="17"/>
              </w:rPr>
              <w:t>SP Real</w:t>
            </w:r>
          </w:p>
        </w:tc>
        <w:tc>
          <w:tcPr>
            <w:tcW w:type="dxa" w:w="1134"/>
            <w:vAlign w:val="center"/>
            <w:shd w:val="clear" w:color="auto" w:fill="1F3864"/>
          </w:tcPr>
          <w:p>
            <w:pPr>
              <w:jc w:val="center"/>
            </w:pPr>
            <w:r>
              <w:rPr>
                <w:rFonts w:ascii="Calibri" w:hAnsi="Calibri"/>
                <w:b/>
                <w:i w:val="0"/>
                <w:color w:val="FFFFFF"/>
                <w:sz w:val="17"/>
              </w:rPr>
              <w:t>Estado</w:t>
            </w:r>
          </w:p>
        </w:tc>
        <w:tc>
          <w:tcPr>
            <w:tcW w:type="dxa" w:w="2835"/>
            <w:vAlign w:val="center"/>
            <w:shd w:val="clear" w:color="auto" w:fill="1F3864"/>
          </w:tcPr>
          <w:p>
            <w:pPr>
              <w:jc w:val="center"/>
            </w:pPr>
            <w:r>
              <w:rPr>
                <w:rFonts w:ascii="Calibri" w:hAnsi="Calibri"/>
                <w:b/>
                <w:i w:val="0"/>
                <w:color w:val="FFFFFF"/>
                <w:sz w:val="17"/>
              </w:rPr>
              <w:t>Criterios verificados</w:t>
            </w:r>
          </w:p>
        </w:tc>
      </w:tr>
      <w:tr>
        <w:trPr>
          <w:trHeight w:val="425"/>
        </w:trPr>
        <w:tc>
          <w:tcPr>
            <w:tcW w:type="dxa" w:w="794"/>
            <w:vAlign w:val="center"/>
            <w:shd w:val="clear" w:color="auto" w:fill="F2F2F2"/>
          </w:tcPr>
          <w:p>
            <w:pPr>
              <w:jc w:val="center"/>
            </w:pPr>
            <w:r>
              <w:rPr>
                <w:rFonts w:ascii="Calibri" w:hAnsi="Calibri"/>
                <w:b w:val="0"/>
                <w:i w:val="0"/>
                <w:color w:val="000000"/>
                <w:sz w:val="16"/>
              </w:rPr>
              <w:t>AM-01</w:t>
            </w:r>
          </w:p>
        </w:tc>
        <w:tc>
          <w:tcPr>
            <w:tcW w:type="dxa" w:w="3118"/>
            <w:vAlign w:val="center"/>
            <w:shd w:val="clear" w:color="auto" w:fill="F2F2F2"/>
          </w:tcPr>
          <w:p>
            <w:pPr>
              <w:jc w:val="left"/>
            </w:pPr>
            <w:r>
              <w:rPr>
                <w:rFonts w:ascii="Calibri" w:hAnsi="Calibri"/>
                <w:b w:val="0"/>
                <w:i w:val="0"/>
                <w:color w:val="000000"/>
                <w:sz w:val="16"/>
              </w:rPr>
              <w:t>Configurar entorno de desarrollo: Docker Compose, PostgreSQL 15, Prisma ORM</w:t>
            </w:r>
          </w:p>
        </w:tc>
        <w:tc>
          <w:tcPr>
            <w:tcW w:type="dxa" w:w="737"/>
            <w:vAlign w:val="center"/>
            <w:shd w:val="clear" w:color="auto" w:fill="F2F2F2"/>
          </w:tcPr>
          <w:p>
            <w:pPr>
              <w:jc w:val="center"/>
            </w:pPr>
            <w:r>
              <w:rPr>
                <w:rFonts w:ascii="Calibri" w:hAnsi="Calibri"/>
                <w:b w:val="0"/>
                <w:i w:val="0"/>
                <w:color w:val="000000"/>
                <w:sz w:val="16"/>
              </w:rPr>
              <w:t>HT</w:t>
            </w:r>
          </w:p>
        </w:tc>
        <w:tc>
          <w:tcPr>
            <w:tcW w:type="dxa" w:w="1247"/>
            <w:vAlign w:val="center"/>
            <w:shd w:val="clear" w:color="auto" w:fill="F2F2F2"/>
          </w:tcPr>
          <w:p>
            <w:pPr>
              <w:jc w:val="left"/>
            </w:pPr>
            <w:r>
              <w:rPr>
                <w:rFonts w:ascii="Calibri" w:hAnsi="Calibri"/>
                <w:b w:val="0"/>
                <w:i w:val="0"/>
                <w:color w:val="000000"/>
                <w:sz w:val="16"/>
              </w:rPr>
              <w:t>Infraestructura</w:t>
            </w:r>
          </w:p>
        </w:tc>
        <w:tc>
          <w:tcPr>
            <w:tcW w:type="dxa" w:w="850"/>
            <w:vAlign w:val="center"/>
            <w:shd w:val="clear" w:color="auto" w:fill="F2F2F2"/>
          </w:tcPr>
          <w:p>
            <w:pPr>
              <w:jc w:val="center"/>
            </w:pPr>
            <w:r>
              <w:rPr>
                <w:rFonts w:ascii="Calibri" w:hAnsi="Calibri"/>
                <w:b w:val="0"/>
                <w:i w:val="0"/>
                <w:color w:val="000000"/>
                <w:sz w:val="16"/>
              </w:rPr>
              <w:t>3</w:t>
            </w:r>
          </w:p>
        </w:tc>
        <w:tc>
          <w:tcPr>
            <w:tcW w:type="dxa" w:w="850"/>
            <w:vAlign w:val="center"/>
            <w:shd w:val="clear" w:color="auto" w:fill="F2F2F2"/>
          </w:tcPr>
          <w:p>
            <w:pPr>
              <w:jc w:val="center"/>
            </w:pPr>
            <w:r>
              <w:rPr>
                <w:rFonts w:ascii="Calibri" w:hAnsi="Calibri"/>
                <w:b w:val="0"/>
                <w:i w:val="0"/>
                <w:color w:val="000000"/>
                <w:sz w:val="16"/>
              </w:rPr>
              <w:t>3</w:t>
            </w:r>
          </w:p>
        </w:tc>
        <w:tc>
          <w:tcPr>
            <w:tcW w:type="dxa" w:w="1134"/>
            <w:vAlign w:val="center"/>
            <w:shd w:val="clear" w:color="auto" w:fill="E2EFDA"/>
          </w:tcPr>
          <w:p>
            <w:pPr>
              <w:jc w:val="center"/>
            </w:pPr>
            <w:r>
              <w:rPr>
                <w:rFonts w:ascii="Calibri" w:hAnsi="Calibri"/>
                <w:b w:val="0"/>
                <w:i w:val="0"/>
                <w:color w:val="000000"/>
                <w:sz w:val="16"/>
              </w:rPr>
              <w:t>Completado</w:t>
            </w:r>
          </w:p>
        </w:tc>
        <w:tc>
          <w:tcPr>
            <w:tcW w:type="dxa" w:w="2835"/>
            <w:vAlign w:val="center"/>
            <w:shd w:val="clear" w:color="auto" w:fill="F2F2F2"/>
          </w:tcPr>
          <w:p>
            <w:pPr>
              <w:jc w:val="left"/>
            </w:pPr>
            <w:r>
              <w:rPr>
                <w:rFonts w:ascii="Calibri" w:hAnsi="Calibri"/>
                <w:b w:val="0"/>
                <w:i w:val="0"/>
                <w:color w:val="000000"/>
                <w:sz w:val="16"/>
              </w:rPr>
              <w:t>Docker Compose levanta contenedores de backend y BD sin errores. Prisma se conecta y ejecu...</w:t>
            </w:r>
          </w:p>
        </w:tc>
      </w:tr>
      <w:tr>
        <w:trPr>
          <w:trHeight w:val="425"/>
        </w:trPr>
        <w:tc>
          <w:tcPr>
            <w:tcW w:type="dxa" w:w="794"/>
            <w:vAlign w:val="center"/>
            <w:shd w:val="clear" w:color="auto" w:fill="FFFFFF"/>
          </w:tcPr>
          <w:p>
            <w:pPr>
              <w:jc w:val="center"/>
            </w:pPr>
            <w:r>
              <w:rPr>
                <w:rFonts w:ascii="Calibri" w:hAnsi="Calibri"/>
                <w:b w:val="0"/>
                <w:i w:val="0"/>
                <w:color w:val="000000"/>
                <w:sz w:val="16"/>
              </w:rPr>
              <w:t>AM-02</w:t>
            </w:r>
          </w:p>
        </w:tc>
        <w:tc>
          <w:tcPr>
            <w:tcW w:type="dxa" w:w="3118"/>
            <w:vAlign w:val="center"/>
            <w:shd w:val="clear" w:color="auto" w:fill="FFFFFF"/>
          </w:tcPr>
          <w:p>
            <w:pPr>
              <w:jc w:val="left"/>
            </w:pPr>
            <w:r>
              <w:rPr>
                <w:rFonts w:ascii="Calibri" w:hAnsi="Calibri"/>
                <w:b w:val="0"/>
                <w:i w:val="0"/>
                <w:color w:val="000000"/>
                <w:sz w:val="16"/>
              </w:rPr>
              <w:t>Diseñar e implementar el modelo de datos en schema.prisma (11 modelos)</w:t>
            </w:r>
          </w:p>
        </w:tc>
        <w:tc>
          <w:tcPr>
            <w:tcW w:type="dxa" w:w="737"/>
            <w:vAlign w:val="center"/>
            <w:shd w:val="clear" w:color="auto" w:fill="FFFFFF"/>
          </w:tcPr>
          <w:p>
            <w:pPr>
              <w:jc w:val="center"/>
            </w:pPr>
            <w:r>
              <w:rPr>
                <w:rFonts w:ascii="Calibri" w:hAnsi="Calibri"/>
                <w:b w:val="0"/>
                <w:i w:val="0"/>
                <w:color w:val="000000"/>
                <w:sz w:val="16"/>
              </w:rPr>
              <w:t>HT</w:t>
            </w:r>
          </w:p>
        </w:tc>
        <w:tc>
          <w:tcPr>
            <w:tcW w:type="dxa" w:w="1247"/>
            <w:vAlign w:val="center"/>
            <w:shd w:val="clear" w:color="auto" w:fill="FFFFFF"/>
          </w:tcPr>
          <w:p>
            <w:pPr>
              <w:jc w:val="left"/>
            </w:pPr>
            <w:r>
              <w:rPr>
                <w:rFonts w:ascii="Calibri" w:hAnsi="Calibri"/>
                <w:b w:val="0"/>
                <w:i w:val="0"/>
                <w:color w:val="000000"/>
                <w:sz w:val="16"/>
              </w:rPr>
              <w:t>Base de Datos</w:t>
            </w:r>
          </w:p>
        </w:tc>
        <w:tc>
          <w:tcPr>
            <w:tcW w:type="dxa" w:w="850"/>
            <w:vAlign w:val="center"/>
            <w:shd w:val="clear" w:color="auto" w:fill="FFFFFF"/>
          </w:tcPr>
          <w:p>
            <w:pPr>
              <w:jc w:val="center"/>
            </w:pPr>
            <w:r>
              <w:rPr>
                <w:rFonts w:ascii="Calibri" w:hAnsi="Calibri"/>
                <w:b w:val="0"/>
                <w:i w:val="0"/>
                <w:color w:val="000000"/>
                <w:sz w:val="16"/>
              </w:rPr>
              <w:t>5</w:t>
            </w:r>
          </w:p>
        </w:tc>
        <w:tc>
          <w:tcPr>
            <w:tcW w:type="dxa" w:w="850"/>
            <w:vAlign w:val="center"/>
            <w:shd w:val="clear" w:color="auto" w:fill="FFFFFF"/>
          </w:tcPr>
          <w:p>
            <w:pPr>
              <w:jc w:val="center"/>
            </w:pPr>
            <w:r>
              <w:rPr>
                <w:rFonts w:ascii="Calibri" w:hAnsi="Calibri"/>
                <w:b w:val="0"/>
                <w:i w:val="0"/>
                <w:color w:val="000000"/>
                <w:sz w:val="16"/>
              </w:rPr>
              <w:t>5</w:t>
            </w:r>
          </w:p>
        </w:tc>
        <w:tc>
          <w:tcPr>
            <w:tcW w:type="dxa" w:w="1134"/>
            <w:vAlign w:val="center"/>
            <w:shd w:val="clear" w:color="auto" w:fill="E2EFDA"/>
          </w:tcPr>
          <w:p>
            <w:pPr>
              <w:jc w:val="center"/>
            </w:pPr>
            <w:r>
              <w:rPr>
                <w:rFonts w:ascii="Calibri" w:hAnsi="Calibri"/>
                <w:b w:val="0"/>
                <w:i w:val="0"/>
                <w:color w:val="000000"/>
                <w:sz w:val="16"/>
              </w:rPr>
              <w:t>Completado</w:t>
            </w:r>
          </w:p>
        </w:tc>
        <w:tc>
          <w:tcPr>
            <w:tcW w:type="dxa" w:w="2835"/>
            <w:vAlign w:val="center"/>
            <w:shd w:val="clear" w:color="auto" w:fill="FFFFFF"/>
          </w:tcPr>
          <w:p>
            <w:pPr>
              <w:jc w:val="left"/>
            </w:pPr>
            <w:r>
              <w:rPr>
                <w:rFonts w:ascii="Calibri" w:hAnsi="Calibri"/>
                <w:b w:val="0"/>
                <w:i w:val="0"/>
                <w:color w:val="000000"/>
                <w:sz w:val="16"/>
              </w:rPr>
              <w:t>Modelos: Rol, Usuario, Proyecto, AsignacionProyectoUsuario, Rubro, AvanceObra, Requerimien...</w:t>
            </w:r>
          </w:p>
        </w:tc>
      </w:tr>
      <w:tr>
        <w:trPr>
          <w:trHeight w:val="425"/>
        </w:trPr>
        <w:tc>
          <w:tcPr>
            <w:tcW w:type="dxa" w:w="794"/>
            <w:vAlign w:val="center"/>
            <w:shd w:val="clear" w:color="auto" w:fill="F2F2F2"/>
          </w:tcPr>
          <w:p>
            <w:pPr>
              <w:jc w:val="center"/>
            </w:pPr>
            <w:r>
              <w:rPr>
                <w:rFonts w:ascii="Calibri" w:hAnsi="Calibri"/>
                <w:b w:val="0"/>
                <w:i w:val="0"/>
                <w:color w:val="000000"/>
                <w:sz w:val="16"/>
              </w:rPr>
              <w:t>AM-03</w:t>
            </w:r>
          </w:p>
        </w:tc>
        <w:tc>
          <w:tcPr>
            <w:tcW w:type="dxa" w:w="3118"/>
            <w:vAlign w:val="center"/>
            <w:shd w:val="clear" w:color="auto" w:fill="F2F2F2"/>
          </w:tcPr>
          <w:p>
            <w:pPr>
              <w:jc w:val="left"/>
            </w:pPr>
            <w:r>
              <w:rPr>
                <w:rFonts w:ascii="Calibri" w:hAnsi="Calibri"/>
                <w:b w:val="0"/>
                <w:i w:val="0"/>
                <w:color w:val="000000"/>
                <w:sz w:val="16"/>
              </w:rPr>
              <w:t>Implementar módulo de autenticación JWT: login, /me, logout, middleware requireAuth</w:t>
            </w:r>
          </w:p>
        </w:tc>
        <w:tc>
          <w:tcPr>
            <w:tcW w:type="dxa" w:w="737"/>
            <w:vAlign w:val="center"/>
            <w:shd w:val="clear" w:color="auto" w:fill="F2F2F2"/>
          </w:tcPr>
          <w:p>
            <w:pPr>
              <w:jc w:val="center"/>
            </w:pPr>
            <w:r>
              <w:rPr>
                <w:rFonts w:ascii="Calibri" w:hAnsi="Calibri"/>
                <w:b w:val="0"/>
                <w:i w:val="0"/>
                <w:color w:val="000000"/>
                <w:sz w:val="16"/>
              </w:rPr>
              <w:t>HU</w:t>
            </w:r>
          </w:p>
        </w:tc>
        <w:tc>
          <w:tcPr>
            <w:tcW w:type="dxa" w:w="1247"/>
            <w:vAlign w:val="center"/>
            <w:shd w:val="clear" w:color="auto" w:fill="F2F2F2"/>
          </w:tcPr>
          <w:p>
            <w:pPr>
              <w:jc w:val="left"/>
            </w:pPr>
            <w:r>
              <w:rPr>
                <w:rFonts w:ascii="Calibri" w:hAnsi="Calibri"/>
                <w:b w:val="0"/>
                <w:i w:val="0"/>
                <w:color w:val="000000"/>
                <w:sz w:val="16"/>
              </w:rPr>
              <w:t>Autenticación</w:t>
            </w:r>
          </w:p>
        </w:tc>
        <w:tc>
          <w:tcPr>
            <w:tcW w:type="dxa" w:w="850"/>
            <w:vAlign w:val="center"/>
            <w:shd w:val="clear" w:color="auto" w:fill="F2F2F2"/>
          </w:tcPr>
          <w:p>
            <w:pPr>
              <w:jc w:val="center"/>
            </w:pPr>
            <w:r>
              <w:rPr>
                <w:rFonts w:ascii="Calibri" w:hAnsi="Calibri"/>
                <w:b w:val="0"/>
                <w:i w:val="0"/>
                <w:color w:val="000000"/>
                <w:sz w:val="16"/>
              </w:rPr>
              <w:t>5</w:t>
            </w:r>
          </w:p>
        </w:tc>
        <w:tc>
          <w:tcPr>
            <w:tcW w:type="dxa" w:w="850"/>
            <w:vAlign w:val="center"/>
            <w:shd w:val="clear" w:color="auto" w:fill="F2F2F2"/>
          </w:tcPr>
          <w:p>
            <w:pPr>
              <w:jc w:val="center"/>
            </w:pPr>
            <w:r>
              <w:rPr>
                <w:rFonts w:ascii="Calibri" w:hAnsi="Calibri"/>
                <w:b w:val="0"/>
                <w:i w:val="0"/>
                <w:color w:val="000000"/>
                <w:sz w:val="16"/>
              </w:rPr>
              <w:t>5</w:t>
            </w:r>
          </w:p>
        </w:tc>
        <w:tc>
          <w:tcPr>
            <w:tcW w:type="dxa" w:w="1134"/>
            <w:vAlign w:val="center"/>
            <w:shd w:val="clear" w:color="auto" w:fill="E2EFDA"/>
          </w:tcPr>
          <w:p>
            <w:pPr>
              <w:jc w:val="center"/>
            </w:pPr>
            <w:r>
              <w:rPr>
                <w:rFonts w:ascii="Calibri" w:hAnsi="Calibri"/>
                <w:b w:val="0"/>
                <w:i w:val="0"/>
                <w:color w:val="000000"/>
                <w:sz w:val="16"/>
              </w:rPr>
              <w:t>Completado</w:t>
            </w:r>
          </w:p>
        </w:tc>
        <w:tc>
          <w:tcPr>
            <w:tcW w:type="dxa" w:w="2835"/>
            <w:vAlign w:val="center"/>
            <w:shd w:val="clear" w:color="auto" w:fill="F2F2F2"/>
          </w:tcPr>
          <w:p>
            <w:pPr>
              <w:jc w:val="left"/>
            </w:pPr>
            <w:r>
              <w:rPr>
                <w:rFonts w:ascii="Calibri" w:hAnsi="Calibri"/>
                <w:b w:val="0"/>
                <w:i w:val="0"/>
                <w:color w:val="000000"/>
                <w:sz w:val="16"/>
              </w:rPr>
              <w:t>POST /api/v1/auth/login retorna Bearer token JWT. GET /api/v1/auth/me valida token y retor...</w:t>
            </w:r>
          </w:p>
        </w:tc>
      </w:tr>
      <w:tr>
        <w:trPr>
          <w:trHeight w:val="425"/>
        </w:trPr>
        <w:tc>
          <w:tcPr>
            <w:tcW w:type="dxa" w:w="794"/>
            <w:vAlign w:val="center"/>
            <w:shd w:val="clear" w:color="auto" w:fill="FFFFFF"/>
          </w:tcPr>
          <w:p>
            <w:pPr>
              <w:jc w:val="center"/>
            </w:pPr>
            <w:r>
              <w:rPr>
                <w:rFonts w:ascii="Calibri" w:hAnsi="Calibri"/>
                <w:b w:val="0"/>
                <w:i w:val="0"/>
                <w:color w:val="000000"/>
                <w:sz w:val="16"/>
              </w:rPr>
              <w:t>HU-04</w:t>
            </w:r>
          </w:p>
        </w:tc>
        <w:tc>
          <w:tcPr>
            <w:tcW w:type="dxa" w:w="3118"/>
            <w:vAlign w:val="center"/>
            <w:shd w:val="clear" w:color="auto" w:fill="FFFFFF"/>
          </w:tcPr>
          <w:p>
            <w:pPr>
              <w:jc w:val="left"/>
            </w:pPr>
            <w:r>
              <w:rPr>
                <w:rFonts w:ascii="Calibri" w:hAnsi="Calibri"/>
                <w:b w:val="0"/>
                <w:i w:val="0"/>
                <w:color w:val="000000"/>
                <w:sz w:val="16"/>
              </w:rPr>
              <w:t>CRUD de usuarios con asignación de roles (6 roles canónicos del sistema)</w:t>
            </w:r>
          </w:p>
        </w:tc>
        <w:tc>
          <w:tcPr>
            <w:tcW w:type="dxa" w:w="737"/>
            <w:vAlign w:val="center"/>
            <w:shd w:val="clear" w:color="auto" w:fill="FFFFFF"/>
          </w:tcPr>
          <w:p>
            <w:pPr>
              <w:jc w:val="center"/>
            </w:pPr>
            <w:r>
              <w:rPr>
                <w:rFonts w:ascii="Calibri" w:hAnsi="Calibri"/>
                <w:b w:val="0"/>
                <w:i w:val="0"/>
                <w:color w:val="000000"/>
                <w:sz w:val="16"/>
              </w:rPr>
              <w:t>HU</w:t>
            </w:r>
          </w:p>
        </w:tc>
        <w:tc>
          <w:tcPr>
            <w:tcW w:type="dxa" w:w="1247"/>
            <w:vAlign w:val="center"/>
            <w:shd w:val="clear" w:color="auto" w:fill="FFFFFF"/>
          </w:tcPr>
          <w:p>
            <w:pPr>
              <w:jc w:val="left"/>
            </w:pPr>
            <w:r>
              <w:rPr>
                <w:rFonts w:ascii="Calibri" w:hAnsi="Calibri"/>
                <w:b w:val="0"/>
                <w:i w:val="0"/>
                <w:color w:val="000000"/>
                <w:sz w:val="16"/>
              </w:rPr>
              <w:t>Usuarios</w:t>
            </w:r>
          </w:p>
        </w:tc>
        <w:tc>
          <w:tcPr>
            <w:tcW w:type="dxa" w:w="850"/>
            <w:vAlign w:val="center"/>
            <w:shd w:val="clear" w:color="auto" w:fill="FFFFFF"/>
          </w:tcPr>
          <w:p>
            <w:pPr>
              <w:jc w:val="center"/>
            </w:pPr>
            <w:r>
              <w:rPr>
                <w:rFonts w:ascii="Calibri" w:hAnsi="Calibri"/>
                <w:b w:val="0"/>
                <w:i w:val="0"/>
                <w:color w:val="000000"/>
                <w:sz w:val="16"/>
              </w:rPr>
              <w:t>8</w:t>
            </w:r>
          </w:p>
        </w:tc>
        <w:tc>
          <w:tcPr>
            <w:tcW w:type="dxa" w:w="850"/>
            <w:vAlign w:val="center"/>
            <w:shd w:val="clear" w:color="auto" w:fill="FFFFFF"/>
          </w:tcPr>
          <w:p>
            <w:pPr>
              <w:jc w:val="center"/>
            </w:pPr>
            <w:r>
              <w:rPr>
                <w:rFonts w:ascii="Calibri" w:hAnsi="Calibri"/>
                <w:b w:val="0"/>
                <w:i w:val="0"/>
                <w:color w:val="000000"/>
                <w:sz w:val="16"/>
              </w:rPr>
              <w:t>8</w:t>
            </w:r>
          </w:p>
        </w:tc>
        <w:tc>
          <w:tcPr>
            <w:tcW w:type="dxa" w:w="1134"/>
            <w:vAlign w:val="center"/>
            <w:shd w:val="clear" w:color="auto" w:fill="E2EFDA"/>
          </w:tcPr>
          <w:p>
            <w:pPr>
              <w:jc w:val="center"/>
            </w:pPr>
            <w:r>
              <w:rPr>
                <w:rFonts w:ascii="Calibri" w:hAnsi="Calibri"/>
                <w:b w:val="0"/>
                <w:i w:val="0"/>
                <w:color w:val="000000"/>
                <w:sz w:val="16"/>
              </w:rPr>
              <w:t>Completado</w:t>
            </w:r>
          </w:p>
        </w:tc>
        <w:tc>
          <w:tcPr>
            <w:tcW w:type="dxa" w:w="2835"/>
            <w:vAlign w:val="center"/>
            <w:shd w:val="clear" w:color="auto" w:fill="FFFFFF"/>
          </w:tcPr>
          <w:p>
            <w:pPr>
              <w:jc w:val="left"/>
            </w:pPr>
            <w:r>
              <w:rPr>
                <w:rFonts w:ascii="Calibri" w:hAnsi="Calibri"/>
                <w:b w:val="0"/>
                <w:i w:val="0"/>
                <w:color w:val="000000"/>
                <w:sz w:val="16"/>
              </w:rPr>
              <w:t>Admin puede crear, editar, desactivar usuarios y asignar roles. Roles: Administrador del S...</w:t>
            </w:r>
          </w:p>
        </w:tc>
      </w:tr>
      <w:tr>
        <w:trPr>
          <w:trHeight w:val="425"/>
        </w:trPr>
        <w:tc>
          <w:tcPr>
            <w:tcW w:type="dxa" w:w="794"/>
            <w:vAlign w:val="center"/>
            <w:shd w:val="clear" w:color="auto" w:fill="F2F2F2"/>
          </w:tcPr>
          <w:p>
            <w:pPr>
              <w:jc w:val="center"/>
            </w:pPr>
            <w:r>
              <w:rPr>
                <w:rFonts w:ascii="Calibri" w:hAnsi="Calibri"/>
                <w:b w:val="0"/>
                <w:i w:val="0"/>
                <w:color w:val="000000"/>
                <w:sz w:val="16"/>
              </w:rPr>
              <w:t>HU-05</w:t>
            </w:r>
          </w:p>
        </w:tc>
        <w:tc>
          <w:tcPr>
            <w:tcW w:type="dxa" w:w="3118"/>
            <w:vAlign w:val="center"/>
            <w:shd w:val="clear" w:color="auto" w:fill="F2F2F2"/>
          </w:tcPr>
          <w:p>
            <w:pPr>
              <w:jc w:val="left"/>
            </w:pPr>
            <w:r>
              <w:rPr>
                <w:rFonts w:ascii="Calibri" w:hAnsi="Calibri"/>
                <w:b w:val="0"/>
                <w:i w:val="0"/>
                <w:color w:val="000000"/>
                <w:sz w:val="16"/>
              </w:rPr>
              <w:t>Control de acceso por proyecto: asignación de usuarios y validación de vigencia</w:t>
            </w:r>
          </w:p>
        </w:tc>
        <w:tc>
          <w:tcPr>
            <w:tcW w:type="dxa" w:w="737"/>
            <w:vAlign w:val="center"/>
            <w:shd w:val="clear" w:color="auto" w:fill="F2F2F2"/>
          </w:tcPr>
          <w:p>
            <w:pPr>
              <w:jc w:val="center"/>
            </w:pPr>
            <w:r>
              <w:rPr>
                <w:rFonts w:ascii="Calibri" w:hAnsi="Calibri"/>
                <w:b w:val="0"/>
                <w:i w:val="0"/>
                <w:color w:val="000000"/>
                <w:sz w:val="16"/>
              </w:rPr>
              <w:t>HU</w:t>
            </w:r>
          </w:p>
        </w:tc>
        <w:tc>
          <w:tcPr>
            <w:tcW w:type="dxa" w:w="1247"/>
            <w:vAlign w:val="center"/>
            <w:shd w:val="clear" w:color="auto" w:fill="F2F2F2"/>
          </w:tcPr>
          <w:p>
            <w:pPr>
              <w:jc w:val="left"/>
            </w:pPr>
            <w:r>
              <w:rPr>
                <w:rFonts w:ascii="Calibri" w:hAnsi="Calibri"/>
                <w:b w:val="0"/>
                <w:i w:val="0"/>
                <w:color w:val="000000"/>
                <w:sz w:val="16"/>
              </w:rPr>
              <w:t>Proyectos</w:t>
            </w:r>
          </w:p>
        </w:tc>
        <w:tc>
          <w:tcPr>
            <w:tcW w:type="dxa" w:w="850"/>
            <w:vAlign w:val="center"/>
            <w:shd w:val="clear" w:color="auto" w:fill="F2F2F2"/>
          </w:tcPr>
          <w:p>
            <w:pPr>
              <w:jc w:val="center"/>
            </w:pPr>
            <w:r>
              <w:rPr>
                <w:rFonts w:ascii="Calibri" w:hAnsi="Calibri"/>
                <w:b w:val="0"/>
                <w:i w:val="0"/>
                <w:color w:val="000000"/>
                <w:sz w:val="16"/>
              </w:rPr>
              <w:t>5</w:t>
            </w:r>
          </w:p>
        </w:tc>
        <w:tc>
          <w:tcPr>
            <w:tcW w:type="dxa" w:w="850"/>
            <w:vAlign w:val="center"/>
            <w:shd w:val="clear" w:color="auto" w:fill="F2F2F2"/>
          </w:tcPr>
          <w:p>
            <w:pPr>
              <w:jc w:val="center"/>
            </w:pPr>
            <w:r>
              <w:rPr>
                <w:rFonts w:ascii="Calibri" w:hAnsi="Calibri"/>
                <w:b w:val="0"/>
                <w:i w:val="0"/>
                <w:color w:val="000000"/>
                <w:sz w:val="16"/>
              </w:rPr>
              <w:t>5</w:t>
            </w:r>
          </w:p>
        </w:tc>
        <w:tc>
          <w:tcPr>
            <w:tcW w:type="dxa" w:w="1134"/>
            <w:vAlign w:val="center"/>
            <w:shd w:val="clear" w:color="auto" w:fill="E2EFDA"/>
          </w:tcPr>
          <w:p>
            <w:pPr>
              <w:jc w:val="center"/>
            </w:pPr>
            <w:r>
              <w:rPr>
                <w:rFonts w:ascii="Calibri" w:hAnsi="Calibri"/>
                <w:b w:val="0"/>
                <w:i w:val="0"/>
                <w:color w:val="000000"/>
                <w:sz w:val="16"/>
              </w:rPr>
              <w:t>Completado</w:t>
            </w:r>
          </w:p>
        </w:tc>
        <w:tc>
          <w:tcPr>
            <w:tcW w:type="dxa" w:w="2835"/>
            <w:vAlign w:val="center"/>
            <w:shd w:val="clear" w:color="auto" w:fill="F2F2F2"/>
          </w:tcPr>
          <w:p>
            <w:pPr>
              <w:jc w:val="left"/>
            </w:pPr>
            <w:r>
              <w:rPr>
                <w:rFonts w:ascii="Calibri" w:hAnsi="Calibri"/>
                <w:b w:val="0"/>
                <w:i w:val="0"/>
                <w:color w:val="000000"/>
                <w:sz w:val="16"/>
              </w:rPr>
              <w:t>Usuario sin asignación a proyecto retorna 403. Asignación fuera de vigencia retorna 403. M...</w:t>
            </w:r>
          </w:p>
        </w:tc>
      </w:tr>
      <w:tr>
        <w:trPr>
          <w:trHeight w:val="425"/>
        </w:trPr>
        <w:tc>
          <w:tcPr>
            <w:tcW w:type="dxa" w:w="794"/>
            <w:vAlign w:val="center"/>
            <w:shd w:val="clear" w:color="auto" w:fill="FFFFFF"/>
          </w:tcPr>
          <w:p>
            <w:pPr>
              <w:jc w:val="center"/>
            </w:pPr>
            <w:r>
              <w:rPr>
                <w:rFonts w:ascii="Calibri" w:hAnsi="Calibri"/>
                <w:b w:val="0"/>
                <w:i w:val="0"/>
                <w:color w:val="000000"/>
                <w:sz w:val="16"/>
              </w:rPr>
              <w:t>HT-01</w:t>
            </w:r>
          </w:p>
        </w:tc>
        <w:tc>
          <w:tcPr>
            <w:tcW w:type="dxa" w:w="3118"/>
            <w:vAlign w:val="center"/>
            <w:shd w:val="clear" w:color="auto" w:fill="FFFFFF"/>
          </w:tcPr>
          <w:p>
            <w:pPr>
              <w:jc w:val="left"/>
            </w:pPr>
            <w:r>
              <w:rPr>
                <w:rFonts w:ascii="Calibri" w:hAnsi="Calibri"/>
                <w:b w:val="0"/>
                <w:i w:val="0"/>
                <w:color w:val="000000"/>
                <w:sz w:val="16"/>
              </w:rPr>
              <w:t>Suite de pruebas automatizadas de seguridad: 15 casos con Jest y Supertest</w:t>
            </w:r>
          </w:p>
        </w:tc>
        <w:tc>
          <w:tcPr>
            <w:tcW w:type="dxa" w:w="737"/>
            <w:vAlign w:val="center"/>
            <w:shd w:val="clear" w:color="auto" w:fill="FFFFFF"/>
          </w:tcPr>
          <w:p>
            <w:pPr>
              <w:jc w:val="center"/>
            </w:pPr>
            <w:r>
              <w:rPr>
                <w:rFonts w:ascii="Calibri" w:hAnsi="Calibri"/>
                <w:b w:val="0"/>
                <w:i w:val="0"/>
                <w:color w:val="000000"/>
                <w:sz w:val="16"/>
              </w:rPr>
              <w:t>HT</w:t>
            </w:r>
          </w:p>
        </w:tc>
        <w:tc>
          <w:tcPr>
            <w:tcW w:type="dxa" w:w="1247"/>
            <w:vAlign w:val="center"/>
            <w:shd w:val="clear" w:color="auto" w:fill="FFFFFF"/>
          </w:tcPr>
          <w:p>
            <w:pPr>
              <w:jc w:val="left"/>
            </w:pPr>
            <w:r>
              <w:rPr>
                <w:rFonts w:ascii="Calibri" w:hAnsi="Calibri"/>
                <w:b w:val="0"/>
                <w:i w:val="0"/>
                <w:color w:val="000000"/>
                <w:sz w:val="16"/>
              </w:rPr>
              <w:t>Seguridad</w:t>
            </w:r>
          </w:p>
        </w:tc>
        <w:tc>
          <w:tcPr>
            <w:tcW w:type="dxa" w:w="850"/>
            <w:vAlign w:val="center"/>
            <w:shd w:val="clear" w:color="auto" w:fill="FFFFFF"/>
          </w:tcPr>
          <w:p>
            <w:pPr>
              <w:jc w:val="center"/>
            </w:pPr>
            <w:r>
              <w:rPr>
                <w:rFonts w:ascii="Calibri" w:hAnsi="Calibri"/>
                <w:b w:val="0"/>
                <w:i w:val="0"/>
                <w:color w:val="000000"/>
                <w:sz w:val="16"/>
              </w:rPr>
              <w:t>5</w:t>
            </w:r>
          </w:p>
        </w:tc>
        <w:tc>
          <w:tcPr>
            <w:tcW w:type="dxa" w:w="850"/>
            <w:vAlign w:val="center"/>
            <w:shd w:val="clear" w:color="auto" w:fill="FFFFFF"/>
          </w:tcPr>
          <w:p>
            <w:pPr>
              <w:jc w:val="center"/>
            </w:pPr>
            <w:r>
              <w:rPr>
                <w:rFonts w:ascii="Calibri" w:hAnsi="Calibri"/>
                <w:b w:val="0"/>
                <w:i w:val="0"/>
                <w:color w:val="000000"/>
                <w:sz w:val="16"/>
              </w:rPr>
              <w:t>5</w:t>
            </w:r>
          </w:p>
        </w:tc>
        <w:tc>
          <w:tcPr>
            <w:tcW w:type="dxa" w:w="1134"/>
            <w:vAlign w:val="center"/>
            <w:shd w:val="clear" w:color="auto" w:fill="E2EFDA"/>
          </w:tcPr>
          <w:p>
            <w:pPr>
              <w:jc w:val="center"/>
            </w:pPr>
            <w:r>
              <w:rPr>
                <w:rFonts w:ascii="Calibri" w:hAnsi="Calibri"/>
                <w:b w:val="0"/>
                <w:i w:val="0"/>
                <w:color w:val="000000"/>
                <w:sz w:val="16"/>
              </w:rPr>
              <w:t>Completado</w:t>
            </w:r>
          </w:p>
        </w:tc>
        <w:tc>
          <w:tcPr>
            <w:tcW w:type="dxa" w:w="2835"/>
            <w:vAlign w:val="center"/>
            <w:shd w:val="clear" w:color="auto" w:fill="FFFFFF"/>
          </w:tcPr>
          <w:p>
            <w:pPr>
              <w:jc w:val="left"/>
            </w:pPr>
            <w:r>
              <w:rPr>
                <w:rFonts w:ascii="Calibri" w:hAnsi="Calibri"/>
                <w:b w:val="0"/>
                <w:i w:val="0"/>
                <w:color w:val="000000"/>
                <w:sz w:val="16"/>
              </w:rPr>
              <w:t>15/15 pruebas PASS. Cobertura: requireAuth (5 tests), requireRole-RBAC (6 tests), rutas pú...</w:t>
            </w:r>
          </w:p>
        </w:tc>
      </w:tr>
      <w:tr>
        <w:trPr>
          <w:trHeight w:val="425"/>
        </w:trPr>
        <w:tc>
          <w:tcPr>
            <w:tcW w:type="dxa" w:w="794"/>
            <w:vAlign w:val="center"/>
            <w:shd w:val="clear" w:color="auto" w:fill="F2F2F2"/>
          </w:tcPr>
          <w:p>
            <w:pPr>
              <w:jc w:val="center"/>
            </w:pPr>
            <w:r>
              <w:rPr>
                <w:rFonts w:ascii="Calibri" w:hAnsi="Calibri"/>
                <w:b w:val="0"/>
                <w:i w:val="0"/>
                <w:color w:val="000000"/>
                <w:sz w:val="16"/>
              </w:rPr>
              <w:t>HT-02</w:t>
            </w:r>
          </w:p>
        </w:tc>
        <w:tc>
          <w:tcPr>
            <w:tcW w:type="dxa" w:w="3118"/>
            <w:vAlign w:val="center"/>
            <w:shd w:val="clear" w:color="auto" w:fill="F2F2F2"/>
          </w:tcPr>
          <w:p>
            <w:pPr>
              <w:jc w:val="left"/>
            </w:pPr>
            <w:r>
              <w:rPr>
                <w:rFonts w:ascii="Calibri" w:hAnsi="Calibri"/>
                <w:b w:val="0"/>
                <w:i w:val="0"/>
                <w:color w:val="000000"/>
                <w:sz w:val="16"/>
              </w:rPr>
              <w:t>Middleware de auditoría automática de acciones CUD en /api/v1</w:t>
            </w:r>
          </w:p>
        </w:tc>
        <w:tc>
          <w:tcPr>
            <w:tcW w:type="dxa" w:w="737"/>
            <w:vAlign w:val="center"/>
            <w:shd w:val="clear" w:color="auto" w:fill="F2F2F2"/>
          </w:tcPr>
          <w:p>
            <w:pPr>
              <w:jc w:val="center"/>
            </w:pPr>
            <w:r>
              <w:rPr>
                <w:rFonts w:ascii="Calibri" w:hAnsi="Calibri"/>
                <w:b w:val="0"/>
                <w:i w:val="0"/>
                <w:color w:val="000000"/>
                <w:sz w:val="16"/>
              </w:rPr>
              <w:t>HT</w:t>
            </w:r>
          </w:p>
        </w:tc>
        <w:tc>
          <w:tcPr>
            <w:tcW w:type="dxa" w:w="1247"/>
            <w:vAlign w:val="center"/>
            <w:shd w:val="clear" w:color="auto" w:fill="F2F2F2"/>
          </w:tcPr>
          <w:p>
            <w:pPr>
              <w:jc w:val="left"/>
            </w:pPr>
            <w:r>
              <w:rPr>
                <w:rFonts w:ascii="Calibri" w:hAnsi="Calibri"/>
                <w:b w:val="0"/>
                <w:i w:val="0"/>
                <w:color w:val="000000"/>
                <w:sz w:val="16"/>
              </w:rPr>
              <w:t>Auditoría</w:t>
            </w:r>
          </w:p>
        </w:tc>
        <w:tc>
          <w:tcPr>
            <w:tcW w:type="dxa" w:w="850"/>
            <w:vAlign w:val="center"/>
            <w:shd w:val="clear" w:color="auto" w:fill="F2F2F2"/>
          </w:tcPr>
          <w:p>
            <w:pPr>
              <w:jc w:val="center"/>
            </w:pPr>
            <w:r>
              <w:rPr>
                <w:rFonts w:ascii="Calibri" w:hAnsi="Calibri"/>
                <w:b w:val="0"/>
                <w:i w:val="0"/>
                <w:color w:val="000000"/>
                <w:sz w:val="16"/>
              </w:rPr>
              <w:t>3</w:t>
            </w:r>
          </w:p>
        </w:tc>
        <w:tc>
          <w:tcPr>
            <w:tcW w:type="dxa" w:w="850"/>
            <w:vAlign w:val="center"/>
            <w:shd w:val="clear" w:color="auto" w:fill="F2F2F2"/>
          </w:tcPr>
          <w:p>
            <w:pPr>
              <w:jc w:val="center"/>
            </w:pPr>
            <w:r>
              <w:rPr>
                <w:rFonts w:ascii="Calibri" w:hAnsi="Calibri"/>
                <w:b w:val="0"/>
                <w:i w:val="0"/>
                <w:color w:val="000000"/>
                <w:sz w:val="16"/>
              </w:rPr>
              <w:t>3</w:t>
            </w:r>
          </w:p>
        </w:tc>
        <w:tc>
          <w:tcPr>
            <w:tcW w:type="dxa" w:w="1134"/>
            <w:vAlign w:val="center"/>
            <w:shd w:val="clear" w:color="auto" w:fill="E2EFDA"/>
          </w:tcPr>
          <w:p>
            <w:pPr>
              <w:jc w:val="center"/>
            </w:pPr>
            <w:r>
              <w:rPr>
                <w:rFonts w:ascii="Calibri" w:hAnsi="Calibri"/>
                <w:b w:val="0"/>
                <w:i w:val="0"/>
                <w:color w:val="000000"/>
                <w:sz w:val="16"/>
              </w:rPr>
              <w:t>Completado</w:t>
            </w:r>
          </w:p>
        </w:tc>
        <w:tc>
          <w:tcPr>
            <w:tcW w:type="dxa" w:w="2835"/>
            <w:vAlign w:val="center"/>
            <w:shd w:val="clear" w:color="auto" w:fill="F2F2F2"/>
          </w:tcPr>
          <w:p>
            <w:pPr>
              <w:jc w:val="left"/>
            </w:pPr>
            <w:r>
              <w:rPr>
                <w:rFonts w:ascii="Calibri" w:hAnsi="Calibri"/>
                <w:b w:val="0"/>
                <w:i w:val="0"/>
                <w:color w:val="000000"/>
                <w:sz w:val="16"/>
              </w:rPr>
              <w:t>Toda acción Create/Update/Delete en /api/v1 queda registrada en tabla AuditLog con usuario...</w:t>
            </w:r>
          </w:p>
        </w:tc>
      </w:tr>
    </w:tbl>
    <w:p>
      <w:pPr>
        <w:spacing w:before="80" w:after="40"/>
      </w:pPr>
      <w:r>
        <w:rPr>
          <w:rFonts w:ascii="Calibri" w:hAnsi="Calibri"/>
          <w:i/>
          <w:color w:val="595959"/>
          <w:sz w:val="18"/>
        </w:rPr>
        <w:t>Resumen: 7 items comprometidos — 7 completados (100%). SP planificados: 34 | SP realizados: 34 | Variacion: 0 SP | Cumplimiento: 100%.</w:t>
      </w:r>
    </w:p>
    <w:p>
      <w:pPr>
        <w:spacing w:before="160" w:after="80"/>
      </w:pPr>
      <w:r>
        <w:rPr>
          <w:rFonts w:ascii="Calibri" w:hAnsi="Calibri"/>
          <w:b/>
          <w:color w:val="1F3864"/>
          <w:sz w:val="22"/>
        </w:rPr>
        <w:t>7. Retrospectiva: analisis por categorias</w:t>
      </w:r>
    </w:p>
    <w:p>
      <w:pPr>
        <w:spacing w:before="120" w:after="40"/>
      </w:pPr>
      <w:r>
        <w:rPr>
          <w:rFonts w:ascii="Calibri" w:hAnsi="Calibri"/>
          <w:b/>
          <w:color w:val="2E75B6"/>
          <w:sz w:val="20"/>
        </w:rPr>
        <w:t>7.1  Que salio bien (MANTENER)</w:t>
      </w:r>
    </w:p>
    <w:tbl>
      <w:tblPr>
        <w:tblStyle w:val="TableGrid"/>
        <w:tblW w:type="auto" w:w="0"/>
        <w:tblLook w:firstColumn="1" w:firstRow="1" w:lastColumn="0" w:lastRow="0" w:noHBand="0" w:noVBand="1" w:val="04A0"/>
      </w:tblPr>
      <w:tblGrid>
        <w:gridCol w:w="9689"/>
      </w:tblGrid>
      <w:tr>
        <w:trPr>
          <w:trHeight w:val="397"/>
        </w:trPr>
        <w:tc>
          <w:tcPr>
            <w:tcW w:type="dxa" w:w="9354"/>
            <w:vAlign w:val="center"/>
            <w:shd w:val="clear" w:color="auto" w:fill="E2EFDA"/>
          </w:tcPr>
          <w:p>
            <w:pPr>
              <w:jc w:val="left"/>
            </w:pPr>
            <w:r>
              <w:rPr>
                <w:rFonts w:ascii="Calibri" w:hAnsi="Calibri"/>
                <w:b w:val="0"/>
                <w:i w:val="0"/>
                <w:color w:val="000000"/>
                <w:sz w:val="18"/>
              </w:rPr>
              <w:t>• Infraestructura dockerizada estable desde el primer dia: Docker Compose levantó backend y BD sin conflictos en todos los entornos del equipo.</w:t>
            </w:r>
          </w:p>
        </w:tc>
      </w:tr>
      <w:tr>
        <w:trPr>
          <w:trHeight w:val="397"/>
        </w:trPr>
        <w:tc>
          <w:tcPr>
            <w:tcW w:type="dxa" w:w="9354"/>
            <w:vAlign w:val="center"/>
            <w:shd w:val="clear" w:color="auto" w:fill="E2EFDA"/>
          </w:tcPr>
          <w:p>
            <w:pPr>
              <w:jc w:val="left"/>
            </w:pPr>
            <w:r>
              <w:rPr>
                <w:rFonts w:ascii="Calibri" w:hAnsi="Calibri"/>
                <w:b w:val="0"/>
                <w:i w:val="0"/>
                <w:color w:val="000000"/>
                <w:sz w:val="18"/>
              </w:rPr>
              <w:t>• Adopción de Prisma ORM aceleró la implementación del modelo de datos (11 modelos migrados en un solo ciclo de desarrollo).</w:t>
            </w:r>
          </w:p>
        </w:tc>
      </w:tr>
      <w:tr>
        <w:trPr>
          <w:trHeight w:val="397"/>
        </w:trPr>
        <w:tc>
          <w:tcPr>
            <w:tcW w:type="dxa" w:w="9354"/>
            <w:vAlign w:val="center"/>
            <w:shd w:val="clear" w:color="auto" w:fill="E2EFDA"/>
          </w:tcPr>
          <w:p>
            <w:pPr>
              <w:jc w:val="left"/>
            </w:pPr>
            <w:r>
              <w:rPr>
                <w:rFonts w:ascii="Calibri" w:hAnsi="Calibri"/>
                <w:b w:val="0"/>
                <w:i w:val="0"/>
                <w:color w:val="000000"/>
                <w:sz w:val="18"/>
              </w:rPr>
              <w:t>• Pruebas automatizadas implementadas desde el inicio del sprint: 15 casos de seguridad con 100% de cobertura y PASS.</w:t>
            </w:r>
          </w:p>
        </w:tc>
      </w:tr>
      <w:tr>
        <w:trPr>
          <w:trHeight w:val="397"/>
        </w:trPr>
        <w:tc>
          <w:tcPr>
            <w:tcW w:type="dxa" w:w="9354"/>
            <w:vAlign w:val="center"/>
            <w:shd w:val="clear" w:color="auto" w:fill="E2EFDA"/>
          </w:tcPr>
          <w:p>
            <w:pPr>
              <w:jc w:val="left"/>
            </w:pPr>
            <w:r>
              <w:rPr>
                <w:rFonts w:ascii="Calibri" w:hAnsi="Calibri"/>
                <w:b w:val="0"/>
                <w:i w:val="0"/>
                <w:color w:val="000000"/>
                <w:sz w:val="18"/>
              </w:rPr>
              <w:t>• Centralización de roles en constantes (ROLES) y mapa de módulos (MODULE_ROLES) eliminó inconsistencias en el RBAC.</w:t>
            </w:r>
          </w:p>
        </w:tc>
      </w:tr>
      <w:tr>
        <w:trPr>
          <w:trHeight w:val="397"/>
        </w:trPr>
        <w:tc>
          <w:tcPr>
            <w:tcW w:type="dxa" w:w="9354"/>
            <w:vAlign w:val="center"/>
            <w:shd w:val="clear" w:color="auto" w:fill="E2EFDA"/>
          </w:tcPr>
          <w:p>
            <w:pPr>
              <w:jc w:val="left"/>
            </w:pPr>
            <w:r>
              <w:rPr>
                <w:rFonts w:ascii="Calibri" w:hAnsi="Calibri"/>
                <w:b w:val="0"/>
                <w:i w:val="0"/>
                <w:color w:val="000000"/>
                <w:sz w:val="18"/>
              </w:rPr>
              <w:t>• Middleware de auditoría (AuditLog) implementado como solución transversal, reduciendo código duplicado en controladores.</w:t>
            </w:r>
          </w:p>
        </w:tc>
      </w:tr>
    </w:tbl>
    <w:p>
      <w:pPr>
        <w:spacing w:before="120" w:after="40"/>
      </w:pPr>
      <w:r>
        <w:rPr>
          <w:rFonts w:ascii="Calibri" w:hAnsi="Calibri"/>
          <w:b/>
          <w:color w:val="2E75B6"/>
          <w:sz w:val="20"/>
        </w:rPr>
        <w:t>7.2  Que se puede mejorar (MEJORAR)</w:t>
      </w:r>
    </w:p>
    <w:tbl>
      <w:tblPr>
        <w:tblStyle w:val="TableGrid"/>
        <w:tblW w:type="auto" w:w="0"/>
        <w:tblLook w:firstColumn="1" w:firstRow="1" w:lastColumn="0" w:lastRow="0" w:noHBand="0" w:noVBand="1" w:val="04A0"/>
      </w:tblPr>
      <w:tblGrid>
        <w:gridCol w:w="9689"/>
      </w:tblGrid>
      <w:tr>
        <w:trPr>
          <w:trHeight w:val="397"/>
        </w:trPr>
        <w:tc>
          <w:tcPr>
            <w:tcW w:type="dxa" w:w="9354"/>
            <w:vAlign w:val="center"/>
            <w:shd w:val="clear" w:color="auto" w:fill="FFF2CC"/>
          </w:tcPr>
          <w:p>
            <w:pPr>
              <w:jc w:val="left"/>
            </w:pPr>
            <w:r>
              <w:rPr>
                <w:rFonts w:ascii="Calibri" w:hAnsi="Calibri"/>
                <w:b w:val="0"/>
                <w:i w:val="0"/>
                <w:color w:val="000000"/>
                <w:sz w:val="18"/>
              </w:rPr>
              <w:t>• La gestión de tokens legacy ('Administrador' vs 'Administrador del Sistema') requirió un parche en el middleware que debería formalizarse.</w:t>
            </w:r>
          </w:p>
        </w:tc>
      </w:tr>
      <w:tr>
        <w:trPr>
          <w:trHeight w:val="397"/>
        </w:trPr>
        <w:tc>
          <w:tcPr>
            <w:tcW w:type="dxa" w:w="9354"/>
            <w:vAlign w:val="center"/>
            <w:shd w:val="clear" w:color="auto" w:fill="FFF2CC"/>
          </w:tcPr>
          <w:p>
            <w:pPr>
              <w:jc w:val="left"/>
            </w:pPr>
            <w:r>
              <w:rPr>
                <w:rFonts w:ascii="Calibri" w:hAnsi="Calibri"/>
                <w:b w:val="0"/>
                <w:i w:val="0"/>
                <w:color w:val="000000"/>
                <w:sz w:val="18"/>
              </w:rPr>
              <w:t>• Las convenciones de nombrado de roles tardaron en alinearse entre frontend y backend al inicio del sprint.</w:t>
            </w:r>
          </w:p>
        </w:tc>
      </w:tr>
      <w:tr>
        <w:trPr>
          <w:trHeight w:val="397"/>
        </w:trPr>
        <w:tc>
          <w:tcPr>
            <w:tcW w:type="dxa" w:w="9354"/>
            <w:vAlign w:val="center"/>
            <w:shd w:val="clear" w:color="auto" w:fill="FFF2CC"/>
          </w:tcPr>
          <w:p>
            <w:pPr>
              <w:jc w:val="left"/>
            </w:pPr>
            <w:r>
              <w:rPr>
                <w:rFonts w:ascii="Calibri" w:hAnsi="Calibri"/>
                <w:b w:val="0"/>
                <w:i w:val="0"/>
                <w:color w:val="000000"/>
                <w:sz w:val="18"/>
              </w:rPr>
              <w:t>• No se documentó el backlog formalmente antes del inicio del sprint (se subsanó en V2.1 con la generación de Sprint_01_Backlog_ICARO.xlsx).</w:t>
            </w:r>
          </w:p>
        </w:tc>
      </w:tr>
    </w:tbl>
    <w:p>
      <w:pPr>
        <w:spacing w:before="120" w:after="40"/>
      </w:pPr>
      <w:r>
        <w:rPr>
          <w:rFonts w:ascii="Calibri" w:hAnsi="Calibri"/>
          <w:b/>
          <w:color w:val="2E75B6"/>
          <w:sz w:val="20"/>
        </w:rPr>
        <w:t>7.3  Acciones concretas para el siguiente sprint (IMPLEMENTAR)</w:t>
      </w:r>
    </w:p>
    <w:tbl>
      <w:tblPr>
        <w:tblStyle w:val="TableGrid"/>
        <w:tblW w:type="auto" w:w="0"/>
        <w:tblLook w:firstColumn="1" w:firstRow="1" w:lastColumn="0" w:lastRow="0" w:noHBand="0" w:noVBand="1" w:val="04A0"/>
      </w:tblPr>
      <w:tblGrid>
        <w:gridCol w:w="9689"/>
      </w:tblGrid>
      <w:tr>
        <w:trPr>
          <w:trHeight w:val="397"/>
        </w:trPr>
        <w:tc>
          <w:tcPr>
            <w:tcW w:type="dxa" w:w="9354"/>
            <w:vAlign w:val="center"/>
            <w:shd w:val="clear" w:color="auto" w:fill="FCE4D6"/>
          </w:tcPr>
          <w:p>
            <w:pPr>
              <w:jc w:val="left"/>
            </w:pPr>
            <w:r>
              <w:rPr>
                <w:rFonts w:ascii="Calibri" w:hAnsi="Calibri"/>
                <w:b w:val="0"/>
                <w:i w:val="0"/>
                <w:color w:val="000000"/>
                <w:sz w:val="18"/>
              </w:rPr>
              <w:t>• Generar el backlog formal (Sprint_NN_Backlog_ICARO.xlsx) antes del Sprint Planning.</w:t>
            </w:r>
          </w:p>
        </w:tc>
      </w:tr>
      <w:tr>
        <w:trPr>
          <w:trHeight w:val="397"/>
        </w:trPr>
        <w:tc>
          <w:tcPr>
            <w:tcW w:type="dxa" w:w="9354"/>
            <w:vAlign w:val="center"/>
            <w:shd w:val="clear" w:color="auto" w:fill="FCE4D6"/>
          </w:tcPr>
          <w:p>
            <w:pPr>
              <w:jc w:val="left"/>
            </w:pPr>
            <w:r>
              <w:rPr>
                <w:rFonts w:ascii="Calibri" w:hAnsi="Calibri"/>
                <w:b w:val="0"/>
                <w:i w:val="0"/>
                <w:color w:val="000000"/>
                <w:sz w:val="18"/>
              </w:rPr>
              <w:t>• Extender las pruebas automatizadas al módulo de materiales y bodega (Sprint 03).</w:t>
            </w:r>
          </w:p>
        </w:tc>
      </w:tr>
      <w:tr>
        <w:trPr>
          <w:trHeight w:val="397"/>
        </w:trPr>
        <w:tc>
          <w:tcPr>
            <w:tcW w:type="dxa" w:w="9354"/>
            <w:vAlign w:val="center"/>
            <w:shd w:val="clear" w:color="auto" w:fill="FCE4D6"/>
          </w:tcPr>
          <w:p>
            <w:pPr>
              <w:jc w:val="left"/>
            </w:pPr>
            <w:r>
              <w:rPr>
                <w:rFonts w:ascii="Calibri" w:hAnsi="Calibri"/>
                <w:b w:val="0"/>
                <w:i w:val="0"/>
                <w:color w:val="000000"/>
                <w:sz w:val="18"/>
              </w:rPr>
              <w:t>• Documentar el informe de pruebas durante el sprint, no al cierre.</w:t>
            </w:r>
          </w:p>
        </w:tc>
      </w:tr>
      <w:tr>
        <w:trPr>
          <w:trHeight w:val="397"/>
        </w:trPr>
        <w:tc>
          <w:tcPr>
            <w:tcW w:type="dxa" w:w="9354"/>
            <w:vAlign w:val="center"/>
            <w:shd w:val="clear" w:color="auto" w:fill="FCE4D6"/>
          </w:tcPr>
          <w:p>
            <w:pPr>
              <w:jc w:val="left"/>
            </w:pPr>
            <w:r>
              <w:rPr>
                <w:rFonts w:ascii="Calibri" w:hAnsi="Calibri"/>
                <w:b w:val="0"/>
                <w:i w:val="0"/>
                <w:color w:val="000000"/>
                <w:sz w:val="18"/>
              </w:rPr>
              <w:t>• Revisar y cerrar el parche de tokens legacy mediante migración de datos en BD.</w:t>
            </w:r>
          </w:p>
        </w:tc>
      </w:tr>
    </w:tbl>
    <w:p>
      <w:pPr>
        <w:spacing w:before="160" w:after="80"/>
      </w:pPr>
      <w:r>
        <w:rPr>
          <w:rFonts w:ascii="Calibri" w:hAnsi="Calibri"/>
          <w:b/>
          <w:color w:val="1F3864"/>
          <w:sz w:val="22"/>
        </w:rPr>
        <w:t>8. Metricas del sprint</w:t>
      </w:r>
    </w:p>
    <w:tbl>
      <w:tblPr>
        <w:tblStyle w:val="TableGrid"/>
        <w:tblW w:type="auto" w:w="0"/>
        <w:tblLook w:firstColumn="1" w:firstRow="1" w:lastColumn="0" w:lastRow="0" w:noHBand="0" w:noVBand="1" w:val="04A0"/>
      </w:tblPr>
      <w:tblGrid>
        <w:gridCol w:w="3230"/>
        <w:gridCol w:w="3230"/>
        <w:gridCol w:w="3230"/>
      </w:tblGrid>
      <w:tr>
        <w:tc>
          <w:tcPr>
            <w:tcW w:type="dxa" w:w="4819"/>
            <w:vAlign w:val="center"/>
            <w:shd w:val="clear" w:color="auto" w:fill="1F3864"/>
          </w:tcPr>
          <w:p>
            <w:pPr>
              <w:jc w:val="left"/>
            </w:pPr>
            <w:r>
              <w:rPr>
                <w:rFonts w:ascii="Calibri" w:hAnsi="Calibri"/>
                <w:b/>
                <w:i w:val="0"/>
                <w:color w:val="FFFFFF"/>
                <w:sz w:val="18"/>
              </w:rPr>
              <w:t>Métrica</w:t>
            </w:r>
          </w:p>
        </w:tc>
        <w:tc>
          <w:tcPr>
            <w:tcW w:type="dxa" w:w="1984"/>
            <w:vAlign w:val="center"/>
            <w:shd w:val="clear" w:color="auto" w:fill="1F3864"/>
          </w:tcPr>
          <w:p>
            <w:pPr>
              <w:jc w:val="center"/>
            </w:pPr>
            <w:r>
              <w:rPr>
                <w:rFonts w:ascii="Calibri" w:hAnsi="Calibri"/>
                <w:b/>
                <w:i w:val="0"/>
                <w:color w:val="FFFFFF"/>
                <w:sz w:val="18"/>
              </w:rPr>
              <w:t>Valor planificado</w:t>
            </w:r>
          </w:p>
        </w:tc>
        <w:tc>
          <w:tcPr>
            <w:tcW w:type="dxa" w:w="2835"/>
            <w:vAlign w:val="center"/>
            <w:shd w:val="clear" w:color="auto" w:fill="1F3864"/>
          </w:tcPr>
          <w:p>
            <w:pPr>
              <w:jc w:val="center"/>
            </w:pPr>
            <w:r>
              <w:rPr>
                <w:rFonts w:ascii="Calibri" w:hAnsi="Calibri"/>
                <w:b/>
                <w:i w:val="0"/>
                <w:color w:val="FFFFFF"/>
                <w:sz w:val="18"/>
              </w:rPr>
              <w:t>Valor real</w:t>
            </w:r>
          </w:p>
        </w:tc>
      </w:tr>
      <w:tr>
        <w:tc>
          <w:tcPr>
            <w:tcW w:type="dxa" w:w="4819"/>
            <w:vAlign w:val="center"/>
            <w:shd w:val="clear" w:color="auto" w:fill="FFFFFF"/>
          </w:tcPr>
          <w:p>
            <w:pPr>
              <w:jc w:val="left"/>
            </w:pPr>
            <w:r>
              <w:rPr>
                <w:rFonts w:ascii="Calibri" w:hAnsi="Calibri"/>
                <w:b w:val="0"/>
                <w:i w:val="0"/>
                <w:color w:val="1F3864"/>
                <w:sz w:val="18"/>
              </w:rPr>
              <w:t>Story Points del sprint</w:t>
            </w:r>
          </w:p>
        </w:tc>
        <w:tc>
          <w:tcPr>
            <w:tcW w:type="dxa" w:w="1984"/>
            <w:vAlign w:val="center"/>
            <w:shd w:val="clear" w:color="auto" w:fill="FFFFFF"/>
          </w:tcPr>
          <w:p>
            <w:pPr>
              <w:jc w:val="center"/>
            </w:pPr>
            <w:r>
              <w:rPr>
                <w:rFonts w:ascii="Calibri" w:hAnsi="Calibri"/>
                <w:b w:val="0"/>
                <w:i w:val="0"/>
                <w:color w:val="000000"/>
                <w:sz w:val="18"/>
              </w:rPr>
              <w:t>34 SP</w:t>
            </w:r>
          </w:p>
        </w:tc>
        <w:tc>
          <w:tcPr>
            <w:tcW w:type="dxa" w:w="2835"/>
            <w:vAlign w:val="center"/>
            <w:shd w:val="clear" w:color="auto" w:fill="FFFFFF"/>
          </w:tcPr>
          <w:p>
            <w:pPr>
              <w:jc w:val="center"/>
            </w:pPr>
            <w:r>
              <w:rPr>
                <w:rFonts w:ascii="Calibri" w:hAnsi="Calibri"/>
                <w:b w:val="0"/>
                <w:i w:val="0"/>
                <w:color w:val="000000"/>
                <w:sz w:val="18"/>
              </w:rPr>
              <w:t>34 SP</w:t>
            </w:r>
          </w:p>
        </w:tc>
      </w:tr>
      <w:tr>
        <w:tc>
          <w:tcPr>
            <w:tcW w:type="dxa" w:w="4819"/>
            <w:vAlign w:val="center"/>
            <w:shd w:val="clear" w:color="auto" w:fill="D9E1F2"/>
          </w:tcPr>
          <w:p>
            <w:pPr>
              <w:jc w:val="left"/>
            </w:pPr>
            <w:r>
              <w:rPr>
                <w:rFonts w:ascii="Calibri" w:hAnsi="Calibri"/>
                <w:b w:val="0"/>
                <w:i w:val="0"/>
                <w:color w:val="1F3864"/>
                <w:sz w:val="18"/>
              </w:rPr>
              <w:t>N° historias de usuario (HU)</w:t>
            </w:r>
          </w:p>
        </w:tc>
        <w:tc>
          <w:tcPr>
            <w:tcW w:type="dxa" w:w="1984"/>
            <w:vAlign w:val="center"/>
            <w:shd w:val="clear" w:color="auto" w:fill="F2F2F2"/>
          </w:tcPr>
          <w:p>
            <w:pPr>
              <w:jc w:val="center"/>
            </w:pPr>
            <w:r>
              <w:rPr>
                <w:rFonts w:ascii="Calibri" w:hAnsi="Calibri"/>
                <w:b w:val="0"/>
                <w:i w:val="0"/>
                <w:color w:val="000000"/>
                <w:sz w:val="18"/>
              </w:rPr>
              <w:t>3</w:t>
            </w:r>
          </w:p>
        </w:tc>
        <w:tc>
          <w:tcPr>
            <w:tcW w:type="dxa" w:w="2835"/>
            <w:vAlign w:val="center"/>
            <w:shd w:val="clear" w:color="auto" w:fill="F2F2F2"/>
          </w:tcPr>
          <w:p>
            <w:pPr>
              <w:jc w:val="center"/>
            </w:pPr>
            <w:r>
              <w:rPr>
                <w:rFonts w:ascii="Calibri" w:hAnsi="Calibri"/>
                <w:b w:val="0"/>
                <w:i w:val="0"/>
                <w:color w:val="000000"/>
                <w:sz w:val="18"/>
              </w:rPr>
              <w:t>3</w:t>
            </w:r>
          </w:p>
        </w:tc>
      </w:tr>
      <w:tr>
        <w:tc>
          <w:tcPr>
            <w:tcW w:type="dxa" w:w="4819"/>
            <w:vAlign w:val="center"/>
            <w:shd w:val="clear" w:color="auto" w:fill="FFFFFF"/>
          </w:tcPr>
          <w:p>
            <w:pPr>
              <w:jc w:val="left"/>
            </w:pPr>
            <w:r>
              <w:rPr>
                <w:rFonts w:ascii="Calibri" w:hAnsi="Calibri"/>
                <w:b w:val="0"/>
                <w:i w:val="0"/>
                <w:color w:val="1F3864"/>
                <w:sz w:val="18"/>
              </w:rPr>
              <w:t>N° historias técnicas (HT)</w:t>
            </w:r>
          </w:p>
        </w:tc>
        <w:tc>
          <w:tcPr>
            <w:tcW w:type="dxa" w:w="1984"/>
            <w:vAlign w:val="center"/>
            <w:shd w:val="clear" w:color="auto" w:fill="FFFFFF"/>
          </w:tcPr>
          <w:p>
            <w:pPr>
              <w:jc w:val="center"/>
            </w:pPr>
            <w:r>
              <w:rPr>
                <w:rFonts w:ascii="Calibri" w:hAnsi="Calibri"/>
                <w:b w:val="0"/>
                <w:i w:val="0"/>
                <w:color w:val="000000"/>
                <w:sz w:val="18"/>
              </w:rPr>
              <w:t>4</w:t>
            </w:r>
          </w:p>
        </w:tc>
        <w:tc>
          <w:tcPr>
            <w:tcW w:type="dxa" w:w="2835"/>
            <w:vAlign w:val="center"/>
            <w:shd w:val="clear" w:color="auto" w:fill="FFFFFF"/>
          </w:tcPr>
          <w:p>
            <w:pPr>
              <w:jc w:val="center"/>
            </w:pPr>
            <w:r>
              <w:rPr>
                <w:rFonts w:ascii="Calibri" w:hAnsi="Calibri"/>
                <w:b w:val="0"/>
                <w:i w:val="0"/>
                <w:color w:val="000000"/>
                <w:sz w:val="18"/>
              </w:rPr>
              <w:t>4</w:t>
            </w:r>
          </w:p>
        </w:tc>
      </w:tr>
      <w:tr>
        <w:tc>
          <w:tcPr>
            <w:tcW w:type="dxa" w:w="4819"/>
            <w:vAlign w:val="center"/>
            <w:shd w:val="clear" w:color="auto" w:fill="D9E1F2"/>
          </w:tcPr>
          <w:p>
            <w:pPr>
              <w:jc w:val="left"/>
            </w:pPr>
            <w:r>
              <w:rPr>
                <w:rFonts w:ascii="Calibri" w:hAnsi="Calibri"/>
                <w:b w:val="0"/>
                <w:i w:val="0"/>
                <w:color w:val="1F3864"/>
                <w:sz w:val="18"/>
              </w:rPr>
              <w:t>N° ítems completados</w:t>
            </w:r>
          </w:p>
        </w:tc>
        <w:tc>
          <w:tcPr>
            <w:tcW w:type="dxa" w:w="1984"/>
            <w:vAlign w:val="center"/>
            <w:shd w:val="clear" w:color="auto" w:fill="F2F2F2"/>
          </w:tcPr>
          <w:p>
            <w:pPr>
              <w:jc w:val="center"/>
            </w:pPr>
            <w:r>
              <w:rPr>
                <w:rFonts w:ascii="Calibri" w:hAnsi="Calibri"/>
                <w:b w:val="0"/>
                <w:i w:val="0"/>
                <w:color w:val="000000"/>
                <w:sz w:val="18"/>
              </w:rPr>
              <w:t>7</w:t>
            </w:r>
          </w:p>
        </w:tc>
        <w:tc>
          <w:tcPr>
            <w:tcW w:type="dxa" w:w="2835"/>
            <w:vAlign w:val="center"/>
            <w:shd w:val="clear" w:color="auto" w:fill="F2F2F2"/>
          </w:tcPr>
          <w:p>
            <w:pPr>
              <w:jc w:val="center"/>
            </w:pPr>
            <w:r>
              <w:rPr>
                <w:rFonts w:ascii="Calibri" w:hAnsi="Calibri"/>
                <w:b w:val="0"/>
                <w:i w:val="0"/>
                <w:color w:val="000000"/>
                <w:sz w:val="18"/>
              </w:rPr>
              <w:t>7 (100%)</w:t>
            </w:r>
          </w:p>
        </w:tc>
      </w:tr>
      <w:tr>
        <w:tc>
          <w:tcPr>
            <w:tcW w:type="dxa" w:w="4819"/>
            <w:vAlign w:val="center"/>
            <w:shd w:val="clear" w:color="auto" w:fill="FFFFFF"/>
          </w:tcPr>
          <w:p>
            <w:pPr>
              <w:jc w:val="left"/>
            </w:pPr>
            <w:r>
              <w:rPr>
                <w:rFonts w:ascii="Calibri" w:hAnsi="Calibri"/>
                <w:b w:val="0"/>
                <w:i w:val="0"/>
                <w:color w:val="1F3864"/>
                <w:sz w:val="18"/>
              </w:rPr>
              <w:t>N° ítems bloqueados</w:t>
            </w:r>
          </w:p>
        </w:tc>
        <w:tc>
          <w:tcPr>
            <w:tcW w:type="dxa" w:w="1984"/>
            <w:vAlign w:val="center"/>
            <w:shd w:val="clear" w:color="auto" w:fill="FFFFFF"/>
          </w:tcPr>
          <w:p>
            <w:pPr>
              <w:jc w:val="center"/>
            </w:pPr>
            <w:r>
              <w:rPr>
                <w:rFonts w:ascii="Calibri" w:hAnsi="Calibri"/>
                <w:b w:val="0"/>
                <w:i w:val="0"/>
                <w:color w:val="000000"/>
                <w:sz w:val="18"/>
              </w:rPr>
              <w:t>0</w:t>
            </w:r>
          </w:p>
        </w:tc>
        <w:tc>
          <w:tcPr>
            <w:tcW w:type="dxa" w:w="2835"/>
            <w:vAlign w:val="center"/>
            <w:shd w:val="clear" w:color="auto" w:fill="FFFFFF"/>
          </w:tcPr>
          <w:p>
            <w:pPr>
              <w:jc w:val="center"/>
            </w:pPr>
            <w:r>
              <w:rPr>
                <w:rFonts w:ascii="Calibri" w:hAnsi="Calibri"/>
                <w:b w:val="0"/>
                <w:i w:val="0"/>
                <w:color w:val="000000"/>
                <w:sz w:val="18"/>
              </w:rPr>
              <w:t>0</w:t>
            </w:r>
          </w:p>
        </w:tc>
      </w:tr>
      <w:tr>
        <w:tc>
          <w:tcPr>
            <w:tcW w:type="dxa" w:w="4819"/>
            <w:vAlign w:val="center"/>
            <w:shd w:val="clear" w:color="auto" w:fill="D9E1F2"/>
          </w:tcPr>
          <w:p>
            <w:pPr>
              <w:jc w:val="left"/>
            </w:pPr>
            <w:r>
              <w:rPr>
                <w:rFonts w:ascii="Calibri" w:hAnsi="Calibri"/>
                <w:b w:val="0"/>
                <w:i w:val="0"/>
                <w:color w:val="1F3864"/>
                <w:sz w:val="18"/>
              </w:rPr>
              <w:t>Velocidad (SP/semana)</w:t>
            </w:r>
          </w:p>
        </w:tc>
        <w:tc>
          <w:tcPr>
            <w:tcW w:type="dxa" w:w="1984"/>
            <w:vAlign w:val="center"/>
            <w:shd w:val="clear" w:color="auto" w:fill="F2F2F2"/>
          </w:tcPr>
          <w:p>
            <w:pPr>
              <w:jc w:val="center"/>
            </w:pPr>
            <w:r>
              <w:rPr>
                <w:rFonts w:ascii="Calibri" w:hAnsi="Calibri"/>
                <w:b w:val="0"/>
                <w:i w:val="0"/>
                <w:color w:val="000000"/>
                <w:sz w:val="18"/>
              </w:rPr>
              <w:t>17</w:t>
            </w:r>
          </w:p>
        </w:tc>
        <w:tc>
          <w:tcPr>
            <w:tcW w:type="dxa" w:w="2835"/>
            <w:vAlign w:val="center"/>
            <w:shd w:val="clear" w:color="auto" w:fill="F2F2F2"/>
          </w:tcPr>
          <w:p>
            <w:pPr>
              <w:jc w:val="center"/>
            </w:pPr>
            <w:r>
              <w:rPr>
                <w:rFonts w:ascii="Calibri" w:hAnsi="Calibri"/>
                <w:b w:val="0"/>
                <w:i w:val="0"/>
                <w:color w:val="000000"/>
                <w:sz w:val="18"/>
              </w:rPr>
              <w:t>17</w:t>
            </w:r>
          </w:p>
        </w:tc>
      </w:tr>
      <w:tr>
        <w:tc>
          <w:tcPr>
            <w:tcW w:type="dxa" w:w="4819"/>
            <w:vAlign w:val="center"/>
            <w:shd w:val="clear" w:color="auto" w:fill="FFFFFF"/>
          </w:tcPr>
          <w:p>
            <w:pPr>
              <w:jc w:val="left"/>
            </w:pPr>
            <w:r>
              <w:rPr>
                <w:rFonts w:ascii="Calibri" w:hAnsi="Calibri"/>
                <w:b w:val="0"/>
                <w:i w:val="0"/>
                <w:color w:val="1F3864"/>
                <w:sz w:val="18"/>
              </w:rPr>
              <w:t>% Cumplimiento del backlog</w:t>
            </w:r>
          </w:p>
        </w:tc>
        <w:tc>
          <w:tcPr>
            <w:tcW w:type="dxa" w:w="1984"/>
            <w:vAlign w:val="center"/>
            <w:shd w:val="clear" w:color="auto" w:fill="FFFFFF"/>
          </w:tcPr>
          <w:p>
            <w:pPr>
              <w:jc w:val="center"/>
            </w:pPr>
            <w:r>
              <w:rPr>
                <w:rFonts w:ascii="Calibri" w:hAnsi="Calibri"/>
                <w:b w:val="0"/>
                <w:i w:val="0"/>
                <w:color w:val="000000"/>
                <w:sz w:val="18"/>
              </w:rPr>
              <w:t>100%</w:t>
            </w:r>
          </w:p>
        </w:tc>
        <w:tc>
          <w:tcPr>
            <w:tcW w:type="dxa" w:w="2835"/>
            <w:vAlign w:val="center"/>
            <w:shd w:val="clear" w:color="auto" w:fill="FFFFFF"/>
          </w:tcPr>
          <w:p>
            <w:pPr>
              <w:jc w:val="center"/>
            </w:pPr>
            <w:r>
              <w:rPr>
                <w:rFonts w:ascii="Calibri" w:hAnsi="Calibri"/>
                <w:b w:val="0"/>
                <w:i w:val="0"/>
                <w:color w:val="000000"/>
                <w:sz w:val="18"/>
              </w:rPr>
              <w:t>100%</w:t>
            </w:r>
          </w:p>
        </w:tc>
      </w:tr>
      <w:tr>
        <w:tc>
          <w:tcPr>
            <w:tcW w:type="dxa" w:w="4819"/>
            <w:vAlign w:val="center"/>
            <w:shd w:val="clear" w:color="auto" w:fill="D9E1F2"/>
          </w:tcPr>
          <w:p>
            <w:pPr>
              <w:jc w:val="left"/>
            </w:pPr>
            <w:r>
              <w:rPr>
                <w:rFonts w:ascii="Calibri" w:hAnsi="Calibri"/>
                <w:b w:val="0"/>
                <w:i w:val="0"/>
                <w:color w:val="1F3864"/>
                <w:sz w:val="18"/>
              </w:rPr>
              <w:t>N° pruebas automatizadas</w:t>
            </w:r>
          </w:p>
        </w:tc>
        <w:tc>
          <w:tcPr>
            <w:tcW w:type="dxa" w:w="1984"/>
            <w:vAlign w:val="center"/>
            <w:shd w:val="clear" w:color="auto" w:fill="F2F2F2"/>
          </w:tcPr>
          <w:p>
            <w:pPr>
              <w:jc w:val="center"/>
            </w:pPr>
            <w:r>
              <w:rPr>
                <w:rFonts w:ascii="Calibri" w:hAnsi="Calibri"/>
                <w:b w:val="0"/>
                <w:i w:val="0"/>
                <w:color w:val="000000"/>
                <w:sz w:val="18"/>
              </w:rPr>
              <w:t>15</w:t>
            </w:r>
          </w:p>
        </w:tc>
        <w:tc>
          <w:tcPr>
            <w:tcW w:type="dxa" w:w="2835"/>
            <w:vAlign w:val="center"/>
            <w:shd w:val="clear" w:color="auto" w:fill="F2F2F2"/>
          </w:tcPr>
          <w:p>
            <w:pPr>
              <w:jc w:val="center"/>
            </w:pPr>
            <w:r>
              <w:rPr>
                <w:rFonts w:ascii="Calibri" w:hAnsi="Calibri"/>
                <w:b w:val="0"/>
                <w:i w:val="0"/>
                <w:color w:val="000000"/>
                <w:sz w:val="18"/>
              </w:rPr>
              <w:t>15 (100% PASS)</w:t>
            </w:r>
          </w:p>
        </w:tc>
      </w:tr>
      <w:tr>
        <w:tc>
          <w:tcPr>
            <w:tcW w:type="dxa" w:w="4819"/>
            <w:vAlign w:val="center"/>
            <w:shd w:val="clear" w:color="auto" w:fill="FFFFFF"/>
          </w:tcPr>
          <w:p>
            <w:pPr>
              <w:jc w:val="left"/>
            </w:pPr>
            <w:r>
              <w:rPr>
                <w:rFonts w:ascii="Calibri" w:hAnsi="Calibri"/>
                <w:b w:val="0"/>
                <w:i w:val="0"/>
                <w:color w:val="1F3864"/>
                <w:sz w:val="18"/>
              </w:rPr>
              <w:t>N° migraciones Prisma aplicadas</w:t>
            </w:r>
          </w:p>
        </w:tc>
        <w:tc>
          <w:tcPr>
            <w:tcW w:type="dxa" w:w="1984"/>
            <w:vAlign w:val="center"/>
            <w:shd w:val="clear" w:color="auto" w:fill="FFFFFF"/>
          </w:tcPr>
          <w:p>
            <w:pPr>
              <w:jc w:val="center"/>
            </w:pPr>
            <w:r>
              <w:rPr>
                <w:rFonts w:ascii="Calibri" w:hAnsi="Calibri"/>
                <w:b w:val="0"/>
                <w:i w:val="0"/>
                <w:color w:val="000000"/>
                <w:sz w:val="18"/>
              </w:rPr>
              <w:t>2</w:t>
            </w:r>
          </w:p>
        </w:tc>
        <w:tc>
          <w:tcPr>
            <w:tcW w:type="dxa" w:w="2835"/>
            <w:vAlign w:val="center"/>
            <w:shd w:val="clear" w:color="auto" w:fill="FFFFFF"/>
          </w:tcPr>
          <w:p>
            <w:pPr>
              <w:jc w:val="center"/>
            </w:pPr>
            <w:r>
              <w:rPr>
                <w:rFonts w:ascii="Calibri" w:hAnsi="Calibri"/>
                <w:b w:val="0"/>
                <w:i w:val="0"/>
                <w:color w:val="000000"/>
                <w:sz w:val="18"/>
              </w:rPr>
              <w:t>2</w:t>
            </w:r>
          </w:p>
        </w:tc>
      </w:tr>
      <w:tr>
        <w:tc>
          <w:tcPr>
            <w:tcW w:type="dxa" w:w="4819"/>
            <w:vAlign w:val="center"/>
            <w:shd w:val="clear" w:color="auto" w:fill="D9E1F2"/>
          </w:tcPr>
          <w:p>
            <w:pPr>
              <w:jc w:val="left"/>
            </w:pPr>
            <w:r>
              <w:rPr>
                <w:rFonts w:ascii="Calibri" w:hAnsi="Calibri"/>
                <w:b w:val="0"/>
                <w:i w:val="0"/>
                <w:color w:val="1F3864"/>
                <w:sz w:val="18"/>
              </w:rPr>
              <w:t>N° defectos registrados</w:t>
            </w:r>
          </w:p>
        </w:tc>
        <w:tc>
          <w:tcPr>
            <w:tcW w:type="dxa" w:w="1984"/>
            <w:vAlign w:val="center"/>
            <w:shd w:val="clear" w:color="auto" w:fill="F2F2F2"/>
          </w:tcPr>
          <w:p>
            <w:pPr>
              <w:jc w:val="center"/>
            </w:pPr>
            <w:r>
              <w:rPr>
                <w:rFonts w:ascii="Calibri" w:hAnsi="Calibri"/>
                <w:b w:val="0"/>
                <w:i w:val="0"/>
                <w:color w:val="000000"/>
                <w:sz w:val="18"/>
              </w:rPr>
              <w:t>0</w:t>
            </w:r>
          </w:p>
        </w:tc>
        <w:tc>
          <w:tcPr>
            <w:tcW w:type="dxa" w:w="2835"/>
            <w:vAlign w:val="center"/>
            <w:shd w:val="clear" w:color="auto" w:fill="F2F2F2"/>
          </w:tcPr>
          <w:p>
            <w:pPr>
              <w:jc w:val="center"/>
            </w:pPr>
            <w:r>
              <w:rPr>
                <w:rFonts w:ascii="Calibri" w:hAnsi="Calibri"/>
                <w:b w:val="0"/>
                <w:i w:val="0"/>
                <w:color w:val="000000"/>
                <w:sz w:val="18"/>
              </w:rPr>
              <w:t>0</w:t>
            </w:r>
          </w:p>
        </w:tc>
      </w:tr>
      <w:tr>
        <w:tc>
          <w:tcPr>
            <w:tcW w:type="dxa" w:w="4819"/>
            <w:vAlign w:val="center"/>
            <w:shd w:val="clear" w:color="auto" w:fill="FFFFFF"/>
          </w:tcPr>
          <w:p>
            <w:pPr>
              <w:jc w:val="left"/>
            </w:pPr>
            <w:r>
              <w:rPr>
                <w:rFonts w:ascii="Calibri" w:hAnsi="Calibri"/>
                <w:b w:val="0"/>
                <w:i w:val="0"/>
                <w:color w:val="1F3864"/>
                <w:sz w:val="18"/>
              </w:rPr>
              <w:t>Calidad general del sprint</w:t>
            </w:r>
          </w:p>
        </w:tc>
        <w:tc>
          <w:tcPr>
            <w:tcW w:type="dxa" w:w="1984"/>
            <w:vAlign w:val="center"/>
            <w:shd w:val="clear" w:color="auto" w:fill="FFFFFF"/>
          </w:tcPr>
          <w:p>
            <w:pPr>
              <w:jc w:val="center"/>
            </w:pPr>
            <w:r>
              <w:rPr>
                <w:rFonts w:ascii="Calibri" w:hAnsi="Calibri"/>
                <w:b w:val="0"/>
                <w:i w:val="0"/>
                <w:color w:val="000000"/>
                <w:sz w:val="18"/>
              </w:rPr>
              <w:t>Alta</w:t>
            </w:r>
          </w:p>
        </w:tc>
        <w:tc>
          <w:tcPr>
            <w:tcW w:type="dxa" w:w="2835"/>
            <w:vAlign w:val="center"/>
            <w:shd w:val="clear" w:color="auto" w:fill="FFFFFF"/>
          </w:tcPr>
          <w:p>
            <w:pPr>
              <w:jc w:val="center"/>
            </w:pPr>
            <w:r>
              <w:rPr>
                <w:rFonts w:ascii="Calibri" w:hAnsi="Calibri"/>
                <w:b w:val="0"/>
                <w:i w:val="0"/>
                <w:color w:val="000000"/>
                <w:sz w:val="18"/>
              </w:rPr>
              <w:t>Alta</w:t>
            </w:r>
          </w:p>
        </w:tc>
      </w:tr>
    </w:tbl>
    <w:p>
      <w:pPr>
        <w:spacing w:before="160" w:after="80"/>
      </w:pPr>
      <w:r>
        <w:rPr>
          <w:rFonts w:ascii="Calibri" w:hAnsi="Calibri"/>
          <w:b/>
          <w:color w:val="1F3864"/>
          <w:sz w:val="22"/>
        </w:rPr>
        <w:t>9. Impedimentos y bloqueos identificados</w:t>
      </w:r>
    </w:p>
    <w:tbl>
      <w:tblPr>
        <w:tblStyle w:val="TableGrid"/>
        <w:tblW w:type="auto" w:w="0"/>
        <w:tblLook w:firstColumn="1" w:firstRow="1" w:lastColumn="0" w:lastRow="0" w:noHBand="0" w:noVBand="1" w:val="04A0"/>
      </w:tblPr>
      <w:tblGrid>
        <w:gridCol w:w="2422"/>
        <w:gridCol w:w="2422"/>
        <w:gridCol w:w="2422"/>
        <w:gridCol w:w="2422"/>
      </w:tblGrid>
      <w:tr>
        <w:tc>
          <w:tcPr>
            <w:tcW w:type="dxa" w:w="850"/>
            <w:vAlign w:val="center"/>
            <w:shd w:val="clear" w:color="auto" w:fill="1F3864"/>
          </w:tcPr>
          <w:p>
            <w:pPr>
              <w:jc w:val="center"/>
            </w:pPr>
            <w:r>
              <w:rPr>
                <w:rFonts w:ascii="Calibri" w:hAnsi="Calibri"/>
                <w:b/>
                <w:i w:val="0"/>
                <w:color w:val="FFFFFF"/>
                <w:sz w:val="18"/>
              </w:rPr>
              <w:t>ID</w:t>
            </w:r>
          </w:p>
        </w:tc>
        <w:tc>
          <w:tcPr>
            <w:tcW w:type="dxa" w:w="4819"/>
            <w:vAlign w:val="center"/>
            <w:shd w:val="clear" w:color="auto" w:fill="1F3864"/>
          </w:tcPr>
          <w:p>
            <w:pPr>
              <w:jc w:val="center"/>
            </w:pPr>
            <w:r>
              <w:rPr>
                <w:rFonts w:ascii="Calibri" w:hAnsi="Calibri"/>
                <w:b/>
                <w:i w:val="0"/>
                <w:color w:val="FFFFFF"/>
                <w:sz w:val="18"/>
              </w:rPr>
              <w:t>Descripción</w:t>
            </w:r>
          </w:p>
        </w:tc>
        <w:tc>
          <w:tcPr>
            <w:tcW w:type="dxa" w:w="1417"/>
            <w:vAlign w:val="center"/>
            <w:shd w:val="clear" w:color="auto" w:fill="1F3864"/>
          </w:tcPr>
          <w:p>
            <w:pPr>
              <w:jc w:val="center"/>
            </w:pPr>
            <w:r>
              <w:rPr>
                <w:rFonts w:ascii="Calibri" w:hAnsi="Calibri"/>
                <w:b/>
                <w:i w:val="0"/>
                <w:color w:val="FFFFFF"/>
                <w:sz w:val="18"/>
              </w:rPr>
              <w:t>Impacto</w:t>
            </w:r>
          </w:p>
        </w:tc>
        <w:tc>
          <w:tcPr>
            <w:tcW w:type="dxa" w:w="2268"/>
            <w:vAlign w:val="center"/>
            <w:shd w:val="clear" w:color="auto" w:fill="1F3864"/>
          </w:tcPr>
          <w:p>
            <w:pPr>
              <w:jc w:val="center"/>
            </w:pPr>
            <w:r>
              <w:rPr>
                <w:rFonts w:ascii="Calibri" w:hAnsi="Calibri"/>
                <w:b/>
                <w:i w:val="0"/>
                <w:color w:val="FFFFFF"/>
                <w:sz w:val="18"/>
              </w:rPr>
              <w:t>Resolución</w:t>
            </w:r>
          </w:p>
        </w:tc>
      </w:tr>
      <w:tr>
        <w:tc>
          <w:tcPr>
            <w:tcW w:type="dxa" w:w="850"/>
            <w:vAlign w:val="center"/>
            <w:shd w:val="clear" w:color="auto" w:fill="E2EFDA"/>
          </w:tcPr>
          <w:p>
            <w:pPr>
              <w:jc w:val="center"/>
            </w:pPr>
            <w:r>
              <w:rPr>
                <w:rFonts w:ascii="Calibri" w:hAnsi="Calibri"/>
                <w:b w:val="0"/>
                <w:i/>
                <w:color w:val="595959"/>
                <w:sz w:val="18"/>
              </w:rPr>
              <w:t>—</w:t>
            </w:r>
          </w:p>
        </w:tc>
        <w:tc>
          <w:tcPr>
            <w:tcW w:type="dxa" w:w="4819"/>
            <w:vAlign w:val="center"/>
            <w:shd w:val="clear" w:color="auto" w:fill="E2EFDA"/>
          </w:tcPr>
          <w:p>
            <w:pPr>
              <w:jc w:val="left"/>
            </w:pPr>
            <w:r>
              <w:rPr>
                <w:rFonts w:ascii="Calibri" w:hAnsi="Calibri"/>
                <w:b w:val="0"/>
                <w:i/>
                <w:color w:val="595959"/>
                <w:sz w:val="18"/>
              </w:rPr>
              <w:t>No se registraron impedimentos ni bloqueos en el Sprint 01.</w:t>
            </w:r>
          </w:p>
        </w:tc>
        <w:tc>
          <w:tcPr>
            <w:tcW w:type="dxa" w:w="1417"/>
            <w:vAlign w:val="center"/>
            <w:shd w:val="clear" w:color="auto" w:fill="E2EFDA"/>
          </w:tcPr>
          <w:p>
            <w:pPr>
              <w:jc w:val="center"/>
            </w:pPr>
            <w:r>
              <w:rPr>
                <w:rFonts w:ascii="Calibri" w:hAnsi="Calibri"/>
                <w:b w:val="0"/>
                <w:i/>
                <w:color w:val="595959"/>
                <w:sz w:val="18"/>
              </w:rPr>
              <w:t>—</w:t>
            </w:r>
          </w:p>
        </w:tc>
        <w:tc>
          <w:tcPr>
            <w:tcW w:type="dxa" w:w="2268"/>
            <w:vAlign w:val="center"/>
            <w:shd w:val="clear" w:color="auto" w:fill="E2EFDA"/>
          </w:tcPr>
          <w:p>
            <w:pPr>
              <w:jc w:val="center"/>
            </w:pPr>
            <w:r>
              <w:rPr>
                <w:rFonts w:ascii="Calibri" w:hAnsi="Calibri"/>
                <w:b w:val="0"/>
                <w:i/>
                <w:color w:val="595959"/>
                <w:sz w:val="18"/>
              </w:rPr>
              <w:t>—</w:t>
            </w:r>
          </w:p>
        </w:tc>
      </w:tr>
    </w:tbl>
    <w:p>
      <w:pPr>
        <w:spacing w:before="160" w:after="80"/>
      </w:pPr>
      <w:r>
        <w:rPr>
          <w:rFonts w:ascii="Calibri" w:hAnsi="Calibri"/>
          <w:b/>
          <w:color w:val="1F3864"/>
          <w:sz w:val="22"/>
        </w:rPr>
        <w:t>10. Compromisos para el siguiente sprint (Sprint 02)</w:t>
      </w:r>
    </w:p>
    <w:tbl>
      <w:tblPr>
        <w:tblStyle w:val="TableGrid"/>
        <w:tblW w:type="auto" w:w="0"/>
        <w:tblLook w:firstColumn="1" w:firstRow="1" w:lastColumn="0" w:lastRow="0" w:noHBand="0" w:noVBand="1" w:val="04A0"/>
      </w:tblPr>
      <w:tblGrid>
        <w:gridCol w:w="3230"/>
        <w:gridCol w:w="3230"/>
        <w:gridCol w:w="3230"/>
      </w:tblGrid>
      <w:tr>
        <w:tc>
          <w:tcPr>
            <w:tcW w:type="dxa" w:w="567"/>
            <w:vAlign w:val="center"/>
            <w:shd w:val="clear" w:color="auto" w:fill="1F3864"/>
          </w:tcPr>
          <w:p>
            <w:pPr>
              <w:jc w:val="center"/>
            </w:pPr>
            <w:r>
              <w:rPr>
                <w:rFonts w:ascii="Calibri" w:hAnsi="Calibri"/>
                <w:b/>
                <w:i w:val="0"/>
                <w:color w:val="FFFFFF"/>
                <w:sz w:val="18"/>
              </w:rPr>
              <w:t>N°</w:t>
            </w:r>
          </w:p>
        </w:tc>
        <w:tc>
          <w:tcPr>
            <w:tcW w:type="dxa" w:w="6803"/>
            <w:vAlign w:val="center"/>
            <w:shd w:val="clear" w:color="auto" w:fill="1F3864"/>
          </w:tcPr>
          <w:p>
            <w:pPr>
              <w:jc w:val="center"/>
            </w:pPr>
            <w:r>
              <w:rPr>
                <w:rFonts w:ascii="Calibri" w:hAnsi="Calibri"/>
                <w:b/>
                <w:i w:val="0"/>
                <w:color w:val="FFFFFF"/>
                <w:sz w:val="18"/>
              </w:rPr>
              <w:t>Compromiso</w:t>
            </w:r>
          </w:p>
        </w:tc>
        <w:tc>
          <w:tcPr>
            <w:tcW w:type="dxa" w:w="1984"/>
            <w:vAlign w:val="center"/>
            <w:shd w:val="clear" w:color="auto" w:fill="1F3864"/>
          </w:tcPr>
          <w:p>
            <w:pPr>
              <w:jc w:val="center"/>
            </w:pPr>
            <w:r>
              <w:rPr>
                <w:rFonts w:ascii="Calibri" w:hAnsi="Calibri"/>
                <w:b/>
                <w:i w:val="0"/>
                <w:color w:val="FFFFFF"/>
                <w:sz w:val="18"/>
              </w:rPr>
              <w:t>Responsable</w:t>
            </w:r>
          </w:p>
        </w:tc>
      </w:tr>
      <w:tr>
        <w:trPr>
          <w:trHeight w:val="510"/>
        </w:trPr>
        <w:tc>
          <w:tcPr>
            <w:tcW w:type="dxa" w:w="567"/>
            <w:vAlign w:val="center"/>
            <w:shd w:val="clear" w:color="auto" w:fill="FFFFFF"/>
          </w:tcPr>
          <w:p>
            <w:pPr>
              <w:jc w:val="center"/>
            </w:pPr>
            <w:r>
              <w:rPr>
                <w:rFonts w:ascii="Calibri" w:hAnsi="Calibri"/>
                <w:b w:val="0"/>
                <w:i w:val="0"/>
                <w:color w:val="000000"/>
                <w:sz w:val="18"/>
              </w:rPr>
              <w:t>1</w:t>
            </w:r>
          </w:p>
        </w:tc>
        <w:tc>
          <w:tcPr>
            <w:tcW w:type="dxa" w:w="6803"/>
            <w:vAlign w:val="center"/>
            <w:shd w:val="clear" w:color="auto" w:fill="FFFFFF"/>
          </w:tcPr>
          <w:p>
            <w:pPr>
              <w:jc w:val="left"/>
            </w:pPr>
            <w:r>
              <w:rPr>
                <w:rFonts w:ascii="Calibri" w:hAnsi="Calibri"/>
                <w:b w:val="0"/>
                <w:i w:val="0"/>
                <w:color w:val="000000"/>
                <w:sz w:val="18"/>
              </w:rPr>
              <w:t>Formalizar el backlog antes del Sprint Planning (usar plantilla Sprint_NN_Backlog_ICARO.xlsx).</w:t>
            </w:r>
          </w:p>
        </w:tc>
        <w:tc>
          <w:tcPr>
            <w:tcW w:type="dxa" w:w="1984"/>
            <w:vAlign w:val="center"/>
            <w:shd w:val="clear" w:color="auto" w:fill="FFFFFF"/>
          </w:tcPr>
          <w:p>
            <w:pPr>
              <w:jc w:val="left"/>
            </w:pPr>
            <w:r>
              <w:rPr>
                <w:rFonts w:ascii="Calibri" w:hAnsi="Calibri"/>
                <w:b w:val="0"/>
                <w:i w:val="0"/>
                <w:color w:val="000000"/>
                <w:sz w:val="18"/>
              </w:rPr>
              <w:t>[Nombre del Scrum Master]</w:t>
            </w:r>
          </w:p>
        </w:tc>
      </w:tr>
      <w:tr>
        <w:trPr>
          <w:trHeight w:val="510"/>
        </w:trPr>
        <w:tc>
          <w:tcPr>
            <w:tcW w:type="dxa" w:w="567"/>
            <w:vAlign w:val="center"/>
            <w:shd w:val="clear" w:color="auto" w:fill="D9E1F2"/>
          </w:tcPr>
          <w:p>
            <w:pPr>
              <w:jc w:val="center"/>
            </w:pPr>
            <w:r>
              <w:rPr>
                <w:rFonts w:ascii="Calibri" w:hAnsi="Calibri"/>
                <w:b w:val="0"/>
                <w:i w:val="0"/>
                <w:color w:val="000000"/>
                <w:sz w:val="18"/>
              </w:rPr>
              <w:t>2</w:t>
            </w:r>
          </w:p>
        </w:tc>
        <w:tc>
          <w:tcPr>
            <w:tcW w:type="dxa" w:w="6803"/>
            <w:vAlign w:val="center"/>
            <w:shd w:val="clear" w:color="auto" w:fill="D9E1F2"/>
          </w:tcPr>
          <w:p>
            <w:pPr>
              <w:jc w:val="left"/>
            </w:pPr>
            <w:r>
              <w:rPr>
                <w:rFonts w:ascii="Calibri" w:hAnsi="Calibri"/>
                <w:b w:val="0"/>
                <w:i w:val="0"/>
                <w:color w:val="000000"/>
                <w:sz w:val="18"/>
              </w:rPr>
              <w:t>Extender pruebas automatizadas (Jest/Supertest) a los módulos de Sprint 02.</w:t>
            </w:r>
          </w:p>
        </w:tc>
        <w:tc>
          <w:tcPr>
            <w:tcW w:type="dxa" w:w="1984"/>
            <w:vAlign w:val="center"/>
            <w:shd w:val="clear" w:color="auto" w:fill="D9E1F2"/>
          </w:tcPr>
          <w:p>
            <w:pPr>
              <w:jc w:val="left"/>
            </w:pPr>
            <w:r>
              <w:rPr>
                <w:rFonts w:ascii="Calibri" w:hAnsi="Calibri"/>
                <w:b w:val="0"/>
                <w:i w:val="0"/>
                <w:color w:val="000000"/>
                <w:sz w:val="18"/>
              </w:rPr>
              <w:t>[Equipo de desarrollo ICARO]</w:t>
            </w:r>
          </w:p>
        </w:tc>
      </w:tr>
      <w:tr>
        <w:trPr>
          <w:trHeight w:val="510"/>
        </w:trPr>
        <w:tc>
          <w:tcPr>
            <w:tcW w:type="dxa" w:w="567"/>
            <w:vAlign w:val="center"/>
            <w:shd w:val="clear" w:color="auto" w:fill="FFFFFF"/>
          </w:tcPr>
          <w:p>
            <w:pPr>
              <w:jc w:val="center"/>
            </w:pPr>
            <w:r>
              <w:rPr>
                <w:rFonts w:ascii="Calibri" w:hAnsi="Calibri"/>
                <w:b w:val="0"/>
                <w:i w:val="0"/>
                <w:color w:val="000000"/>
                <w:sz w:val="18"/>
              </w:rPr>
              <w:t>3</w:t>
            </w:r>
          </w:p>
        </w:tc>
        <w:tc>
          <w:tcPr>
            <w:tcW w:type="dxa" w:w="6803"/>
            <w:vAlign w:val="center"/>
            <w:shd w:val="clear" w:color="auto" w:fill="FFFFFF"/>
          </w:tcPr>
          <w:p>
            <w:pPr>
              <w:jc w:val="left"/>
            </w:pPr>
            <w:r>
              <w:rPr>
                <w:rFonts w:ascii="Calibri" w:hAnsi="Calibri"/>
                <w:b w:val="0"/>
                <w:i w:val="0"/>
                <w:color w:val="000000"/>
                <w:sz w:val="18"/>
              </w:rPr>
              <w:t>Documentar el informe de pruebas en paralelo a la ejecución, no al cierre.</w:t>
            </w:r>
          </w:p>
        </w:tc>
        <w:tc>
          <w:tcPr>
            <w:tcW w:type="dxa" w:w="1984"/>
            <w:vAlign w:val="center"/>
            <w:shd w:val="clear" w:color="auto" w:fill="FFFFFF"/>
          </w:tcPr>
          <w:p>
            <w:pPr>
              <w:jc w:val="left"/>
            </w:pPr>
            <w:r>
              <w:rPr>
                <w:rFonts w:ascii="Calibri" w:hAnsi="Calibri"/>
                <w:b w:val="0"/>
                <w:i w:val="0"/>
                <w:color w:val="000000"/>
                <w:sz w:val="18"/>
              </w:rPr>
              <w:t>[Equipo de desarrollo ICARO]</w:t>
            </w:r>
          </w:p>
        </w:tc>
      </w:tr>
      <w:tr>
        <w:trPr>
          <w:trHeight w:val="510"/>
        </w:trPr>
        <w:tc>
          <w:tcPr>
            <w:tcW w:type="dxa" w:w="567"/>
            <w:vAlign w:val="center"/>
            <w:shd w:val="clear" w:color="auto" w:fill="D9E1F2"/>
          </w:tcPr>
          <w:p>
            <w:pPr>
              <w:jc w:val="center"/>
            </w:pPr>
            <w:r>
              <w:rPr>
                <w:rFonts w:ascii="Calibri" w:hAnsi="Calibri"/>
                <w:b w:val="0"/>
                <w:i w:val="0"/>
                <w:color w:val="000000"/>
                <w:sz w:val="18"/>
              </w:rPr>
              <w:t>4</w:t>
            </w:r>
          </w:p>
        </w:tc>
        <w:tc>
          <w:tcPr>
            <w:tcW w:type="dxa" w:w="6803"/>
            <w:vAlign w:val="center"/>
            <w:shd w:val="clear" w:color="auto" w:fill="D9E1F2"/>
          </w:tcPr>
          <w:p>
            <w:pPr>
              <w:jc w:val="left"/>
            </w:pPr>
            <w:r>
              <w:rPr>
                <w:rFonts w:ascii="Calibri" w:hAnsi="Calibri"/>
                <w:b w:val="0"/>
                <w:i w:val="0"/>
                <w:color w:val="000000"/>
                <w:sz w:val="18"/>
              </w:rPr>
              <w:t>Revisar parche de tokens legacy y planificar migración de datos.</w:t>
            </w:r>
          </w:p>
        </w:tc>
        <w:tc>
          <w:tcPr>
            <w:tcW w:type="dxa" w:w="1984"/>
            <w:vAlign w:val="center"/>
            <w:shd w:val="clear" w:color="auto" w:fill="D9E1F2"/>
          </w:tcPr>
          <w:p>
            <w:pPr>
              <w:jc w:val="left"/>
            </w:pPr>
            <w:r>
              <w:rPr>
                <w:rFonts w:ascii="Calibri" w:hAnsi="Calibri"/>
                <w:b w:val="0"/>
                <w:i w:val="0"/>
                <w:color w:val="000000"/>
                <w:sz w:val="18"/>
              </w:rPr>
              <w:t>[Equipo de desarrollo ICARO]</w:t>
            </w:r>
          </w:p>
        </w:tc>
      </w:tr>
    </w:tbl>
    <w:p>
      <w:pPr>
        <w:spacing w:before="160" w:after="80"/>
      </w:pPr>
      <w:r>
        <w:rPr>
          <w:rFonts w:ascii="Calibri" w:hAnsi="Calibri"/>
          <w:b/>
          <w:color w:val="1F3864"/>
          <w:sz w:val="22"/>
        </w:rPr>
        <w:t>11. Observaciones y conclusiones finales</w:t>
      </w:r>
    </w:p>
    <w:tbl>
      <w:tblPr>
        <w:tblStyle w:val="TableGrid"/>
        <w:tblW w:type="auto" w:w="0"/>
        <w:tblLook w:firstColumn="1" w:firstRow="1" w:lastColumn="0" w:lastRow="0" w:noHBand="0" w:noVBand="1" w:val="04A0"/>
      </w:tblPr>
      <w:tblGrid>
        <w:gridCol w:w="4844"/>
        <w:gridCol w:w="4844"/>
      </w:tblGrid>
      <w:tr>
        <w:trPr>
          <w:trHeight w:val="850"/>
        </w:trPr>
        <w:tc>
          <w:tcPr>
            <w:tcW w:type="dxa" w:w="3118"/>
            <w:vAlign w:val="center"/>
            <w:shd w:val="clear" w:color="auto" w:fill="D9E1F2"/>
          </w:tcPr>
          <w:p>
            <w:pPr>
              <w:jc w:val="left"/>
            </w:pPr>
            <w:r>
              <w:rPr>
                <w:rFonts w:ascii="Calibri" w:hAnsi="Calibri"/>
                <w:b/>
                <w:i w:val="0"/>
                <w:color w:val="1F3864"/>
                <w:sz w:val="18"/>
              </w:rPr>
              <w:t>Logro principal del sprint</w:t>
            </w:r>
          </w:p>
        </w:tc>
        <w:tc>
          <w:tcPr>
            <w:tcW w:type="dxa" w:w="6236"/>
            <w:vAlign w:val="center"/>
          </w:tcPr>
          <w:p>
            <w:pPr>
              <w:jc w:val="left"/>
            </w:pPr>
            <w:r>
              <w:rPr>
                <w:rFonts w:ascii="Calibri" w:hAnsi="Calibri"/>
                <w:b w:val="0"/>
                <w:i w:val="0"/>
                <w:color w:val="000000"/>
                <w:sz w:val="18"/>
              </w:rPr>
              <w:t>Se estableció una base técnica sólida y segura para el sistema ICARO. La implementación del RBAC con 6 roles canónicos y la suite de pruebas automatizadas garantizan que los módulos futuros heredarán una arquitectura de seguridad probada.</w:t>
            </w:r>
          </w:p>
        </w:tc>
      </w:tr>
      <w:tr>
        <w:trPr>
          <w:trHeight w:val="850"/>
        </w:trPr>
        <w:tc>
          <w:tcPr>
            <w:tcW w:type="dxa" w:w="3118"/>
            <w:vAlign w:val="center"/>
            <w:shd w:val="clear" w:color="auto" w:fill="D9E1F2"/>
          </w:tcPr>
          <w:p>
            <w:pPr>
              <w:jc w:val="left"/>
            </w:pPr>
            <w:r>
              <w:rPr>
                <w:rFonts w:ascii="Calibri" w:hAnsi="Calibri"/>
                <w:b/>
                <w:i w:val="0"/>
                <w:color w:val="1F3864"/>
                <w:sz w:val="18"/>
              </w:rPr>
              <w:t>Estado del producto al cierre</w:t>
            </w:r>
          </w:p>
        </w:tc>
        <w:tc>
          <w:tcPr>
            <w:tcW w:type="dxa" w:w="6236"/>
            <w:vAlign w:val="center"/>
          </w:tcPr>
          <w:p>
            <w:pPr>
              <w:jc w:val="left"/>
            </w:pPr>
            <w:r>
              <w:rPr>
                <w:rFonts w:ascii="Calibri" w:hAnsi="Calibri"/>
                <w:b w:val="0"/>
                <w:i w:val="0"/>
                <w:color w:val="000000"/>
                <w:sz w:val="18"/>
              </w:rPr>
              <w:t>El sistema cuenta con: autenticación JWT funcional, gestión de usuarios con RBAC, control de acceso por proyecto, middleware de auditoría, y 15 pruebas de seguridad automatizadas con 100% de cobertura.</w:t>
            </w:r>
          </w:p>
        </w:tc>
      </w:tr>
      <w:tr>
        <w:trPr>
          <w:trHeight w:val="850"/>
        </w:trPr>
        <w:tc>
          <w:tcPr>
            <w:tcW w:type="dxa" w:w="3118"/>
            <w:vAlign w:val="center"/>
            <w:shd w:val="clear" w:color="auto" w:fill="D9E1F2"/>
          </w:tcPr>
          <w:p>
            <w:pPr>
              <w:jc w:val="left"/>
            </w:pPr>
            <w:r>
              <w:rPr>
                <w:rFonts w:ascii="Calibri" w:hAnsi="Calibri"/>
                <w:b/>
                <w:i w:val="0"/>
                <w:color w:val="1F3864"/>
                <w:sz w:val="18"/>
              </w:rPr>
              <w:t>Satisfacción del equipo</w:t>
            </w:r>
          </w:p>
        </w:tc>
        <w:tc>
          <w:tcPr>
            <w:tcW w:type="dxa" w:w="6236"/>
            <w:vAlign w:val="center"/>
          </w:tcPr>
          <w:p>
            <w:pPr>
              <w:jc w:val="left"/>
            </w:pPr>
            <w:r>
              <w:rPr>
                <w:rFonts w:ascii="Calibri" w:hAnsi="Calibri"/>
                <w:b w:val="0"/>
                <w:i w:val="0"/>
                <w:color w:val="000000"/>
                <w:sz w:val="18"/>
              </w:rPr>
              <w:t>El sprint fue completado al 100% sin bloqueos ni desvíos. El equipo validó que la arquitectura elegida (Docker + Prisma + Express) es adecuada para el alcance del proyecto.</w:t>
            </w:r>
          </w:p>
        </w:tc>
      </w:tr>
      <w:tr>
        <w:trPr>
          <w:trHeight w:val="850"/>
        </w:trPr>
        <w:tc>
          <w:tcPr>
            <w:tcW w:type="dxa" w:w="3118"/>
            <w:vAlign w:val="center"/>
            <w:shd w:val="clear" w:color="auto" w:fill="D9E1F2"/>
          </w:tcPr>
          <w:p>
            <w:pPr>
              <w:jc w:val="left"/>
            </w:pPr>
            <w:r>
              <w:rPr>
                <w:rFonts w:ascii="Calibri" w:hAnsi="Calibri"/>
                <w:b/>
                <w:i w:val="0"/>
                <w:color w:val="1F3864"/>
                <w:sz w:val="18"/>
              </w:rPr>
              <w:t>Preparación para Sprint 02</w:t>
            </w:r>
          </w:p>
        </w:tc>
        <w:tc>
          <w:tcPr>
            <w:tcW w:type="dxa" w:w="6236"/>
            <w:vAlign w:val="center"/>
          </w:tcPr>
          <w:p>
            <w:pPr>
              <w:jc w:val="left"/>
            </w:pPr>
            <w:r>
              <w:rPr>
                <w:rFonts w:ascii="Calibri" w:hAnsi="Calibri"/>
                <w:b w:val="0"/>
                <w:i w:val="0"/>
                <w:color w:val="000000"/>
                <w:sz w:val="18"/>
              </w:rPr>
              <w:t>El equipo cierra el Sprint 01 con todos los cimientos establecidos. El Sprint 02 puede iniciar con foco en los módulos de negocio (avances de obra, requerimientos, compras) sobre una base de autenticación y seguridad estable y probada.</w:t>
            </w:r>
          </w:p>
        </w:tc>
      </w:tr>
    </w:tbl>
    <w:p>
      <w:pPr>
        <w:spacing w:before="160" w:after="80"/>
      </w:pPr>
      <w:r>
        <w:rPr>
          <w:rFonts w:ascii="Calibri" w:hAnsi="Calibri"/>
          <w:b/>
          <w:color w:val="1F3864"/>
          <w:sz w:val="22"/>
        </w:rPr>
        <w:t>12. Tabla comparativa de cambios: V1.0 vs V2.0 vs V2.1</w:t>
      </w:r>
    </w:p>
    <w:p>
      <w:pPr>
        <w:spacing w:before="40" w:after="40"/>
      </w:pPr>
      <w:r>
        <w:rPr>
          <w:rFonts w:ascii="Calibri" w:hAnsi="Calibri"/>
          <w:i/>
          <w:color w:val="595959"/>
          <w:sz w:val="18"/>
        </w:rPr>
        <w:t>La siguiente tabla registra todos los elementos revisados entre versiones, el porcentaje de cambio acumulado y el origen de cada modificación.</w:t>
      </w:r>
    </w:p>
    <w:tbl>
      <w:tblPr>
        <w:tblStyle w:val="TableGrid"/>
        <w:tblW w:type="auto" w:w="0"/>
        <w:tblLook w:firstColumn="1" w:firstRow="1" w:lastColumn="0" w:lastRow="0" w:noHBand="0" w:noVBand="1" w:val="04A0"/>
      </w:tblPr>
      <w:tblGrid>
        <w:gridCol w:w="1615"/>
        <w:gridCol w:w="1615"/>
        <w:gridCol w:w="1615"/>
        <w:gridCol w:w="1615"/>
        <w:gridCol w:w="1615"/>
        <w:gridCol w:w="1615"/>
      </w:tblGrid>
      <w:tr>
        <w:trPr>
          <w:trHeight w:val="454"/>
        </w:trPr>
        <w:tc>
          <w:tcPr>
            <w:tcW w:type="dxa" w:w="454"/>
            <w:vAlign w:val="center"/>
            <w:shd w:val="clear" w:color="auto" w:fill="1F3864"/>
          </w:tcPr>
          <w:p>
            <w:pPr>
              <w:jc w:val="center"/>
            </w:pPr>
            <w:r>
              <w:rPr>
                <w:rFonts w:ascii="Calibri" w:hAnsi="Calibri"/>
                <w:b/>
                <w:i w:val="0"/>
                <w:color w:val="FFFFFF"/>
                <w:sz w:val="17"/>
              </w:rPr>
              <w:t>N°</w:t>
            </w:r>
          </w:p>
        </w:tc>
        <w:tc>
          <w:tcPr>
            <w:tcW w:type="dxa" w:w="2154"/>
            <w:vAlign w:val="center"/>
            <w:shd w:val="clear" w:color="auto" w:fill="1F3864"/>
          </w:tcPr>
          <w:p>
            <w:pPr>
              <w:jc w:val="center"/>
            </w:pPr>
            <w:r>
              <w:rPr>
                <w:rFonts w:ascii="Calibri" w:hAnsi="Calibri"/>
                <w:b/>
                <w:i w:val="0"/>
                <w:color w:val="FFFFFF"/>
                <w:sz w:val="17"/>
              </w:rPr>
              <w:t>Sección / Campo</w:t>
            </w:r>
          </w:p>
        </w:tc>
        <w:tc>
          <w:tcPr>
            <w:tcW w:type="dxa" w:w="1984"/>
            <w:vAlign w:val="center"/>
            <w:shd w:val="clear" w:color="auto" w:fill="1F3864"/>
          </w:tcPr>
          <w:p>
            <w:pPr>
              <w:jc w:val="center"/>
            </w:pPr>
            <w:r>
              <w:rPr>
                <w:rFonts w:ascii="Calibri" w:hAnsi="Calibri"/>
                <w:b/>
                <w:i w:val="0"/>
                <w:color w:val="FFFFFF"/>
                <w:sz w:val="17"/>
              </w:rPr>
              <w:t>Versión V1.0</w:t>
            </w:r>
          </w:p>
        </w:tc>
        <w:tc>
          <w:tcPr>
            <w:tcW w:type="dxa" w:w="1984"/>
            <w:vAlign w:val="center"/>
            <w:shd w:val="clear" w:color="auto" w:fill="1F3864"/>
          </w:tcPr>
          <w:p>
            <w:pPr>
              <w:jc w:val="center"/>
            </w:pPr>
            <w:r>
              <w:rPr>
                <w:rFonts w:ascii="Calibri" w:hAnsi="Calibri"/>
                <w:b/>
                <w:i w:val="0"/>
                <w:color w:val="FFFFFF"/>
                <w:sz w:val="17"/>
              </w:rPr>
              <w:t>Versión V2.0</w:t>
            </w:r>
          </w:p>
        </w:tc>
        <w:tc>
          <w:tcPr>
            <w:tcW w:type="dxa" w:w="1984"/>
            <w:vAlign w:val="center"/>
            <w:shd w:val="clear" w:color="auto" w:fill="1F3864"/>
          </w:tcPr>
          <w:p>
            <w:pPr>
              <w:jc w:val="center"/>
            </w:pPr>
            <w:r>
              <w:rPr>
                <w:rFonts w:ascii="Calibri" w:hAnsi="Calibri"/>
                <w:b/>
                <w:i w:val="0"/>
                <w:color w:val="FFFFFF"/>
                <w:sz w:val="17"/>
              </w:rPr>
              <w:t>Versión V2.1</w:t>
            </w:r>
          </w:p>
        </w:tc>
        <w:tc>
          <w:tcPr>
            <w:tcW w:type="dxa" w:w="1247"/>
            <w:vAlign w:val="center"/>
            <w:shd w:val="clear" w:color="auto" w:fill="1F3864"/>
          </w:tcPr>
          <w:p>
            <w:pPr>
              <w:jc w:val="center"/>
            </w:pPr>
            <w:r>
              <w:rPr>
                <w:rFonts w:ascii="Calibri" w:hAnsi="Calibri"/>
                <w:b/>
                <w:i w:val="0"/>
                <w:color w:val="FFFFFF"/>
                <w:sz w:val="17"/>
              </w:rPr>
              <w:t>Estado</w:t>
            </w:r>
          </w:p>
        </w:tc>
      </w:tr>
      <w:tr>
        <w:trPr>
          <w:trHeight w:val="369"/>
        </w:trPr>
        <w:tc>
          <w:tcPr>
            <w:tcW w:type="dxa" w:w="454"/>
            <w:vAlign w:val="center"/>
            <w:shd w:val="clear" w:color="auto" w:fill="F2F2F2"/>
          </w:tcPr>
          <w:p>
            <w:pPr>
              <w:jc w:val="center"/>
            </w:pPr>
            <w:r>
              <w:rPr>
                <w:rFonts w:ascii="Calibri" w:hAnsi="Calibri"/>
                <w:b w:val="0"/>
                <w:i w:val="0"/>
                <w:color w:val="000000"/>
                <w:sz w:val="16"/>
              </w:rPr>
              <w:t>1</w:t>
            </w:r>
          </w:p>
        </w:tc>
        <w:tc>
          <w:tcPr>
            <w:tcW w:type="dxa" w:w="2154"/>
            <w:vAlign w:val="center"/>
            <w:shd w:val="clear" w:color="auto" w:fill="F2F2F2"/>
          </w:tcPr>
          <w:p>
            <w:pPr>
              <w:jc w:val="left"/>
            </w:pPr>
            <w:r>
              <w:rPr>
                <w:rFonts w:ascii="Calibri" w:hAnsi="Calibri"/>
                <w:b w:val="0"/>
                <w:i w:val="0"/>
                <w:color w:val="000000"/>
                <w:sz w:val="16"/>
              </w:rPr>
              <w:t>Versión del documento</w:t>
            </w:r>
          </w:p>
        </w:tc>
        <w:tc>
          <w:tcPr>
            <w:tcW w:type="dxa" w:w="1984"/>
            <w:vAlign w:val="center"/>
            <w:shd w:val="clear" w:color="auto" w:fill="F2F2F2"/>
          </w:tcPr>
          <w:p>
            <w:pPr>
              <w:jc w:val="left"/>
            </w:pPr>
            <w:r>
              <w:rPr>
                <w:rFonts w:ascii="Calibri" w:hAnsi="Calibri"/>
                <w:b w:val="0"/>
                <w:i w:val="0"/>
                <w:color w:val="000000"/>
                <w:sz w:val="16"/>
              </w:rPr>
              <w:t>1.0</w:t>
            </w:r>
          </w:p>
        </w:tc>
        <w:tc>
          <w:tcPr>
            <w:tcW w:type="dxa" w:w="1984"/>
            <w:vAlign w:val="center"/>
            <w:shd w:val="clear" w:color="auto" w:fill="F2F2F2"/>
          </w:tcPr>
          <w:p>
            <w:pPr>
              <w:jc w:val="left"/>
            </w:pPr>
            <w:r>
              <w:rPr>
                <w:rFonts w:ascii="Calibri" w:hAnsi="Calibri"/>
                <w:b w:val="0"/>
                <w:i w:val="0"/>
                <w:color w:val="000000"/>
                <w:sz w:val="16"/>
              </w:rPr>
              <w:t>2.0</w:t>
            </w:r>
          </w:p>
        </w:tc>
        <w:tc>
          <w:tcPr>
            <w:tcW w:type="dxa" w:w="1984"/>
            <w:vAlign w:val="center"/>
            <w:shd w:val="clear" w:color="auto" w:fill="F2F2F2"/>
          </w:tcPr>
          <w:p>
            <w:pPr>
              <w:jc w:val="left"/>
            </w:pPr>
            <w:r>
              <w:rPr>
                <w:rFonts w:ascii="Calibri" w:hAnsi="Calibri"/>
                <w:b w:val="0"/>
                <w:i w:val="0"/>
                <w:color w:val="000000"/>
                <w:sz w:val="16"/>
              </w:rPr>
              <w:t>2.1</w:t>
            </w:r>
          </w:p>
        </w:tc>
        <w:tc>
          <w:tcPr>
            <w:tcW w:type="dxa" w:w="1247"/>
            <w:vAlign w:val="center"/>
            <w:shd w:val="clear" w:color="auto" w:fill="FFF2CC"/>
          </w:tcPr>
          <w:p>
            <w:pPr>
              <w:jc w:val="center"/>
            </w:pPr>
            <w:r>
              <w:rPr>
                <w:rFonts w:ascii="Calibri" w:hAnsi="Calibri"/>
                <w:b w:val="0"/>
                <w:i w:val="0"/>
                <w:color w:val="000000"/>
                <w:sz w:val="16"/>
              </w:rPr>
              <w:t>Cambiado (V2.1)</w:t>
            </w:r>
          </w:p>
        </w:tc>
      </w:tr>
      <w:tr>
        <w:trPr>
          <w:trHeight w:val="369"/>
        </w:trPr>
        <w:tc>
          <w:tcPr>
            <w:tcW w:type="dxa" w:w="454"/>
            <w:vAlign w:val="center"/>
            <w:shd w:val="clear" w:color="auto" w:fill="FFFFFF"/>
          </w:tcPr>
          <w:p>
            <w:pPr>
              <w:jc w:val="center"/>
            </w:pPr>
            <w:r>
              <w:rPr>
                <w:rFonts w:ascii="Calibri" w:hAnsi="Calibri"/>
                <w:b w:val="0"/>
                <w:i w:val="0"/>
                <w:color w:val="000000"/>
                <w:sz w:val="16"/>
              </w:rPr>
              <w:t>2</w:t>
            </w:r>
          </w:p>
        </w:tc>
        <w:tc>
          <w:tcPr>
            <w:tcW w:type="dxa" w:w="2154"/>
            <w:vAlign w:val="center"/>
            <w:shd w:val="clear" w:color="auto" w:fill="FFFFFF"/>
          </w:tcPr>
          <w:p>
            <w:pPr>
              <w:jc w:val="left"/>
            </w:pPr>
            <w:r>
              <w:rPr>
                <w:rFonts w:ascii="Calibri" w:hAnsi="Calibri"/>
                <w:b w:val="0"/>
                <w:i w:val="0"/>
                <w:color w:val="000000"/>
                <w:sz w:val="16"/>
              </w:rPr>
              <w:t>Fecha de elaboración</w:t>
            </w:r>
          </w:p>
        </w:tc>
        <w:tc>
          <w:tcPr>
            <w:tcW w:type="dxa" w:w="1984"/>
            <w:vAlign w:val="center"/>
            <w:shd w:val="clear" w:color="auto" w:fill="FFFFFF"/>
          </w:tcPr>
          <w:p>
            <w:pPr>
              <w:jc w:val="left"/>
            </w:pPr>
            <w:r>
              <w:rPr>
                <w:rFonts w:ascii="Calibri" w:hAnsi="Calibri"/>
                <w:b w:val="0"/>
                <w:i w:val="0"/>
                <w:color w:val="000000"/>
                <w:sz w:val="16"/>
              </w:rPr>
              <w:t>14/04/2026</w:t>
            </w:r>
          </w:p>
        </w:tc>
        <w:tc>
          <w:tcPr>
            <w:tcW w:type="dxa" w:w="1984"/>
            <w:vAlign w:val="center"/>
            <w:shd w:val="clear" w:color="auto" w:fill="FFFFFF"/>
          </w:tcPr>
          <w:p>
            <w:pPr>
              <w:jc w:val="left"/>
            </w:pPr>
            <w:r>
              <w:rPr>
                <w:rFonts w:ascii="Calibri" w:hAnsi="Calibri"/>
                <w:b w:val="0"/>
                <w:i w:val="0"/>
                <w:color w:val="000000"/>
                <w:sz w:val="16"/>
              </w:rPr>
              <w:t>28/04/2026</w:t>
            </w:r>
          </w:p>
        </w:tc>
        <w:tc>
          <w:tcPr>
            <w:tcW w:type="dxa" w:w="1984"/>
            <w:vAlign w:val="center"/>
            <w:shd w:val="clear" w:color="auto" w:fill="FFFFFF"/>
          </w:tcPr>
          <w:p>
            <w:pPr>
              <w:jc w:val="left"/>
            </w:pPr>
            <w:r>
              <w:rPr>
                <w:rFonts w:ascii="Calibri" w:hAnsi="Calibri"/>
                <w:b w:val="0"/>
                <w:i w:val="0"/>
                <w:color w:val="000000"/>
                <w:sz w:val="16"/>
              </w:rPr>
              <w:t>12/05/2026</w:t>
            </w:r>
          </w:p>
        </w:tc>
        <w:tc>
          <w:tcPr>
            <w:tcW w:type="dxa" w:w="1247"/>
            <w:vAlign w:val="center"/>
            <w:shd w:val="clear" w:color="auto" w:fill="FFF2CC"/>
          </w:tcPr>
          <w:p>
            <w:pPr>
              <w:jc w:val="center"/>
            </w:pPr>
            <w:r>
              <w:rPr>
                <w:rFonts w:ascii="Calibri" w:hAnsi="Calibri"/>
                <w:b w:val="0"/>
                <w:i w:val="0"/>
                <w:color w:val="000000"/>
                <w:sz w:val="16"/>
              </w:rPr>
              <w:t>Cambiado (V2.1)</w:t>
            </w:r>
          </w:p>
        </w:tc>
      </w:tr>
      <w:tr>
        <w:trPr>
          <w:trHeight w:val="369"/>
        </w:trPr>
        <w:tc>
          <w:tcPr>
            <w:tcW w:type="dxa" w:w="454"/>
            <w:vAlign w:val="center"/>
            <w:shd w:val="clear" w:color="auto" w:fill="F2F2F2"/>
          </w:tcPr>
          <w:p>
            <w:pPr>
              <w:jc w:val="center"/>
            </w:pPr>
            <w:r>
              <w:rPr>
                <w:rFonts w:ascii="Calibri" w:hAnsi="Calibri"/>
                <w:b w:val="0"/>
                <w:i w:val="0"/>
                <w:color w:val="000000"/>
                <w:sz w:val="16"/>
              </w:rPr>
              <w:t>3</w:t>
            </w:r>
          </w:p>
        </w:tc>
        <w:tc>
          <w:tcPr>
            <w:tcW w:type="dxa" w:w="2154"/>
            <w:vAlign w:val="center"/>
            <w:shd w:val="clear" w:color="auto" w:fill="F2F2F2"/>
          </w:tcPr>
          <w:p>
            <w:pPr>
              <w:jc w:val="left"/>
            </w:pPr>
            <w:r>
              <w:rPr>
                <w:rFonts w:ascii="Calibri" w:hAnsi="Calibri"/>
                <w:b w:val="0"/>
                <w:i w:val="0"/>
                <w:color w:val="000000"/>
                <w:sz w:val="16"/>
              </w:rPr>
              <w:t>Estado AM-01 (Entorno Docker)</w:t>
            </w:r>
          </w:p>
        </w:tc>
        <w:tc>
          <w:tcPr>
            <w:tcW w:type="dxa" w:w="1984"/>
            <w:vAlign w:val="center"/>
            <w:shd w:val="clear" w:color="auto" w:fill="F2F2F2"/>
          </w:tcPr>
          <w:p>
            <w:pPr>
              <w:jc w:val="left"/>
            </w:pPr>
            <w:r>
              <w:rPr>
                <w:rFonts w:ascii="Calibri" w:hAnsi="Calibri"/>
                <w:b w:val="0"/>
                <w:i w:val="0"/>
                <w:color w:val="000000"/>
                <w:sz w:val="16"/>
              </w:rPr>
              <w:t>Pendiente</w:t>
            </w:r>
          </w:p>
        </w:tc>
        <w:tc>
          <w:tcPr>
            <w:tcW w:type="dxa" w:w="1984"/>
            <w:vAlign w:val="center"/>
            <w:shd w:val="clear" w:color="auto" w:fill="F2F2F2"/>
          </w:tcPr>
          <w:p>
            <w:pPr>
              <w:jc w:val="left"/>
            </w:pPr>
            <w:r>
              <w:rPr>
                <w:rFonts w:ascii="Calibri" w:hAnsi="Calibri"/>
                <w:b w:val="0"/>
                <w:i w:val="0"/>
                <w:color w:val="000000"/>
                <w:sz w:val="16"/>
              </w:rPr>
              <w:t>Completada</w:t>
            </w:r>
          </w:p>
        </w:tc>
        <w:tc>
          <w:tcPr>
            <w:tcW w:type="dxa" w:w="1984"/>
            <w:vAlign w:val="center"/>
            <w:shd w:val="clear" w:color="auto" w:fill="F2F2F2"/>
          </w:tcPr>
          <w:p>
            <w:pPr>
              <w:jc w:val="left"/>
            </w:pPr>
            <w:r>
              <w:rPr>
                <w:rFonts w:ascii="Calibri" w:hAnsi="Calibri"/>
                <w:b w:val="0"/>
                <w:i w:val="0"/>
                <w:color w:val="000000"/>
                <w:sz w:val="16"/>
              </w:rPr>
              <w:t>Completada</w:t>
            </w:r>
          </w:p>
        </w:tc>
        <w:tc>
          <w:tcPr>
            <w:tcW w:type="dxa" w:w="1247"/>
            <w:vAlign w:val="center"/>
            <w:shd w:val="clear" w:color="auto" w:fill="E2EFDA"/>
          </w:tcPr>
          <w:p>
            <w:pPr>
              <w:jc w:val="center"/>
            </w:pPr>
            <w:r>
              <w:rPr>
                <w:rFonts w:ascii="Calibri" w:hAnsi="Calibri"/>
                <w:b w:val="0"/>
                <w:i w:val="0"/>
                <w:color w:val="000000"/>
                <w:sz w:val="16"/>
              </w:rPr>
              <w:t>Mantenido</w:t>
            </w:r>
          </w:p>
        </w:tc>
      </w:tr>
      <w:tr>
        <w:trPr>
          <w:trHeight w:val="369"/>
        </w:trPr>
        <w:tc>
          <w:tcPr>
            <w:tcW w:type="dxa" w:w="454"/>
            <w:vAlign w:val="center"/>
            <w:shd w:val="clear" w:color="auto" w:fill="FFFFFF"/>
          </w:tcPr>
          <w:p>
            <w:pPr>
              <w:jc w:val="center"/>
            </w:pPr>
            <w:r>
              <w:rPr>
                <w:rFonts w:ascii="Calibri" w:hAnsi="Calibri"/>
                <w:b w:val="0"/>
                <w:i w:val="0"/>
                <w:color w:val="000000"/>
                <w:sz w:val="16"/>
              </w:rPr>
              <w:t>4</w:t>
            </w:r>
          </w:p>
        </w:tc>
        <w:tc>
          <w:tcPr>
            <w:tcW w:type="dxa" w:w="2154"/>
            <w:vAlign w:val="center"/>
            <w:shd w:val="clear" w:color="auto" w:fill="FFFFFF"/>
          </w:tcPr>
          <w:p>
            <w:pPr>
              <w:jc w:val="left"/>
            </w:pPr>
            <w:r>
              <w:rPr>
                <w:rFonts w:ascii="Calibri" w:hAnsi="Calibri"/>
                <w:b w:val="0"/>
                <w:i w:val="0"/>
                <w:color w:val="000000"/>
                <w:sz w:val="16"/>
              </w:rPr>
              <w:t>Estado AM-02 (Modelo de datos)</w:t>
            </w:r>
          </w:p>
        </w:tc>
        <w:tc>
          <w:tcPr>
            <w:tcW w:type="dxa" w:w="1984"/>
            <w:vAlign w:val="center"/>
            <w:shd w:val="clear" w:color="auto" w:fill="FFFFFF"/>
          </w:tcPr>
          <w:p>
            <w:pPr>
              <w:jc w:val="left"/>
            </w:pPr>
            <w:r>
              <w:rPr>
                <w:rFonts w:ascii="Calibri" w:hAnsi="Calibri"/>
                <w:b w:val="0"/>
                <w:i w:val="0"/>
                <w:color w:val="000000"/>
                <w:sz w:val="16"/>
              </w:rPr>
              <w:t>Pendiente</w:t>
            </w:r>
          </w:p>
        </w:tc>
        <w:tc>
          <w:tcPr>
            <w:tcW w:type="dxa" w:w="1984"/>
            <w:vAlign w:val="center"/>
            <w:shd w:val="clear" w:color="auto" w:fill="FFFFFF"/>
          </w:tcPr>
          <w:p>
            <w:pPr>
              <w:jc w:val="left"/>
            </w:pPr>
            <w:r>
              <w:rPr>
                <w:rFonts w:ascii="Calibri" w:hAnsi="Calibri"/>
                <w:b w:val="0"/>
                <w:i w:val="0"/>
                <w:color w:val="000000"/>
                <w:sz w:val="16"/>
              </w:rPr>
              <w:t>Completada</w:t>
            </w:r>
          </w:p>
        </w:tc>
        <w:tc>
          <w:tcPr>
            <w:tcW w:type="dxa" w:w="1984"/>
            <w:vAlign w:val="center"/>
            <w:shd w:val="clear" w:color="auto" w:fill="FFFFFF"/>
          </w:tcPr>
          <w:p>
            <w:pPr>
              <w:jc w:val="left"/>
            </w:pPr>
            <w:r>
              <w:rPr>
                <w:rFonts w:ascii="Calibri" w:hAnsi="Calibri"/>
                <w:b w:val="0"/>
                <w:i w:val="0"/>
                <w:color w:val="000000"/>
                <w:sz w:val="16"/>
              </w:rPr>
              <w:t>Completada</w:t>
            </w:r>
          </w:p>
        </w:tc>
        <w:tc>
          <w:tcPr>
            <w:tcW w:type="dxa" w:w="1247"/>
            <w:vAlign w:val="center"/>
            <w:shd w:val="clear" w:color="auto" w:fill="E2EFDA"/>
          </w:tcPr>
          <w:p>
            <w:pPr>
              <w:jc w:val="center"/>
            </w:pPr>
            <w:r>
              <w:rPr>
                <w:rFonts w:ascii="Calibri" w:hAnsi="Calibri"/>
                <w:b w:val="0"/>
                <w:i w:val="0"/>
                <w:color w:val="000000"/>
                <w:sz w:val="16"/>
              </w:rPr>
              <w:t>Mantenido</w:t>
            </w:r>
          </w:p>
        </w:tc>
      </w:tr>
      <w:tr>
        <w:trPr>
          <w:trHeight w:val="369"/>
        </w:trPr>
        <w:tc>
          <w:tcPr>
            <w:tcW w:type="dxa" w:w="454"/>
            <w:vAlign w:val="center"/>
            <w:shd w:val="clear" w:color="auto" w:fill="F2F2F2"/>
          </w:tcPr>
          <w:p>
            <w:pPr>
              <w:jc w:val="center"/>
            </w:pPr>
            <w:r>
              <w:rPr>
                <w:rFonts w:ascii="Calibri" w:hAnsi="Calibri"/>
                <w:b w:val="0"/>
                <w:i w:val="0"/>
                <w:color w:val="000000"/>
                <w:sz w:val="16"/>
              </w:rPr>
              <w:t>5</w:t>
            </w:r>
          </w:p>
        </w:tc>
        <w:tc>
          <w:tcPr>
            <w:tcW w:type="dxa" w:w="2154"/>
            <w:vAlign w:val="center"/>
            <w:shd w:val="clear" w:color="auto" w:fill="F2F2F2"/>
          </w:tcPr>
          <w:p>
            <w:pPr>
              <w:jc w:val="left"/>
            </w:pPr>
            <w:r>
              <w:rPr>
                <w:rFonts w:ascii="Calibri" w:hAnsi="Calibri"/>
                <w:b w:val="0"/>
                <w:i w:val="0"/>
                <w:color w:val="000000"/>
                <w:sz w:val="16"/>
              </w:rPr>
              <w:t>Estado AM-03 (Autenticación JWT)</w:t>
            </w:r>
          </w:p>
        </w:tc>
        <w:tc>
          <w:tcPr>
            <w:tcW w:type="dxa" w:w="1984"/>
            <w:vAlign w:val="center"/>
            <w:shd w:val="clear" w:color="auto" w:fill="F2F2F2"/>
          </w:tcPr>
          <w:p>
            <w:pPr>
              <w:jc w:val="left"/>
            </w:pPr>
            <w:r>
              <w:rPr>
                <w:rFonts w:ascii="Calibri" w:hAnsi="Calibri"/>
                <w:b w:val="0"/>
                <w:i w:val="0"/>
                <w:color w:val="000000"/>
                <w:sz w:val="16"/>
              </w:rPr>
              <w:t>Pendiente</w:t>
            </w:r>
          </w:p>
        </w:tc>
        <w:tc>
          <w:tcPr>
            <w:tcW w:type="dxa" w:w="1984"/>
            <w:vAlign w:val="center"/>
            <w:shd w:val="clear" w:color="auto" w:fill="F2F2F2"/>
          </w:tcPr>
          <w:p>
            <w:pPr>
              <w:jc w:val="left"/>
            </w:pPr>
            <w:r>
              <w:rPr>
                <w:rFonts w:ascii="Calibri" w:hAnsi="Calibri"/>
                <w:b w:val="0"/>
                <w:i w:val="0"/>
                <w:color w:val="000000"/>
                <w:sz w:val="16"/>
              </w:rPr>
              <w:t>Completada</w:t>
            </w:r>
          </w:p>
        </w:tc>
        <w:tc>
          <w:tcPr>
            <w:tcW w:type="dxa" w:w="1984"/>
            <w:vAlign w:val="center"/>
            <w:shd w:val="clear" w:color="auto" w:fill="F2F2F2"/>
          </w:tcPr>
          <w:p>
            <w:pPr>
              <w:jc w:val="left"/>
            </w:pPr>
            <w:r>
              <w:rPr>
                <w:rFonts w:ascii="Calibri" w:hAnsi="Calibri"/>
                <w:b w:val="0"/>
                <w:i w:val="0"/>
                <w:color w:val="000000"/>
                <w:sz w:val="16"/>
              </w:rPr>
              <w:t>Completada</w:t>
            </w:r>
          </w:p>
        </w:tc>
        <w:tc>
          <w:tcPr>
            <w:tcW w:type="dxa" w:w="1247"/>
            <w:vAlign w:val="center"/>
            <w:shd w:val="clear" w:color="auto" w:fill="E2EFDA"/>
          </w:tcPr>
          <w:p>
            <w:pPr>
              <w:jc w:val="center"/>
            </w:pPr>
            <w:r>
              <w:rPr>
                <w:rFonts w:ascii="Calibri" w:hAnsi="Calibri"/>
                <w:b w:val="0"/>
                <w:i w:val="0"/>
                <w:color w:val="000000"/>
                <w:sz w:val="16"/>
              </w:rPr>
              <w:t>Mantenido</w:t>
            </w:r>
          </w:p>
        </w:tc>
      </w:tr>
      <w:tr>
        <w:trPr>
          <w:trHeight w:val="369"/>
        </w:trPr>
        <w:tc>
          <w:tcPr>
            <w:tcW w:type="dxa" w:w="454"/>
            <w:vAlign w:val="center"/>
            <w:shd w:val="clear" w:color="auto" w:fill="FFFFFF"/>
          </w:tcPr>
          <w:p>
            <w:pPr>
              <w:jc w:val="center"/>
            </w:pPr>
            <w:r>
              <w:rPr>
                <w:rFonts w:ascii="Calibri" w:hAnsi="Calibri"/>
                <w:b w:val="0"/>
                <w:i w:val="0"/>
                <w:color w:val="000000"/>
                <w:sz w:val="16"/>
              </w:rPr>
              <w:t>6</w:t>
            </w:r>
          </w:p>
        </w:tc>
        <w:tc>
          <w:tcPr>
            <w:tcW w:type="dxa" w:w="2154"/>
            <w:vAlign w:val="center"/>
            <w:shd w:val="clear" w:color="auto" w:fill="FFFFFF"/>
          </w:tcPr>
          <w:p>
            <w:pPr>
              <w:jc w:val="left"/>
            </w:pPr>
            <w:r>
              <w:rPr>
                <w:rFonts w:ascii="Calibri" w:hAnsi="Calibri"/>
                <w:b w:val="0"/>
                <w:i w:val="0"/>
                <w:color w:val="000000"/>
                <w:sz w:val="16"/>
              </w:rPr>
              <w:t>Herramientas: Helmet.js</w:t>
            </w:r>
          </w:p>
        </w:tc>
        <w:tc>
          <w:tcPr>
            <w:tcW w:type="dxa" w:w="1984"/>
            <w:vAlign w:val="center"/>
            <w:shd w:val="clear" w:color="auto" w:fill="FFFFFF"/>
          </w:tcPr>
          <w:p>
            <w:pPr>
              <w:jc w:val="left"/>
            </w:pPr>
            <w:r>
              <w:rPr>
                <w:rFonts w:ascii="Calibri" w:hAnsi="Calibri"/>
                <w:b w:val="0"/>
                <w:i w:val="0"/>
                <w:color w:val="000000"/>
                <w:sz w:val="16"/>
              </w:rPr>
              <w:t>No mencionada</w:t>
            </w:r>
          </w:p>
        </w:tc>
        <w:tc>
          <w:tcPr>
            <w:tcW w:type="dxa" w:w="1984"/>
            <w:vAlign w:val="center"/>
            <w:shd w:val="clear" w:color="auto" w:fill="FFFFFF"/>
          </w:tcPr>
          <w:p>
            <w:pPr>
              <w:jc w:val="left"/>
            </w:pPr>
            <w:r>
              <w:rPr>
                <w:rFonts w:ascii="Calibri" w:hAnsi="Calibri"/>
                <w:b w:val="0"/>
                <w:i w:val="0"/>
                <w:color w:val="000000"/>
                <w:sz w:val="16"/>
              </w:rPr>
              <w:t>Añadida (V2.0)</w:t>
            </w:r>
          </w:p>
        </w:tc>
        <w:tc>
          <w:tcPr>
            <w:tcW w:type="dxa" w:w="1984"/>
            <w:vAlign w:val="center"/>
            <w:shd w:val="clear" w:color="auto" w:fill="FFFFFF"/>
          </w:tcPr>
          <w:p>
            <w:pPr>
              <w:jc w:val="left"/>
            </w:pPr>
            <w:r>
              <w:rPr>
                <w:rFonts w:ascii="Calibri" w:hAnsi="Calibri"/>
                <w:b w:val="0"/>
                <w:i w:val="0"/>
                <w:color w:val="000000"/>
                <w:sz w:val="16"/>
              </w:rPr>
              <w:t>Confirmada</w:t>
            </w:r>
          </w:p>
        </w:tc>
        <w:tc>
          <w:tcPr>
            <w:tcW w:type="dxa" w:w="1247"/>
            <w:vAlign w:val="center"/>
            <w:shd w:val="clear" w:color="auto" w:fill="E2EFDA"/>
          </w:tcPr>
          <w:p>
            <w:pPr>
              <w:jc w:val="center"/>
            </w:pPr>
            <w:r>
              <w:rPr>
                <w:rFonts w:ascii="Calibri" w:hAnsi="Calibri"/>
                <w:b w:val="0"/>
                <w:i w:val="0"/>
                <w:color w:val="000000"/>
                <w:sz w:val="16"/>
              </w:rPr>
              <w:t>Mantenido</w:t>
            </w:r>
          </w:p>
        </w:tc>
      </w:tr>
      <w:tr>
        <w:trPr>
          <w:trHeight w:val="369"/>
        </w:trPr>
        <w:tc>
          <w:tcPr>
            <w:tcW w:type="dxa" w:w="454"/>
            <w:vAlign w:val="center"/>
            <w:shd w:val="clear" w:color="auto" w:fill="F2F2F2"/>
          </w:tcPr>
          <w:p>
            <w:pPr>
              <w:jc w:val="center"/>
            </w:pPr>
            <w:r>
              <w:rPr>
                <w:rFonts w:ascii="Calibri" w:hAnsi="Calibri"/>
                <w:b w:val="0"/>
                <w:i w:val="0"/>
                <w:color w:val="000000"/>
                <w:sz w:val="16"/>
              </w:rPr>
              <w:t>7</w:t>
            </w:r>
          </w:p>
        </w:tc>
        <w:tc>
          <w:tcPr>
            <w:tcW w:type="dxa" w:w="2154"/>
            <w:vAlign w:val="center"/>
            <w:shd w:val="clear" w:color="auto" w:fill="F2F2F2"/>
          </w:tcPr>
          <w:p>
            <w:pPr>
              <w:jc w:val="left"/>
            </w:pPr>
            <w:r>
              <w:rPr>
                <w:rFonts w:ascii="Calibri" w:hAnsi="Calibri"/>
                <w:b w:val="0"/>
                <w:i w:val="0"/>
                <w:color w:val="000000"/>
                <w:sz w:val="16"/>
              </w:rPr>
              <w:t>Herramientas: bcryptjs</w:t>
            </w:r>
          </w:p>
        </w:tc>
        <w:tc>
          <w:tcPr>
            <w:tcW w:type="dxa" w:w="1984"/>
            <w:vAlign w:val="center"/>
            <w:shd w:val="clear" w:color="auto" w:fill="F2F2F2"/>
          </w:tcPr>
          <w:p>
            <w:pPr>
              <w:jc w:val="left"/>
            </w:pPr>
            <w:r>
              <w:rPr>
                <w:rFonts w:ascii="Calibri" w:hAnsi="Calibri"/>
                <w:b w:val="0"/>
                <w:i w:val="0"/>
                <w:color w:val="000000"/>
                <w:sz w:val="16"/>
              </w:rPr>
              <w:t>No mencionada</w:t>
            </w:r>
          </w:p>
        </w:tc>
        <w:tc>
          <w:tcPr>
            <w:tcW w:type="dxa" w:w="1984"/>
            <w:vAlign w:val="center"/>
            <w:shd w:val="clear" w:color="auto" w:fill="F2F2F2"/>
          </w:tcPr>
          <w:p>
            <w:pPr>
              <w:jc w:val="left"/>
            </w:pPr>
            <w:r>
              <w:rPr>
                <w:rFonts w:ascii="Calibri" w:hAnsi="Calibri"/>
                <w:b w:val="0"/>
                <w:i w:val="0"/>
                <w:color w:val="000000"/>
                <w:sz w:val="16"/>
              </w:rPr>
              <w:t>Añadida (V2.0)</w:t>
            </w:r>
          </w:p>
        </w:tc>
        <w:tc>
          <w:tcPr>
            <w:tcW w:type="dxa" w:w="1984"/>
            <w:vAlign w:val="center"/>
            <w:shd w:val="clear" w:color="auto" w:fill="F2F2F2"/>
          </w:tcPr>
          <w:p>
            <w:pPr>
              <w:jc w:val="left"/>
            </w:pPr>
            <w:r>
              <w:rPr>
                <w:rFonts w:ascii="Calibri" w:hAnsi="Calibri"/>
                <w:b w:val="0"/>
                <w:i w:val="0"/>
                <w:color w:val="000000"/>
                <w:sz w:val="16"/>
              </w:rPr>
              <w:t>Confirmada</w:t>
            </w:r>
          </w:p>
        </w:tc>
        <w:tc>
          <w:tcPr>
            <w:tcW w:type="dxa" w:w="1247"/>
            <w:vAlign w:val="center"/>
            <w:shd w:val="clear" w:color="auto" w:fill="E2EFDA"/>
          </w:tcPr>
          <w:p>
            <w:pPr>
              <w:jc w:val="center"/>
            </w:pPr>
            <w:r>
              <w:rPr>
                <w:rFonts w:ascii="Calibri" w:hAnsi="Calibri"/>
                <w:b w:val="0"/>
                <w:i w:val="0"/>
                <w:color w:val="000000"/>
                <w:sz w:val="16"/>
              </w:rPr>
              <w:t>Mantenido</w:t>
            </w:r>
          </w:p>
        </w:tc>
      </w:tr>
      <w:tr>
        <w:trPr>
          <w:trHeight w:val="369"/>
        </w:trPr>
        <w:tc>
          <w:tcPr>
            <w:tcW w:type="dxa" w:w="454"/>
            <w:vAlign w:val="center"/>
            <w:shd w:val="clear" w:color="auto" w:fill="FFFFFF"/>
          </w:tcPr>
          <w:p>
            <w:pPr>
              <w:jc w:val="center"/>
            </w:pPr>
            <w:r>
              <w:rPr>
                <w:rFonts w:ascii="Calibri" w:hAnsi="Calibri"/>
                <w:b w:val="0"/>
                <w:i w:val="0"/>
                <w:color w:val="000000"/>
                <w:sz w:val="16"/>
              </w:rPr>
              <w:t>8</w:t>
            </w:r>
          </w:p>
        </w:tc>
        <w:tc>
          <w:tcPr>
            <w:tcW w:type="dxa" w:w="2154"/>
            <w:vAlign w:val="center"/>
            <w:shd w:val="clear" w:color="auto" w:fill="FFFFFF"/>
          </w:tcPr>
          <w:p>
            <w:pPr>
              <w:jc w:val="left"/>
            </w:pPr>
            <w:r>
              <w:rPr>
                <w:rFonts w:ascii="Calibri" w:hAnsi="Calibri"/>
                <w:b w:val="0"/>
                <w:i w:val="0"/>
                <w:color w:val="000000"/>
                <w:sz w:val="16"/>
              </w:rPr>
              <w:t>Herramientas: jsonwebtoken</w:t>
            </w:r>
          </w:p>
        </w:tc>
        <w:tc>
          <w:tcPr>
            <w:tcW w:type="dxa" w:w="1984"/>
            <w:vAlign w:val="center"/>
            <w:shd w:val="clear" w:color="auto" w:fill="FFFFFF"/>
          </w:tcPr>
          <w:p>
            <w:pPr>
              <w:jc w:val="left"/>
            </w:pPr>
            <w:r>
              <w:rPr>
                <w:rFonts w:ascii="Calibri" w:hAnsi="Calibri"/>
                <w:b w:val="0"/>
                <w:i w:val="0"/>
                <w:color w:val="000000"/>
                <w:sz w:val="16"/>
              </w:rPr>
              <w:t>No mencionada</w:t>
            </w:r>
          </w:p>
        </w:tc>
        <w:tc>
          <w:tcPr>
            <w:tcW w:type="dxa" w:w="1984"/>
            <w:vAlign w:val="center"/>
            <w:shd w:val="clear" w:color="auto" w:fill="FFFFFF"/>
          </w:tcPr>
          <w:p>
            <w:pPr>
              <w:jc w:val="left"/>
            </w:pPr>
            <w:r>
              <w:rPr>
                <w:rFonts w:ascii="Calibri" w:hAnsi="Calibri"/>
                <w:b w:val="0"/>
                <w:i w:val="0"/>
                <w:color w:val="000000"/>
                <w:sz w:val="16"/>
              </w:rPr>
              <w:t>Añadida (V2.0)</w:t>
            </w:r>
          </w:p>
        </w:tc>
        <w:tc>
          <w:tcPr>
            <w:tcW w:type="dxa" w:w="1984"/>
            <w:vAlign w:val="center"/>
            <w:shd w:val="clear" w:color="auto" w:fill="FFFFFF"/>
          </w:tcPr>
          <w:p>
            <w:pPr>
              <w:jc w:val="left"/>
            </w:pPr>
            <w:r>
              <w:rPr>
                <w:rFonts w:ascii="Calibri" w:hAnsi="Calibri"/>
                <w:b w:val="0"/>
                <w:i w:val="0"/>
                <w:color w:val="000000"/>
                <w:sz w:val="16"/>
              </w:rPr>
              <w:t>Confirmada</w:t>
            </w:r>
          </w:p>
        </w:tc>
        <w:tc>
          <w:tcPr>
            <w:tcW w:type="dxa" w:w="1247"/>
            <w:vAlign w:val="center"/>
            <w:shd w:val="clear" w:color="auto" w:fill="E2EFDA"/>
          </w:tcPr>
          <w:p>
            <w:pPr>
              <w:jc w:val="center"/>
            </w:pPr>
            <w:r>
              <w:rPr>
                <w:rFonts w:ascii="Calibri" w:hAnsi="Calibri"/>
                <w:b w:val="0"/>
                <w:i w:val="0"/>
                <w:color w:val="000000"/>
                <w:sz w:val="16"/>
              </w:rPr>
              <w:t>Mantenido</w:t>
            </w:r>
          </w:p>
        </w:tc>
      </w:tr>
      <w:tr>
        <w:trPr>
          <w:trHeight w:val="369"/>
        </w:trPr>
        <w:tc>
          <w:tcPr>
            <w:tcW w:type="dxa" w:w="454"/>
            <w:vAlign w:val="center"/>
            <w:shd w:val="clear" w:color="auto" w:fill="F2F2F2"/>
          </w:tcPr>
          <w:p>
            <w:pPr>
              <w:jc w:val="center"/>
            </w:pPr>
            <w:r>
              <w:rPr>
                <w:rFonts w:ascii="Calibri" w:hAnsi="Calibri"/>
                <w:b w:val="0"/>
                <w:i w:val="0"/>
                <w:color w:val="000000"/>
                <w:sz w:val="16"/>
              </w:rPr>
              <w:t>9</w:t>
            </w:r>
          </w:p>
        </w:tc>
        <w:tc>
          <w:tcPr>
            <w:tcW w:type="dxa" w:w="2154"/>
            <w:vAlign w:val="center"/>
            <w:shd w:val="clear" w:color="auto" w:fill="F2F2F2"/>
          </w:tcPr>
          <w:p>
            <w:pPr>
              <w:jc w:val="left"/>
            </w:pPr>
            <w:r>
              <w:rPr>
                <w:rFonts w:ascii="Calibri" w:hAnsi="Calibri"/>
                <w:b w:val="0"/>
                <w:i w:val="0"/>
                <w:color w:val="000000"/>
                <w:sz w:val="16"/>
              </w:rPr>
              <w:t>Referencias a security.test.js</w:t>
            </w:r>
          </w:p>
        </w:tc>
        <w:tc>
          <w:tcPr>
            <w:tcW w:type="dxa" w:w="1984"/>
            <w:vAlign w:val="center"/>
            <w:shd w:val="clear" w:color="auto" w:fill="F2F2F2"/>
          </w:tcPr>
          <w:p>
            <w:pPr>
              <w:jc w:val="left"/>
            </w:pPr>
            <w:r>
              <w:rPr>
                <w:rFonts w:ascii="Calibri" w:hAnsi="Calibri"/>
                <w:b w:val="0"/>
                <w:i w:val="0"/>
                <w:color w:val="000000"/>
                <w:sz w:val="16"/>
              </w:rPr>
              <w:t>Ausentes</w:t>
            </w:r>
          </w:p>
        </w:tc>
        <w:tc>
          <w:tcPr>
            <w:tcW w:type="dxa" w:w="1984"/>
            <w:vAlign w:val="center"/>
            <w:shd w:val="clear" w:color="auto" w:fill="F2F2F2"/>
          </w:tcPr>
          <w:p>
            <w:pPr>
              <w:jc w:val="left"/>
            </w:pPr>
            <w:r>
              <w:rPr>
                <w:rFonts w:ascii="Calibri" w:hAnsi="Calibri"/>
                <w:b w:val="0"/>
                <w:i w:val="0"/>
                <w:color w:val="000000"/>
                <w:sz w:val="16"/>
              </w:rPr>
              <w:t>Añadidas (V2.0)</w:t>
            </w:r>
          </w:p>
        </w:tc>
        <w:tc>
          <w:tcPr>
            <w:tcW w:type="dxa" w:w="1984"/>
            <w:vAlign w:val="center"/>
            <w:shd w:val="clear" w:color="auto" w:fill="F2F2F2"/>
          </w:tcPr>
          <w:p>
            <w:pPr>
              <w:jc w:val="left"/>
            </w:pPr>
            <w:r>
              <w:rPr>
                <w:rFonts w:ascii="Calibri" w:hAnsi="Calibri"/>
                <w:b w:val="0"/>
                <w:i w:val="0"/>
                <w:color w:val="000000"/>
                <w:sz w:val="16"/>
              </w:rPr>
              <w:t>Confirmadas + detalle 15 CP</w:t>
            </w:r>
          </w:p>
        </w:tc>
        <w:tc>
          <w:tcPr>
            <w:tcW w:type="dxa" w:w="1247"/>
            <w:vAlign w:val="center"/>
            <w:shd w:val="clear" w:color="auto" w:fill="FFF2CC"/>
          </w:tcPr>
          <w:p>
            <w:pPr>
              <w:jc w:val="center"/>
            </w:pPr>
            <w:r>
              <w:rPr>
                <w:rFonts w:ascii="Calibri" w:hAnsi="Calibri"/>
                <w:b w:val="0"/>
                <w:i w:val="0"/>
                <w:color w:val="000000"/>
                <w:sz w:val="16"/>
              </w:rPr>
              <w:t>Cambiado (V2.1)</w:t>
            </w:r>
          </w:p>
        </w:tc>
      </w:tr>
      <w:tr>
        <w:trPr>
          <w:trHeight w:val="369"/>
        </w:trPr>
        <w:tc>
          <w:tcPr>
            <w:tcW w:type="dxa" w:w="454"/>
            <w:vAlign w:val="center"/>
            <w:shd w:val="clear" w:color="auto" w:fill="FFFFFF"/>
          </w:tcPr>
          <w:p>
            <w:pPr>
              <w:jc w:val="center"/>
            </w:pPr>
            <w:r>
              <w:rPr>
                <w:rFonts w:ascii="Calibri" w:hAnsi="Calibri"/>
                <w:b w:val="0"/>
                <w:i w:val="0"/>
                <w:color w:val="000000"/>
                <w:sz w:val="16"/>
              </w:rPr>
              <w:t>10</w:t>
            </w:r>
          </w:p>
        </w:tc>
        <w:tc>
          <w:tcPr>
            <w:tcW w:type="dxa" w:w="2154"/>
            <w:vAlign w:val="center"/>
            <w:shd w:val="clear" w:color="auto" w:fill="FFFFFF"/>
          </w:tcPr>
          <w:p>
            <w:pPr>
              <w:jc w:val="left"/>
            </w:pPr>
            <w:r>
              <w:rPr>
                <w:rFonts w:ascii="Calibri" w:hAnsi="Calibri"/>
                <w:b w:val="0"/>
                <w:i w:val="0"/>
                <w:color w:val="000000"/>
                <w:sz w:val="16"/>
              </w:rPr>
              <w:t>SP planificados documentados</w:t>
            </w:r>
          </w:p>
        </w:tc>
        <w:tc>
          <w:tcPr>
            <w:tcW w:type="dxa" w:w="1984"/>
            <w:vAlign w:val="center"/>
            <w:shd w:val="clear" w:color="auto" w:fill="FFFFFF"/>
          </w:tcPr>
          <w:p>
            <w:pPr>
              <w:jc w:val="left"/>
            </w:pPr>
            <w:r>
              <w:rPr>
                <w:rFonts w:ascii="Calibri" w:hAnsi="Calibri"/>
                <w:b w:val="0"/>
                <w:i w:val="0"/>
                <w:color w:val="000000"/>
                <w:sz w:val="16"/>
              </w:rPr>
              <w:t>No formal</w:t>
            </w:r>
          </w:p>
        </w:tc>
        <w:tc>
          <w:tcPr>
            <w:tcW w:type="dxa" w:w="1984"/>
            <w:vAlign w:val="center"/>
            <w:shd w:val="clear" w:color="auto" w:fill="FFFFFF"/>
          </w:tcPr>
          <w:p>
            <w:pPr>
              <w:jc w:val="left"/>
            </w:pPr>
            <w:r>
              <w:rPr>
                <w:rFonts w:ascii="Calibri" w:hAnsi="Calibri"/>
                <w:b w:val="0"/>
                <w:i w:val="0"/>
                <w:color w:val="000000"/>
                <w:sz w:val="16"/>
              </w:rPr>
              <w:t>No formal</w:t>
            </w:r>
          </w:p>
        </w:tc>
        <w:tc>
          <w:tcPr>
            <w:tcW w:type="dxa" w:w="1984"/>
            <w:vAlign w:val="center"/>
            <w:shd w:val="clear" w:color="auto" w:fill="FFFFFF"/>
          </w:tcPr>
          <w:p>
            <w:pPr>
              <w:jc w:val="left"/>
            </w:pPr>
            <w:r>
              <w:rPr>
                <w:rFonts w:ascii="Calibri" w:hAnsi="Calibri"/>
                <w:b w:val="0"/>
                <w:i w:val="0"/>
                <w:color w:val="000000"/>
                <w:sz w:val="16"/>
              </w:rPr>
              <w:t>34 SP (backlog formal)</w:t>
            </w:r>
          </w:p>
        </w:tc>
        <w:tc>
          <w:tcPr>
            <w:tcW w:type="dxa" w:w="1247"/>
            <w:vAlign w:val="center"/>
            <w:shd w:val="clear" w:color="auto" w:fill="FFF2CC"/>
          </w:tcPr>
          <w:p>
            <w:pPr>
              <w:jc w:val="center"/>
            </w:pPr>
            <w:r>
              <w:rPr>
                <w:rFonts w:ascii="Calibri" w:hAnsi="Calibri"/>
                <w:b w:val="0"/>
                <w:i w:val="0"/>
                <w:color w:val="000000"/>
                <w:sz w:val="16"/>
              </w:rPr>
              <w:t>Cambiado (V2.1)</w:t>
            </w:r>
          </w:p>
        </w:tc>
      </w:tr>
      <w:tr>
        <w:trPr>
          <w:trHeight w:val="369"/>
        </w:trPr>
        <w:tc>
          <w:tcPr>
            <w:tcW w:type="dxa" w:w="454"/>
            <w:vAlign w:val="center"/>
            <w:shd w:val="clear" w:color="auto" w:fill="F2F2F2"/>
          </w:tcPr>
          <w:p>
            <w:pPr>
              <w:jc w:val="center"/>
            </w:pPr>
            <w:r>
              <w:rPr>
                <w:rFonts w:ascii="Calibri" w:hAnsi="Calibri"/>
                <w:b w:val="0"/>
                <w:i w:val="0"/>
                <w:color w:val="000000"/>
                <w:sz w:val="16"/>
              </w:rPr>
              <w:t>11</w:t>
            </w:r>
          </w:p>
        </w:tc>
        <w:tc>
          <w:tcPr>
            <w:tcW w:type="dxa" w:w="2154"/>
            <w:vAlign w:val="center"/>
            <w:shd w:val="clear" w:color="auto" w:fill="F2F2F2"/>
          </w:tcPr>
          <w:p>
            <w:pPr>
              <w:jc w:val="left"/>
            </w:pPr>
            <w:r>
              <w:rPr>
                <w:rFonts w:ascii="Calibri" w:hAnsi="Calibri"/>
                <w:b w:val="0"/>
                <w:i w:val="0"/>
                <w:color w:val="000000"/>
                <w:sz w:val="16"/>
              </w:rPr>
              <w:t>SP realizados documentados</w:t>
            </w:r>
          </w:p>
        </w:tc>
        <w:tc>
          <w:tcPr>
            <w:tcW w:type="dxa" w:w="1984"/>
            <w:vAlign w:val="center"/>
            <w:shd w:val="clear" w:color="auto" w:fill="F2F2F2"/>
          </w:tcPr>
          <w:p>
            <w:pPr>
              <w:jc w:val="left"/>
            </w:pPr>
            <w:r>
              <w:rPr>
                <w:rFonts w:ascii="Calibri" w:hAnsi="Calibri"/>
                <w:b w:val="0"/>
                <w:i w:val="0"/>
                <w:color w:val="000000"/>
                <w:sz w:val="16"/>
              </w:rPr>
              <w:t>No formal</w:t>
            </w:r>
          </w:p>
        </w:tc>
        <w:tc>
          <w:tcPr>
            <w:tcW w:type="dxa" w:w="1984"/>
            <w:vAlign w:val="center"/>
            <w:shd w:val="clear" w:color="auto" w:fill="F2F2F2"/>
          </w:tcPr>
          <w:p>
            <w:pPr>
              <w:jc w:val="left"/>
            </w:pPr>
            <w:r>
              <w:rPr>
                <w:rFonts w:ascii="Calibri" w:hAnsi="Calibri"/>
                <w:b w:val="0"/>
                <w:i w:val="0"/>
                <w:color w:val="000000"/>
                <w:sz w:val="16"/>
              </w:rPr>
              <w:t>No formal</w:t>
            </w:r>
          </w:p>
        </w:tc>
        <w:tc>
          <w:tcPr>
            <w:tcW w:type="dxa" w:w="1984"/>
            <w:vAlign w:val="center"/>
            <w:shd w:val="clear" w:color="auto" w:fill="F2F2F2"/>
          </w:tcPr>
          <w:p>
            <w:pPr>
              <w:jc w:val="left"/>
            </w:pPr>
            <w:r>
              <w:rPr>
                <w:rFonts w:ascii="Calibri" w:hAnsi="Calibri"/>
                <w:b w:val="0"/>
                <w:i w:val="0"/>
                <w:color w:val="000000"/>
                <w:sz w:val="16"/>
              </w:rPr>
              <w:t>34 SP (Planif./Real.)</w:t>
            </w:r>
          </w:p>
        </w:tc>
        <w:tc>
          <w:tcPr>
            <w:tcW w:type="dxa" w:w="1247"/>
            <w:vAlign w:val="center"/>
            <w:shd w:val="clear" w:color="auto" w:fill="FFF2CC"/>
          </w:tcPr>
          <w:p>
            <w:pPr>
              <w:jc w:val="center"/>
            </w:pPr>
            <w:r>
              <w:rPr>
                <w:rFonts w:ascii="Calibri" w:hAnsi="Calibri"/>
                <w:b w:val="0"/>
                <w:i w:val="0"/>
                <w:color w:val="000000"/>
                <w:sz w:val="16"/>
              </w:rPr>
              <w:t>Cambiado (V2.1)</w:t>
            </w:r>
          </w:p>
        </w:tc>
      </w:tr>
      <w:tr>
        <w:trPr>
          <w:trHeight w:val="369"/>
        </w:trPr>
        <w:tc>
          <w:tcPr>
            <w:tcW w:type="dxa" w:w="454"/>
            <w:vAlign w:val="center"/>
            <w:shd w:val="clear" w:color="auto" w:fill="FFFFFF"/>
          </w:tcPr>
          <w:p>
            <w:pPr>
              <w:jc w:val="center"/>
            </w:pPr>
            <w:r>
              <w:rPr>
                <w:rFonts w:ascii="Calibri" w:hAnsi="Calibri"/>
                <w:b w:val="0"/>
                <w:i w:val="0"/>
                <w:color w:val="000000"/>
                <w:sz w:val="16"/>
              </w:rPr>
              <w:t>12</w:t>
            </w:r>
          </w:p>
        </w:tc>
        <w:tc>
          <w:tcPr>
            <w:tcW w:type="dxa" w:w="2154"/>
            <w:vAlign w:val="center"/>
            <w:shd w:val="clear" w:color="auto" w:fill="FFFFFF"/>
          </w:tcPr>
          <w:p>
            <w:pPr>
              <w:jc w:val="left"/>
            </w:pPr>
            <w:r>
              <w:rPr>
                <w:rFonts w:ascii="Calibri" w:hAnsi="Calibri"/>
                <w:b w:val="0"/>
                <w:i w:val="0"/>
                <w:color w:val="000000"/>
                <w:sz w:val="16"/>
              </w:rPr>
              <w:t>Informe de pruebas formal</w:t>
            </w:r>
          </w:p>
        </w:tc>
        <w:tc>
          <w:tcPr>
            <w:tcW w:type="dxa" w:w="1984"/>
            <w:vAlign w:val="center"/>
            <w:shd w:val="clear" w:color="auto" w:fill="FFFFFF"/>
          </w:tcPr>
          <w:p>
            <w:pPr>
              <w:jc w:val="left"/>
            </w:pPr>
            <w:r>
              <w:rPr>
                <w:rFonts w:ascii="Calibri" w:hAnsi="Calibri"/>
                <w:b w:val="0"/>
                <w:i w:val="0"/>
                <w:color w:val="000000"/>
                <w:sz w:val="16"/>
              </w:rPr>
              <w:t>Ausente</w:t>
            </w:r>
          </w:p>
        </w:tc>
        <w:tc>
          <w:tcPr>
            <w:tcW w:type="dxa" w:w="1984"/>
            <w:vAlign w:val="center"/>
            <w:shd w:val="clear" w:color="auto" w:fill="FFFFFF"/>
          </w:tcPr>
          <w:p>
            <w:pPr>
              <w:jc w:val="left"/>
            </w:pPr>
            <w:r>
              <w:rPr>
                <w:rFonts w:ascii="Calibri" w:hAnsi="Calibri"/>
                <w:b w:val="0"/>
                <w:i w:val="0"/>
                <w:color w:val="000000"/>
                <w:sz w:val="16"/>
              </w:rPr>
              <w:t>Ausente</w:t>
            </w:r>
          </w:p>
        </w:tc>
        <w:tc>
          <w:tcPr>
            <w:tcW w:type="dxa" w:w="1984"/>
            <w:vAlign w:val="center"/>
            <w:shd w:val="clear" w:color="auto" w:fill="FFFFFF"/>
          </w:tcPr>
          <w:p>
            <w:pPr>
              <w:jc w:val="left"/>
            </w:pPr>
            <w:r>
              <w:rPr>
                <w:rFonts w:ascii="Calibri" w:hAnsi="Calibri"/>
                <w:b w:val="0"/>
                <w:i w:val="0"/>
                <w:color w:val="000000"/>
                <w:sz w:val="16"/>
              </w:rPr>
              <w:t>INF-PRU-SPR-01 generado</w:t>
            </w:r>
          </w:p>
        </w:tc>
        <w:tc>
          <w:tcPr>
            <w:tcW w:type="dxa" w:w="1247"/>
            <w:vAlign w:val="center"/>
            <w:shd w:val="clear" w:color="auto" w:fill="FFF2CC"/>
          </w:tcPr>
          <w:p>
            <w:pPr>
              <w:jc w:val="center"/>
            </w:pPr>
            <w:r>
              <w:rPr>
                <w:rFonts w:ascii="Calibri" w:hAnsi="Calibri"/>
                <w:b w:val="0"/>
                <w:i w:val="0"/>
                <w:color w:val="000000"/>
                <w:sz w:val="16"/>
              </w:rPr>
              <w:t>Cambiado (V2.1)</w:t>
            </w:r>
          </w:p>
        </w:tc>
      </w:tr>
      <w:tr>
        <w:trPr>
          <w:trHeight w:val="369"/>
        </w:trPr>
        <w:tc>
          <w:tcPr>
            <w:tcW w:type="dxa" w:w="454"/>
            <w:vAlign w:val="center"/>
            <w:shd w:val="clear" w:color="auto" w:fill="F2F2F2"/>
          </w:tcPr>
          <w:p>
            <w:pPr>
              <w:jc w:val="center"/>
            </w:pPr>
            <w:r>
              <w:rPr>
                <w:rFonts w:ascii="Calibri" w:hAnsi="Calibri"/>
                <w:b w:val="0"/>
                <w:i w:val="0"/>
                <w:color w:val="000000"/>
                <w:sz w:val="16"/>
              </w:rPr>
              <w:t>13</w:t>
            </w:r>
          </w:p>
        </w:tc>
        <w:tc>
          <w:tcPr>
            <w:tcW w:type="dxa" w:w="2154"/>
            <w:vAlign w:val="center"/>
            <w:shd w:val="clear" w:color="auto" w:fill="F2F2F2"/>
          </w:tcPr>
          <w:p>
            <w:pPr>
              <w:jc w:val="left"/>
            </w:pPr>
            <w:r>
              <w:rPr>
                <w:rFonts w:ascii="Calibri" w:hAnsi="Calibri"/>
                <w:b w:val="0"/>
                <w:i w:val="0"/>
                <w:color w:val="000000"/>
                <w:sz w:val="16"/>
              </w:rPr>
              <w:t>Backlog formal del sprint</w:t>
            </w:r>
          </w:p>
        </w:tc>
        <w:tc>
          <w:tcPr>
            <w:tcW w:type="dxa" w:w="1984"/>
            <w:vAlign w:val="center"/>
            <w:shd w:val="clear" w:color="auto" w:fill="F2F2F2"/>
          </w:tcPr>
          <w:p>
            <w:pPr>
              <w:jc w:val="left"/>
            </w:pPr>
            <w:r>
              <w:rPr>
                <w:rFonts w:ascii="Calibri" w:hAnsi="Calibri"/>
                <w:b w:val="0"/>
                <w:i w:val="0"/>
                <w:color w:val="000000"/>
                <w:sz w:val="16"/>
              </w:rPr>
              <w:t>Ausente</w:t>
            </w:r>
          </w:p>
        </w:tc>
        <w:tc>
          <w:tcPr>
            <w:tcW w:type="dxa" w:w="1984"/>
            <w:vAlign w:val="center"/>
            <w:shd w:val="clear" w:color="auto" w:fill="F2F2F2"/>
          </w:tcPr>
          <w:p>
            <w:pPr>
              <w:jc w:val="left"/>
            </w:pPr>
            <w:r>
              <w:rPr>
                <w:rFonts w:ascii="Calibri" w:hAnsi="Calibri"/>
                <w:b w:val="0"/>
                <w:i w:val="0"/>
                <w:color w:val="000000"/>
                <w:sz w:val="16"/>
              </w:rPr>
              <w:t>Ausente</w:t>
            </w:r>
          </w:p>
        </w:tc>
        <w:tc>
          <w:tcPr>
            <w:tcW w:type="dxa" w:w="1984"/>
            <w:vAlign w:val="center"/>
            <w:shd w:val="clear" w:color="auto" w:fill="F2F2F2"/>
          </w:tcPr>
          <w:p>
            <w:pPr>
              <w:jc w:val="left"/>
            </w:pPr>
            <w:r>
              <w:rPr>
                <w:rFonts w:ascii="Calibri" w:hAnsi="Calibri"/>
                <w:b w:val="0"/>
                <w:i w:val="0"/>
                <w:color w:val="000000"/>
                <w:sz w:val="16"/>
              </w:rPr>
              <w:t>Sprint_01_Backlog_ICARO.xlsx</w:t>
            </w:r>
          </w:p>
        </w:tc>
        <w:tc>
          <w:tcPr>
            <w:tcW w:type="dxa" w:w="1247"/>
            <w:vAlign w:val="center"/>
            <w:shd w:val="clear" w:color="auto" w:fill="FFF2CC"/>
          </w:tcPr>
          <w:p>
            <w:pPr>
              <w:jc w:val="center"/>
            </w:pPr>
            <w:r>
              <w:rPr>
                <w:rFonts w:ascii="Calibri" w:hAnsi="Calibri"/>
                <w:b w:val="0"/>
                <w:i w:val="0"/>
                <w:color w:val="000000"/>
                <w:sz w:val="16"/>
              </w:rPr>
              <w:t>Cambiado (V2.1)</w:t>
            </w:r>
          </w:p>
        </w:tc>
      </w:tr>
      <w:tr>
        <w:trPr>
          <w:trHeight w:val="369"/>
        </w:trPr>
        <w:tc>
          <w:tcPr>
            <w:tcW w:type="dxa" w:w="454"/>
            <w:vAlign w:val="center"/>
            <w:shd w:val="clear" w:color="auto" w:fill="FFFFFF"/>
          </w:tcPr>
          <w:p>
            <w:pPr>
              <w:jc w:val="center"/>
            </w:pPr>
            <w:r>
              <w:rPr>
                <w:rFonts w:ascii="Calibri" w:hAnsi="Calibri"/>
                <w:b w:val="0"/>
                <w:i w:val="0"/>
                <w:color w:val="000000"/>
                <w:sz w:val="16"/>
              </w:rPr>
              <w:t>14</w:t>
            </w:r>
          </w:p>
        </w:tc>
        <w:tc>
          <w:tcPr>
            <w:tcW w:type="dxa" w:w="2154"/>
            <w:vAlign w:val="center"/>
            <w:shd w:val="clear" w:color="auto" w:fill="FFFFFF"/>
          </w:tcPr>
          <w:p>
            <w:pPr>
              <w:jc w:val="left"/>
            </w:pPr>
            <w:r>
              <w:rPr>
                <w:rFonts w:ascii="Calibri" w:hAnsi="Calibri"/>
                <w:b w:val="0"/>
                <w:i w:val="0"/>
                <w:color w:val="000000"/>
                <w:sz w:val="16"/>
              </w:rPr>
              <w:t>§13 Documentos de soporte</w:t>
            </w:r>
          </w:p>
        </w:tc>
        <w:tc>
          <w:tcPr>
            <w:tcW w:type="dxa" w:w="1984"/>
            <w:vAlign w:val="center"/>
            <w:shd w:val="clear" w:color="auto" w:fill="FFFFFF"/>
          </w:tcPr>
          <w:p>
            <w:pPr>
              <w:jc w:val="left"/>
            </w:pPr>
            <w:r>
              <w:rPr>
                <w:rFonts w:ascii="Calibri" w:hAnsi="Calibri"/>
                <w:b w:val="0"/>
                <w:i w:val="0"/>
                <w:color w:val="000000"/>
                <w:sz w:val="16"/>
              </w:rPr>
              <w:t>Ausente</w:t>
            </w:r>
          </w:p>
        </w:tc>
        <w:tc>
          <w:tcPr>
            <w:tcW w:type="dxa" w:w="1984"/>
            <w:vAlign w:val="center"/>
            <w:shd w:val="clear" w:color="auto" w:fill="FFFFFF"/>
          </w:tcPr>
          <w:p>
            <w:pPr>
              <w:jc w:val="left"/>
            </w:pPr>
            <w:r>
              <w:rPr>
                <w:rFonts w:ascii="Calibri" w:hAnsi="Calibri"/>
                <w:b w:val="0"/>
                <w:i w:val="0"/>
                <w:color w:val="000000"/>
                <w:sz w:val="16"/>
              </w:rPr>
              <w:t>Ausente</w:t>
            </w:r>
          </w:p>
        </w:tc>
        <w:tc>
          <w:tcPr>
            <w:tcW w:type="dxa" w:w="1984"/>
            <w:vAlign w:val="center"/>
            <w:shd w:val="clear" w:color="auto" w:fill="FFFFFF"/>
          </w:tcPr>
          <w:p>
            <w:pPr>
              <w:jc w:val="left"/>
            </w:pPr>
            <w:r>
              <w:rPr>
                <w:rFonts w:ascii="Calibri" w:hAnsi="Calibri"/>
                <w:b w:val="0"/>
                <w:i w:val="0"/>
                <w:color w:val="000000"/>
                <w:sz w:val="16"/>
              </w:rPr>
              <w:t>Añadida en V2.1</w:t>
            </w:r>
          </w:p>
        </w:tc>
        <w:tc>
          <w:tcPr>
            <w:tcW w:type="dxa" w:w="1247"/>
            <w:vAlign w:val="center"/>
            <w:shd w:val="clear" w:color="auto" w:fill="FFF2CC"/>
          </w:tcPr>
          <w:p>
            <w:pPr>
              <w:jc w:val="center"/>
            </w:pPr>
            <w:r>
              <w:rPr>
                <w:rFonts w:ascii="Calibri" w:hAnsi="Calibri"/>
                <w:b w:val="0"/>
                <w:i w:val="0"/>
                <w:color w:val="000000"/>
                <w:sz w:val="16"/>
              </w:rPr>
              <w:t>Cambiado (V2.1)</w:t>
            </w:r>
          </w:p>
        </w:tc>
      </w:tr>
      <w:tr>
        <w:trPr>
          <w:trHeight w:val="369"/>
        </w:trPr>
        <w:tc>
          <w:tcPr>
            <w:tcW w:type="dxa" w:w="454"/>
            <w:vAlign w:val="center"/>
            <w:shd w:val="clear" w:color="auto" w:fill="F2F2F2"/>
          </w:tcPr>
          <w:p>
            <w:pPr>
              <w:jc w:val="center"/>
            </w:pPr>
            <w:r>
              <w:rPr>
                <w:rFonts w:ascii="Calibri" w:hAnsi="Calibri"/>
                <w:b w:val="0"/>
                <w:i w:val="0"/>
                <w:color w:val="000000"/>
                <w:sz w:val="16"/>
              </w:rPr>
              <w:t>15</w:t>
            </w:r>
          </w:p>
        </w:tc>
        <w:tc>
          <w:tcPr>
            <w:tcW w:type="dxa" w:w="2154"/>
            <w:vAlign w:val="center"/>
            <w:shd w:val="clear" w:color="auto" w:fill="F2F2F2"/>
          </w:tcPr>
          <w:p>
            <w:pPr>
              <w:jc w:val="left"/>
            </w:pPr>
            <w:r>
              <w:rPr>
                <w:rFonts w:ascii="Calibri" w:hAnsi="Calibri"/>
                <w:b w:val="0"/>
                <w:i w:val="0"/>
                <w:color w:val="000000"/>
                <w:sz w:val="16"/>
              </w:rPr>
              <w:t>Historial de versiones</w:t>
            </w:r>
          </w:p>
        </w:tc>
        <w:tc>
          <w:tcPr>
            <w:tcW w:type="dxa" w:w="1984"/>
            <w:vAlign w:val="center"/>
            <w:shd w:val="clear" w:color="auto" w:fill="F2F2F2"/>
          </w:tcPr>
          <w:p>
            <w:pPr>
              <w:jc w:val="left"/>
            </w:pPr>
            <w:r>
              <w:rPr>
                <w:rFonts w:ascii="Calibri" w:hAnsi="Calibri"/>
                <w:b w:val="0"/>
                <w:i w:val="0"/>
                <w:color w:val="000000"/>
                <w:sz w:val="16"/>
              </w:rPr>
              <w:t>1 entrada</w:t>
            </w:r>
          </w:p>
        </w:tc>
        <w:tc>
          <w:tcPr>
            <w:tcW w:type="dxa" w:w="1984"/>
            <w:vAlign w:val="center"/>
            <w:shd w:val="clear" w:color="auto" w:fill="F2F2F2"/>
          </w:tcPr>
          <w:p>
            <w:pPr>
              <w:jc w:val="left"/>
            </w:pPr>
            <w:r>
              <w:rPr>
                <w:rFonts w:ascii="Calibri" w:hAnsi="Calibri"/>
                <w:b w:val="0"/>
                <w:i w:val="0"/>
                <w:color w:val="000000"/>
                <w:sz w:val="16"/>
              </w:rPr>
              <w:t>2 entradas</w:t>
            </w:r>
          </w:p>
        </w:tc>
        <w:tc>
          <w:tcPr>
            <w:tcW w:type="dxa" w:w="1984"/>
            <w:vAlign w:val="center"/>
            <w:shd w:val="clear" w:color="auto" w:fill="F2F2F2"/>
          </w:tcPr>
          <w:p>
            <w:pPr>
              <w:jc w:val="left"/>
            </w:pPr>
            <w:r>
              <w:rPr>
                <w:rFonts w:ascii="Calibri" w:hAnsi="Calibri"/>
                <w:b w:val="0"/>
                <w:i w:val="0"/>
                <w:color w:val="000000"/>
                <w:sz w:val="16"/>
              </w:rPr>
              <w:t>3 entradas</w:t>
            </w:r>
          </w:p>
        </w:tc>
        <w:tc>
          <w:tcPr>
            <w:tcW w:type="dxa" w:w="1247"/>
            <w:vAlign w:val="center"/>
            <w:shd w:val="clear" w:color="auto" w:fill="FFF2CC"/>
          </w:tcPr>
          <w:p>
            <w:pPr>
              <w:jc w:val="center"/>
            </w:pPr>
            <w:r>
              <w:rPr>
                <w:rFonts w:ascii="Calibri" w:hAnsi="Calibri"/>
                <w:b w:val="0"/>
                <w:i w:val="0"/>
                <w:color w:val="000000"/>
                <w:sz w:val="16"/>
              </w:rPr>
              <w:t>Cambiado (V2.1)</w:t>
            </w:r>
          </w:p>
        </w:tc>
      </w:tr>
      <w:tr>
        <w:trPr>
          <w:trHeight w:val="369"/>
        </w:trPr>
        <w:tc>
          <w:tcPr>
            <w:tcW w:type="dxa" w:w="454"/>
            <w:vAlign w:val="center"/>
            <w:shd w:val="clear" w:color="auto" w:fill="FFFFFF"/>
          </w:tcPr>
          <w:p>
            <w:pPr>
              <w:jc w:val="center"/>
            </w:pPr>
            <w:r>
              <w:rPr>
                <w:rFonts w:ascii="Calibri" w:hAnsi="Calibri"/>
                <w:b w:val="0"/>
                <w:i w:val="0"/>
                <w:color w:val="000000"/>
                <w:sz w:val="16"/>
              </w:rPr>
              <w:t>16</w:t>
            </w:r>
          </w:p>
        </w:tc>
        <w:tc>
          <w:tcPr>
            <w:tcW w:type="dxa" w:w="2154"/>
            <w:vAlign w:val="center"/>
            <w:shd w:val="clear" w:color="auto" w:fill="FFFFFF"/>
          </w:tcPr>
          <w:p>
            <w:pPr>
              <w:jc w:val="left"/>
            </w:pPr>
            <w:r>
              <w:rPr>
                <w:rFonts w:ascii="Calibri" w:hAnsi="Calibri"/>
                <w:b w:val="0"/>
                <w:i w:val="0"/>
                <w:color w:val="000000"/>
                <w:sz w:val="16"/>
              </w:rPr>
              <w:t>DoD §5: Documentación archivada</w:t>
            </w:r>
          </w:p>
        </w:tc>
        <w:tc>
          <w:tcPr>
            <w:tcW w:type="dxa" w:w="1984"/>
            <w:vAlign w:val="center"/>
            <w:shd w:val="clear" w:color="auto" w:fill="FFFFFF"/>
          </w:tcPr>
          <w:p>
            <w:pPr>
              <w:jc w:val="left"/>
            </w:pPr>
            <w:r>
              <w:rPr>
                <w:rFonts w:ascii="Calibri" w:hAnsi="Calibri"/>
                <w:b w:val="0"/>
                <w:i w:val="0"/>
                <w:color w:val="000000"/>
                <w:sz w:val="16"/>
              </w:rPr>
              <w:t>No verificado</w:t>
            </w:r>
          </w:p>
        </w:tc>
        <w:tc>
          <w:tcPr>
            <w:tcW w:type="dxa" w:w="1984"/>
            <w:vAlign w:val="center"/>
            <w:shd w:val="clear" w:color="auto" w:fill="FFFFFF"/>
          </w:tcPr>
          <w:p>
            <w:pPr>
              <w:jc w:val="left"/>
            </w:pPr>
            <w:r>
              <w:rPr>
                <w:rFonts w:ascii="Calibri" w:hAnsi="Calibri"/>
                <w:b w:val="0"/>
                <w:i w:val="0"/>
                <w:color w:val="000000"/>
                <w:sz w:val="16"/>
              </w:rPr>
              <w:t>Parcialmente</w:t>
            </w:r>
          </w:p>
        </w:tc>
        <w:tc>
          <w:tcPr>
            <w:tcW w:type="dxa" w:w="1984"/>
            <w:vAlign w:val="center"/>
            <w:shd w:val="clear" w:color="auto" w:fill="FFFFFF"/>
          </w:tcPr>
          <w:p>
            <w:pPr>
              <w:jc w:val="left"/>
            </w:pPr>
            <w:r>
              <w:rPr>
                <w:rFonts w:ascii="Calibri" w:hAnsi="Calibri"/>
                <w:b w:val="0"/>
                <w:i w:val="0"/>
                <w:color w:val="000000"/>
                <w:sz w:val="16"/>
              </w:rPr>
              <w:t>SI – 4 docs archivados</w:t>
            </w:r>
          </w:p>
        </w:tc>
        <w:tc>
          <w:tcPr>
            <w:tcW w:type="dxa" w:w="1247"/>
            <w:vAlign w:val="center"/>
            <w:shd w:val="clear" w:color="auto" w:fill="FFF2CC"/>
          </w:tcPr>
          <w:p>
            <w:pPr>
              <w:jc w:val="center"/>
            </w:pPr>
            <w:r>
              <w:rPr>
                <w:rFonts w:ascii="Calibri" w:hAnsi="Calibri"/>
                <w:b w:val="0"/>
                <w:i w:val="0"/>
                <w:color w:val="000000"/>
                <w:sz w:val="16"/>
              </w:rPr>
              <w:t>Cambiado (V2.1)</w:t>
            </w:r>
          </w:p>
        </w:tc>
      </w:tr>
      <w:tr>
        <w:trPr>
          <w:trHeight w:val="369"/>
        </w:trPr>
        <w:tc>
          <w:tcPr>
            <w:tcW w:type="dxa" w:w="454"/>
            <w:vAlign w:val="center"/>
            <w:shd w:val="clear" w:color="auto" w:fill="F2F2F2"/>
          </w:tcPr>
          <w:p>
            <w:pPr>
              <w:jc w:val="center"/>
            </w:pPr>
            <w:r>
              <w:rPr>
                <w:rFonts w:ascii="Calibri" w:hAnsi="Calibri"/>
                <w:b w:val="0"/>
                <w:i w:val="0"/>
                <w:color w:val="000000"/>
                <w:sz w:val="16"/>
              </w:rPr>
              <w:t>17</w:t>
            </w:r>
          </w:p>
        </w:tc>
        <w:tc>
          <w:tcPr>
            <w:tcW w:type="dxa" w:w="2154"/>
            <w:vAlign w:val="center"/>
            <w:shd w:val="clear" w:color="auto" w:fill="F2F2F2"/>
          </w:tcPr>
          <w:p>
            <w:pPr>
              <w:jc w:val="left"/>
            </w:pPr>
            <w:r>
              <w:rPr>
                <w:rFonts w:ascii="Calibri" w:hAnsi="Calibri"/>
                <w:b w:val="0"/>
                <w:i w:val="0"/>
                <w:color w:val="000000"/>
                <w:sz w:val="16"/>
              </w:rPr>
              <w:t>Conclusiones: estado producto</w:t>
            </w:r>
          </w:p>
        </w:tc>
        <w:tc>
          <w:tcPr>
            <w:tcW w:type="dxa" w:w="1984"/>
            <w:vAlign w:val="center"/>
            <w:shd w:val="clear" w:color="auto" w:fill="F2F2F2"/>
          </w:tcPr>
          <w:p>
            <w:pPr>
              <w:jc w:val="left"/>
            </w:pPr>
            <w:r>
              <w:rPr>
                <w:rFonts w:ascii="Calibri" w:hAnsi="Calibri"/>
                <w:b w:val="0"/>
                <w:i w:val="0"/>
                <w:color w:val="000000"/>
                <w:sz w:val="16"/>
              </w:rPr>
              <w:t>Estimado</w:t>
            </w:r>
          </w:p>
        </w:tc>
        <w:tc>
          <w:tcPr>
            <w:tcW w:type="dxa" w:w="1984"/>
            <w:vAlign w:val="center"/>
            <w:shd w:val="clear" w:color="auto" w:fill="F2F2F2"/>
          </w:tcPr>
          <w:p>
            <w:pPr>
              <w:jc w:val="left"/>
            </w:pPr>
            <w:r>
              <w:rPr>
                <w:rFonts w:ascii="Calibri" w:hAnsi="Calibri"/>
                <w:b w:val="0"/>
                <w:i w:val="0"/>
                <w:color w:val="000000"/>
                <w:sz w:val="16"/>
              </w:rPr>
              <w:t>Actualizado V2.0</w:t>
            </w:r>
          </w:p>
        </w:tc>
        <w:tc>
          <w:tcPr>
            <w:tcW w:type="dxa" w:w="1984"/>
            <w:vAlign w:val="center"/>
            <w:shd w:val="clear" w:color="auto" w:fill="F2F2F2"/>
          </w:tcPr>
          <w:p>
            <w:pPr>
              <w:jc w:val="left"/>
            </w:pPr>
            <w:r>
              <w:rPr>
                <w:rFonts w:ascii="Calibri" w:hAnsi="Calibri"/>
                <w:b w:val="0"/>
                <w:i w:val="0"/>
                <w:color w:val="000000"/>
                <w:sz w:val="16"/>
              </w:rPr>
              <w:t>Actualizado V2.1</w:t>
            </w:r>
          </w:p>
        </w:tc>
        <w:tc>
          <w:tcPr>
            <w:tcW w:type="dxa" w:w="1247"/>
            <w:vAlign w:val="center"/>
            <w:shd w:val="clear" w:color="auto" w:fill="FFF2CC"/>
          </w:tcPr>
          <w:p>
            <w:pPr>
              <w:jc w:val="center"/>
            </w:pPr>
            <w:r>
              <w:rPr>
                <w:rFonts w:ascii="Calibri" w:hAnsi="Calibri"/>
                <w:b w:val="0"/>
                <w:i w:val="0"/>
                <w:color w:val="000000"/>
                <w:sz w:val="16"/>
              </w:rPr>
              <w:t>Cambiado (V2.1)</w:t>
            </w:r>
          </w:p>
        </w:tc>
      </w:tr>
    </w:tbl>
    <w:p>
      <w:pPr>
        <w:spacing w:before="80" w:after="40"/>
      </w:pPr>
      <w:r>
        <w:rPr>
          <w:rFonts w:ascii="Calibri" w:hAnsi="Calibri"/>
          <w:i/>
          <w:color w:val="595959"/>
          <w:sz w:val="18"/>
        </w:rPr>
        <w:t>Resumen: 17 elementos analizados | 11 cambiados en V2.1 (64.7%) | 6 mantenidos desde V2.0 | Todos los cambios de V2.1 corresponden a formalizacion documental.</w:t>
      </w:r>
    </w:p>
    <w:p>
      <w:pPr>
        <w:spacing w:before="160" w:after="80"/>
      </w:pPr>
      <w:r>
        <w:rPr>
          <w:rFonts w:ascii="Calibri" w:hAnsi="Calibri"/>
          <w:b/>
          <w:color w:val="1F3864"/>
          <w:sz w:val="22"/>
        </w:rPr>
        <w:t>13. Documentos de soporte formalizados en V2.1</w:t>
      </w:r>
    </w:p>
    <w:p>
      <w:pPr>
        <w:spacing w:before="40" w:after="40"/>
      </w:pPr>
      <w:r>
        <w:rPr>
          <w:rFonts w:ascii="Calibri" w:hAnsi="Calibri"/>
          <w:i/>
          <w:color w:val="595959"/>
          <w:sz w:val="18"/>
        </w:rPr>
        <w:t>La version 2.1 de este acta incorpora tres documentos de soporte formal que complementan y sustentan los datos cuantitativos registrados en las secciones anteriores. Todos los documentos se encuentran archivados en la carpeta: Documentos Base/Sprint 1 documentacion/</w:t>
      </w:r>
    </w:p>
    <w:tbl>
      <w:tblPr>
        <w:tblStyle w:val="TableGrid"/>
        <w:tblW w:type="auto" w:w="0"/>
        <w:tblLook w:firstColumn="1" w:firstRow="1" w:lastColumn="0" w:lastRow="0" w:noHBand="0" w:noVBand="1" w:val="04A0"/>
      </w:tblPr>
      <w:tblGrid>
        <w:gridCol w:w="2422"/>
        <w:gridCol w:w="2422"/>
        <w:gridCol w:w="2422"/>
        <w:gridCol w:w="2422"/>
      </w:tblGrid>
      <w:tr>
        <w:tc>
          <w:tcPr>
            <w:tcW w:type="dxa" w:w="2551"/>
            <w:vAlign w:val="center"/>
            <w:shd w:val="clear" w:color="auto" w:fill="1F3864"/>
          </w:tcPr>
          <w:p>
            <w:pPr>
              <w:jc w:val="center"/>
            </w:pPr>
            <w:r>
              <w:rPr>
                <w:rFonts w:ascii="Calibri" w:hAnsi="Calibri"/>
                <w:b/>
                <w:i w:val="0"/>
                <w:color w:val="FFFFFF"/>
                <w:sz w:val="18"/>
              </w:rPr>
              <w:t>Documento</w:t>
            </w:r>
          </w:p>
        </w:tc>
        <w:tc>
          <w:tcPr>
            <w:tcW w:type="dxa" w:w="1417"/>
            <w:vAlign w:val="center"/>
            <w:shd w:val="clear" w:color="auto" w:fill="1F3864"/>
          </w:tcPr>
          <w:p>
            <w:pPr>
              <w:jc w:val="center"/>
            </w:pPr>
            <w:r>
              <w:rPr>
                <w:rFonts w:ascii="Calibri" w:hAnsi="Calibri"/>
                <w:b/>
                <w:i w:val="0"/>
                <w:color w:val="FFFFFF"/>
                <w:sz w:val="18"/>
              </w:rPr>
              <w:t>Código</w:t>
            </w:r>
          </w:p>
        </w:tc>
        <w:tc>
          <w:tcPr>
            <w:tcW w:type="dxa" w:w="3969"/>
            <w:vAlign w:val="center"/>
            <w:shd w:val="clear" w:color="auto" w:fill="1F3864"/>
          </w:tcPr>
          <w:p>
            <w:pPr>
              <w:jc w:val="center"/>
            </w:pPr>
            <w:r>
              <w:rPr>
                <w:rFonts w:ascii="Calibri" w:hAnsi="Calibri"/>
                <w:b/>
                <w:i w:val="0"/>
                <w:color w:val="FFFFFF"/>
                <w:sz w:val="18"/>
              </w:rPr>
              <w:t>Propósito</w:t>
            </w:r>
          </w:p>
        </w:tc>
        <w:tc>
          <w:tcPr>
            <w:tcW w:type="dxa" w:w="1701"/>
            <w:vAlign w:val="center"/>
            <w:shd w:val="clear" w:color="auto" w:fill="1F3864"/>
          </w:tcPr>
          <w:p>
            <w:pPr>
              <w:jc w:val="center"/>
            </w:pPr>
            <w:r>
              <w:rPr>
                <w:rFonts w:ascii="Calibri" w:hAnsi="Calibri"/>
                <w:b/>
                <w:i w:val="0"/>
                <w:color w:val="FFFFFF"/>
                <w:sz w:val="18"/>
              </w:rPr>
              <w:t>Secciones relacionadas</w:t>
            </w:r>
          </w:p>
        </w:tc>
      </w:tr>
      <w:tr>
        <w:trPr>
          <w:trHeight w:val="680"/>
        </w:trPr>
        <w:tc>
          <w:tcPr>
            <w:tcW w:type="dxa" w:w="2551"/>
            <w:vAlign w:val="center"/>
            <w:shd w:val="clear" w:color="auto" w:fill="FFFFFF"/>
          </w:tcPr>
          <w:p>
            <w:pPr>
              <w:jc w:val="left"/>
            </w:pPr>
            <w:r>
              <w:rPr>
                <w:rFonts w:ascii="Calibri" w:hAnsi="Calibri"/>
                <w:b/>
                <w:i w:val="0"/>
                <w:color w:val="000000"/>
                <w:sz w:val="18"/>
              </w:rPr>
              <w:t>Sprint_01_Backlog_ICARO.xlsx</w:t>
            </w:r>
          </w:p>
        </w:tc>
        <w:tc>
          <w:tcPr>
            <w:tcW w:type="dxa" w:w="1417"/>
            <w:vAlign w:val="center"/>
            <w:shd w:val="clear" w:color="auto" w:fill="FFFFFF"/>
          </w:tcPr>
          <w:p>
            <w:pPr>
              <w:jc w:val="center"/>
            </w:pPr>
            <w:r>
              <w:rPr>
                <w:rFonts w:ascii="Calibri" w:hAnsi="Calibri"/>
                <w:b w:val="0"/>
                <w:i w:val="0"/>
                <w:color w:val="000000"/>
                <w:sz w:val="18"/>
              </w:rPr>
              <w:t>BCK-SPR-01</w:t>
            </w:r>
          </w:p>
        </w:tc>
        <w:tc>
          <w:tcPr>
            <w:tcW w:type="dxa" w:w="3969"/>
            <w:vAlign w:val="center"/>
            <w:shd w:val="clear" w:color="auto" w:fill="FFFFFF"/>
          </w:tcPr>
          <w:p>
            <w:pPr>
              <w:jc w:val="left"/>
            </w:pPr>
            <w:r>
              <w:rPr>
                <w:rFonts w:ascii="Calibri" w:hAnsi="Calibri"/>
                <w:b w:val="0"/>
                <w:i w:val="0"/>
                <w:color w:val="000000"/>
                <w:sz w:val="18"/>
              </w:rPr>
              <w:t>Registro formal del backlog: 7 ítems, 34 SP planificados/realizados, DoD, criterios de aceptación por ítem.</w:t>
            </w:r>
          </w:p>
        </w:tc>
        <w:tc>
          <w:tcPr>
            <w:tcW w:type="dxa" w:w="1701"/>
            <w:vAlign w:val="center"/>
            <w:shd w:val="clear" w:color="auto" w:fill="FFFFFF"/>
          </w:tcPr>
          <w:p>
            <w:pPr>
              <w:jc w:val="left"/>
            </w:pPr>
            <w:r>
              <w:rPr>
                <w:rFonts w:ascii="Calibri" w:hAnsi="Calibri"/>
                <w:b w:val="0"/>
                <w:i w:val="0"/>
                <w:color w:val="000000"/>
                <w:sz w:val="18"/>
              </w:rPr>
              <w:t>§6 (Historias), §8 (Métricas), §12 (Tabla comp.)</w:t>
            </w:r>
          </w:p>
        </w:tc>
      </w:tr>
      <w:tr>
        <w:trPr>
          <w:trHeight w:val="680"/>
        </w:trPr>
        <w:tc>
          <w:tcPr>
            <w:tcW w:type="dxa" w:w="2551"/>
            <w:vAlign w:val="center"/>
            <w:shd w:val="clear" w:color="auto" w:fill="D9E1F2"/>
          </w:tcPr>
          <w:p>
            <w:pPr>
              <w:jc w:val="left"/>
            </w:pPr>
            <w:r>
              <w:rPr>
                <w:rFonts w:ascii="Calibri" w:hAnsi="Calibri"/>
                <w:b/>
                <w:i w:val="0"/>
                <w:color w:val="000000"/>
                <w:sz w:val="18"/>
              </w:rPr>
              <w:t>Sprint_01_Planificado_Realizado_ICARO.docx</w:t>
            </w:r>
          </w:p>
        </w:tc>
        <w:tc>
          <w:tcPr>
            <w:tcW w:type="dxa" w:w="1417"/>
            <w:vAlign w:val="center"/>
            <w:shd w:val="clear" w:color="auto" w:fill="D9E1F2"/>
          </w:tcPr>
          <w:p>
            <w:pPr>
              <w:jc w:val="center"/>
            </w:pPr>
            <w:r>
              <w:rPr>
                <w:rFonts w:ascii="Calibri" w:hAnsi="Calibri"/>
                <w:b w:val="0"/>
                <w:i w:val="0"/>
                <w:color w:val="000000"/>
                <w:sz w:val="18"/>
              </w:rPr>
              <w:t>PLN-REA-SPR-01</w:t>
            </w:r>
          </w:p>
        </w:tc>
        <w:tc>
          <w:tcPr>
            <w:tcW w:type="dxa" w:w="3969"/>
            <w:vAlign w:val="center"/>
            <w:shd w:val="clear" w:color="auto" w:fill="D9E1F2"/>
          </w:tcPr>
          <w:p>
            <w:pPr>
              <w:jc w:val="left"/>
            </w:pPr>
            <w:r>
              <w:rPr>
                <w:rFonts w:ascii="Calibri" w:hAnsi="Calibri"/>
                <w:b w:val="0"/>
                <w:i w:val="0"/>
                <w:color w:val="000000"/>
                <w:sz w:val="18"/>
              </w:rPr>
              <w:t>Comparación planificado vs. realizado: SP, variaciones, % cumplimiento por ítem y sprint global.</w:t>
            </w:r>
          </w:p>
        </w:tc>
        <w:tc>
          <w:tcPr>
            <w:tcW w:type="dxa" w:w="1701"/>
            <w:vAlign w:val="center"/>
            <w:shd w:val="clear" w:color="auto" w:fill="D9E1F2"/>
          </w:tcPr>
          <w:p>
            <w:pPr>
              <w:jc w:val="left"/>
            </w:pPr>
            <w:r>
              <w:rPr>
                <w:rFonts w:ascii="Calibri" w:hAnsi="Calibri"/>
                <w:b w:val="0"/>
                <w:i w:val="0"/>
                <w:color w:val="000000"/>
                <w:sz w:val="18"/>
              </w:rPr>
              <w:t>§6, §8 (Métricas), §11 (Conclusiones)</w:t>
            </w:r>
          </w:p>
        </w:tc>
      </w:tr>
      <w:tr>
        <w:trPr>
          <w:trHeight w:val="680"/>
        </w:trPr>
        <w:tc>
          <w:tcPr>
            <w:tcW w:type="dxa" w:w="2551"/>
            <w:vAlign w:val="center"/>
            <w:shd w:val="clear" w:color="auto" w:fill="FFFFFF"/>
          </w:tcPr>
          <w:p>
            <w:pPr>
              <w:jc w:val="left"/>
            </w:pPr>
            <w:r>
              <w:rPr>
                <w:rFonts w:ascii="Calibri" w:hAnsi="Calibri"/>
                <w:b/>
                <w:i w:val="0"/>
                <w:color w:val="000000"/>
                <w:sz w:val="18"/>
              </w:rPr>
              <w:t>Sprint_01_Informe_Pruebas_ICARO.docx</w:t>
            </w:r>
          </w:p>
        </w:tc>
        <w:tc>
          <w:tcPr>
            <w:tcW w:type="dxa" w:w="1417"/>
            <w:vAlign w:val="center"/>
            <w:shd w:val="clear" w:color="auto" w:fill="FFFFFF"/>
          </w:tcPr>
          <w:p>
            <w:pPr>
              <w:jc w:val="center"/>
            </w:pPr>
            <w:r>
              <w:rPr>
                <w:rFonts w:ascii="Calibri" w:hAnsi="Calibri"/>
                <w:b w:val="0"/>
                <w:i w:val="0"/>
                <w:color w:val="000000"/>
                <w:sz w:val="18"/>
              </w:rPr>
              <w:t>INF-PRU-SPR-01</w:t>
            </w:r>
          </w:p>
        </w:tc>
        <w:tc>
          <w:tcPr>
            <w:tcW w:type="dxa" w:w="3969"/>
            <w:vAlign w:val="center"/>
            <w:shd w:val="clear" w:color="auto" w:fill="FFFFFF"/>
          </w:tcPr>
          <w:p>
            <w:pPr>
              <w:jc w:val="left"/>
            </w:pPr>
            <w:r>
              <w:rPr>
                <w:rFonts w:ascii="Calibri" w:hAnsi="Calibri"/>
                <w:b w:val="0"/>
                <w:i w:val="0"/>
                <w:color w:val="000000"/>
                <w:sz w:val="18"/>
              </w:rPr>
              <w:t>15 casos de prueba ejecutados (100% PASS), resumen por módulo, defectos (ninguno), pruebas automatizadas.</w:t>
            </w:r>
          </w:p>
        </w:tc>
        <w:tc>
          <w:tcPr>
            <w:tcW w:type="dxa" w:w="1701"/>
            <w:vAlign w:val="center"/>
            <w:shd w:val="clear" w:color="auto" w:fill="FFFFFF"/>
          </w:tcPr>
          <w:p>
            <w:pPr>
              <w:jc w:val="left"/>
            </w:pPr>
            <w:r>
              <w:rPr>
                <w:rFonts w:ascii="Calibri" w:hAnsi="Calibri"/>
                <w:b w:val="0"/>
                <w:i w:val="0"/>
                <w:color w:val="000000"/>
                <w:sz w:val="18"/>
              </w:rPr>
              <w:t>§5 (DoD), §7 (Categorías), §8 (Métricas)</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