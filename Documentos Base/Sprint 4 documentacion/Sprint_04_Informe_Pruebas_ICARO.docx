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0A412" w14:textId="77777777" w:rsidR="00161996" w:rsidRPr="008440D9" w:rsidRDefault="00000000">
      <w:pPr>
        <w:jc w:val="center"/>
      </w:pPr>
      <w:r w:rsidRPr="008440D9">
        <w:rPr>
          <w:b/>
          <w:color w:val="1F3864"/>
          <w:sz w:val="28"/>
        </w:rPr>
        <w:t>INFORME DE EJECUCIÓN DE PRUEBAS — SPRINT 04</w:t>
      </w:r>
    </w:p>
    <w:p w14:paraId="5982F9F0" w14:textId="77777777" w:rsidR="00161996" w:rsidRPr="008440D9" w:rsidRDefault="00000000">
      <w:pPr>
        <w:jc w:val="center"/>
      </w:pPr>
      <w:r w:rsidRPr="008440D9">
        <w:rPr>
          <w:i/>
          <w:color w:val="595959"/>
          <w:sz w:val="18"/>
        </w:rPr>
        <w:t>Proyecto: Sistema de Gestión Integral de Obra — ICARO CONSTRUCTORES BMGM S.A.S.</w:t>
      </w:r>
    </w:p>
    <w:p w14:paraId="10BB5D42" w14:textId="77777777" w:rsidR="00161996" w:rsidRPr="008440D9" w:rsidRDefault="00000000">
      <w:pPr>
        <w:jc w:val="center"/>
      </w:pPr>
      <w:r w:rsidRPr="008440D9">
        <w:rPr>
          <w:i/>
          <w:color w:val="595959"/>
          <w:sz w:val="18"/>
        </w:rPr>
        <w:t>Código: INF-PRU-SPR-04 | Versión: 1.0 | Fecha: 13/05/2026</w:t>
      </w:r>
    </w:p>
    <w:p w14:paraId="7EF5641F" w14:textId="77777777" w:rsidR="00161996" w:rsidRPr="008440D9" w:rsidRDefault="00000000">
      <w:pPr>
        <w:pStyle w:val="Ttulo1"/>
      </w:pPr>
      <w:r w:rsidRPr="008440D9"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10"/>
        <w:gridCol w:w="5130"/>
      </w:tblGrid>
      <w:tr w:rsidR="00161996" w:rsidRPr="008440D9" w14:paraId="158CF7AD" w14:textId="77777777" w:rsidTr="008440D9">
        <w:tc>
          <w:tcPr>
            <w:tcW w:w="3510" w:type="dxa"/>
            <w:shd w:val="clear" w:color="auto" w:fill="D9E1F2"/>
          </w:tcPr>
          <w:p w14:paraId="270EED7A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szCs w:val="28"/>
              </w:rPr>
              <w:t>Código del documento</w:t>
            </w:r>
          </w:p>
        </w:tc>
        <w:tc>
          <w:tcPr>
            <w:tcW w:w="5130" w:type="dxa"/>
          </w:tcPr>
          <w:p w14:paraId="02B930AC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INF-PRU-SPR-04</w:t>
            </w:r>
          </w:p>
        </w:tc>
      </w:tr>
      <w:tr w:rsidR="00161996" w:rsidRPr="008440D9" w14:paraId="1577CAD0" w14:textId="77777777" w:rsidTr="008440D9">
        <w:tc>
          <w:tcPr>
            <w:tcW w:w="3510" w:type="dxa"/>
            <w:shd w:val="clear" w:color="auto" w:fill="D9E1F2"/>
          </w:tcPr>
          <w:p w14:paraId="5C065C60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szCs w:val="28"/>
              </w:rPr>
              <w:t>Nombre del documento</w:t>
            </w:r>
          </w:p>
        </w:tc>
        <w:tc>
          <w:tcPr>
            <w:tcW w:w="5130" w:type="dxa"/>
          </w:tcPr>
          <w:p w14:paraId="7B12A603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Informe de Ejecución de Pruebas – Sprint 04</w:t>
            </w:r>
          </w:p>
        </w:tc>
      </w:tr>
      <w:tr w:rsidR="00161996" w:rsidRPr="008440D9" w14:paraId="24C0379A" w14:textId="77777777" w:rsidTr="008440D9">
        <w:tc>
          <w:tcPr>
            <w:tcW w:w="3510" w:type="dxa"/>
            <w:shd w:val="clear" w:color="auto" w:fill="D9E1F2"/>
          </w:tcPr>
          <w:p w14:paraId="2FAC3BA5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szCs w:val="28"/>
              </w:rPr>
              <w:t>Versión</w:t>
            </w:r>
          </w:p>
        </w:tc>
        <w:tc>
          <w:tcPr>
            <w:tcW w:w="5130" w:type="dxa"/>
          </w:tcPr>
          <w:p w14:paraId="7D78F79D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1.0</w:t>
            </w:r>
          </w:p>
        </w:tc>
      </w:tr>
      <w:tr w:rsidR="00161996" w:rsidRPr="008440D9" w14:paraId="4FE71BE4" w14:textId="77777777" w:rsidTr="008440D9">
        <w:tc>
          <w:tcPr>
            <w:tcW w:w="3510" w:type="dxa"/>
            <w:shd w:val="clear" w:color="auto" w:fill="D9E1F2"/>
          </w:tcPr>
          <w:p w14:paraId="7D21C245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szCs w:val="28"/>
              </w:rPr>
              <w:t>Fecha de elaboración</w:t>
            </w:r>
          </w:p>
        </w:tc>
        <w:tc>
          <w:tcPr>
            <w:tcW w:w="5130" w:type="dxa"/>
          </w:tcPr>
          <w:p w14:paraId="1326BB2B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13/05/2026</w:t>
            </w:r>
          </w:p>
        </w:tc>
      </w:tr>
      <w:tr w:rsidR="00161996" w:rsidRPr="008440D9" w14:paraId="00FFBD41" w14:textId="77777777" w:rsidTr="008440D9">
        <w:tc>
          <w:tcPr>
            <w:tcW w:w="3510" w:type="dxa"/>
            <w:shd w:val="clear" w:color="auto" w:fill="D9E1F2"/>
          </w:tcPr>
          <w:p w14:paraId="7025C74D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szCs w:val="28"/>
              </w:rPr>
              <w:t>Sprint evaluado</w:t>
            </w:r>
          </w:p>
        </w:tc>
        <w:tc>
          <w:tcPr>
            <w:tcW w:w="5130" w:type="dxa"/>
          </w:tcPr>
          <w:p w14:paraId="745BCE21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Sprint 04 – Módulo de Requerimientos de Compra</w:t>
            </w:r>
          </w:p>
        </w:tc>
      </w:tr>
      <w:tr w:rsidR="00161996" w:rsidRPr="008440D9" w14:paraId="08B62463" w14:textId="77777777" w:rsidTr="008440D9">
        <w:tc>
          <w:tcPr>
            <w:tcW w:w="3510" w:type="dxa"/>
            <w:shd w:val="clear" w:color="auto" w:fill="D9E1F2"/>
          </w:tcPr>
          <w:p w14:paraId="6E0C246D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szCs w:val="28"/>
              </w:rPr>
              <w:t>Responsable de elaboración</w:t>
            </w:r>
          </w:p>
        </w:tc>
        <w:tc>
          <w:tcPr>
            <w:tcW w:w="5130" w:type="dxa"/>
          </w:tcPr>
          <w:p w14:paraId="62DE642E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Ivan Santiago Pulgar Leon</w:t>
            </w:r>
          </w:p>
        </w:tc>
      </w:tr>
      <w:tr w:rsidR="00161996" w:rsidRPr="008440D9" w14:paraId="3763509D" w14:textId="77777777" w:rsidTr="008440D9">
        <w:tc>
          <w:tcPr>
            <w:tcW w:w="3510" w:type="dxa"/>
            <w:shd w:val="clear" w:color="auto" w:fill="D9E1F2"/>
          </w:tcPr>
          <w:p w14:paraId="4E9E9E1D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szCs w:val="28"/>
              </w:rPr>
              <w:t>Estado del documento</w:t>
            </w:r>
          </w:p>
        </w:tc>
        <w:tc>
          <w:tcPr>
            <w:tcW w:w="5130" w:type="dxa"/>
          </w:tcPr>
          <w:p w14:paraId="3624A88F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Aprobado</w:t>
            </w:r>
          </w:p>
        </w:tc>
      </w:tr>
    </w:tbl>
    <w:p w14:paraId="781868A1" w14:textId="77777777" w:rsidR="00161996" w:rsidRPr="008440D9" w:rsidRDefault="0016199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1559"/>
        <w:gridCol w:w="2551"/>
        <w:gridCol w:w="3429"/>
      </w:tblGrid>
      <w:tr w:rsidR="00161996" w:rsidRPr="008440D9" w14:paraId="7B3034AB" w14:textId="77777777" w:rsidTr="008440D9">
        <w:tc>
          <w:tcPr>
            <w:tcW w:w="1101" w:type="dxa"/>
            <w:shd w:val="clear" w:color="auto" w:fill="1F3864"/>
          </w:tcPr>
          <w:p w14:paraId="5B72E145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Versión</w:t>
            </w:r>
          </w:p>
        </w:tc>
        <w:tc>
          <w:tcPr>
            <w:tcW w:w="1559" w:type="dxa"/>
            <w:shd w:val="clear" w:color="auto" w:fill="1F3864"/>
          </w:tcPr>
          <w:p w14:paraId="61390CC6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Fecha</w:t>
            </w:r>
          </w:p>
        </w:tc>
        <w:tc>
          <w:tcPr>
            <w:tcW w:w="2551" w:type="dxa"/>
            <w:shd w:val="clear" w:color="auto" w:fill="1F3864"/>
          </w:tcPr>
          <w:p w14:paraId="64ABF9AB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Responsable</w:t>
            </w:r>
          </w:p>
        </w:tc>
        <w:tc>
          <w:tcPr>
            <w:tcW w:w="3429" w:type="dxa"/>
            <w:shd w:val="clear" w:color="auto" w:fill="1F3864"/>
          </w:tcPr>
          <w:p w14:paraId="34960AFC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Descripción del cambio</w:t>
            </w:r>
          </w:p>
        </w:tc>
      </w:tr>
      <w:tr w:rsidR="00161996" w:rsidRPr="008440D9" w14:paraId="220A4851" w14:textId="77777777" w:rsidTr="008440D9">
        <w:tc>
          <w:tcPr>
            <w:tcW w:w="1101" w:type="dxa"/>
          </w:tcPr>
          <w:p w14:paraId="03617D22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1.0</w:t>
            </w:r>
          </w:p>
        </w:tc>
        <w:tc>
          <w:tcPr>
            <w:tcW w:w="1559" w:type="dxa"/>
          </w:tcPr>
          <w:p w14:paraId="4E0A4250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13/05/2026</w:t>
            </w:r>
          </w:p>
        </w:tc>
        <w:tc>
          <w:tcPr>
            <w:tcW w:w="2551" w:type="dxa"/>
          </w:tcPr>
          <w:p w14:paraId="7A9EE368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Ivan Santiago Pulgar Leon</w:t>
            </w:r>
          </w:p>
        </w:tc>
        <w:tc>
          <w:tcPr>
            <w:tcW w:w="3429" w:type="dxa"/>
          </w:tcPr>
          <w:p w14:paraId="3C86FFA6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Documento generado con datos reales del Sprint 04</w:t>
            </w:r>
          </w:p>
        </w:tc>
      </w:tr>
    </w:tbl>
    <w:p w14:paraId="7F850A10" w14:textId="77777777" w:rsidR="00161996" w:rsidRPr="008440D9" w:rsidRDefault="00000000">
      <w:pPr>
        <w:pStyle w:val="Ttulo1"/>
      </w:pPr>
      <w:r w:rsidRPr="008440D9"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61996" w:rsidRPr="008440D9" w14:paraId="12BD3C33" w14:textId="77777777">
        <w:tc>
          <w:tcPr>
            <w:tcW w:w="4320" w:type="dxa"/>
            <w:shd w:val="clear" w:color="auto" w:fill="D9E1F2"/>
          </w:tcPr>
          <w:p w14:paraId="2DE00252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Número del sprint</w:t>
            </w:r>
          </w:p>
        </w:tc>
        <w:tc>
          <w:tcPr>
            <w:tcW w:w="4320" w:type="dxa"/>
          </w:tcPr>
          <w:p w14:paraId="05C5DD08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Sprint 04</w:t>
            </w:r>
          </w:p>
        </w:tc>
      </w:tr>
      <w:tr w:rsidR="00161996" w:rsidRPr="008440D9" w14:paraId="5AA34B30" w14:textId="77777777">
        <w:tc>
          <w:tcPr>
            <w:tcW w:w="4320" w:type="dxa"/>
            <w:shd w:val="clear" w:color="auto" w:fill="D9E1F2"/>
          </w:tcPr>
          <w:p w14:paraId="00BB1E2A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Nombre del sprint</w:t>
            </w:r>
          </w:p>
        </w:tc>
        <w:tc>
          <w:tcPr>
            <w:tcW w:w="4320" w:type="dxa"/>
          </w:tcPr>
          <w:p w14:paraId="2580D620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Módulo de Requerimientos de Compra</w:t>
            </w:r>
          </w:p>
        </w:tc>
      </w:tr>
      <w:tr w:rsidR="00161996" w:rsidRPr="008440D9" w14:paraId="42C9B182" w14:textId="77777777">
        <w:tc>
          <w:tcPr>
            <w:tcW w:w="4320" w:type="dxa"/>
            <w:shd w:val="clear" w:color="auto" w:fill="D9E1F2"/>
          </w:tcPr>
          <w:p w14:paraId="4588534E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Fecha de inicio</w:t>
            </w:r>
          </w:p>
        </w:tc>
        <w:tc>
          <w:tcPr>
            <w:tcW w:w="4320" w:type="dxa"/>
          </w:tcPr>
          <w:p w14:paraId="19F0B7D9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04/04/2026</w:t>
            </w:r>
          </w:p>
        </w:tc>
      </w:tr>
      <w:tr w:rsidR="00161996" w:rsidRPr="008440D9" w14:paraId="6728EF46" w14:textId="77777777">
        <w:tc>
          <w:tcPr>
            <w:tcW w:w="4320" w:type="dxa"/>
            <w:shd w:val="clear" w:color="auto" w:fill="D9E1F2"/>
          </w:tcPr>
          <w:p w14:paraId="4EABB279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Fecha de cierre</w:t>
            </w:r>
          </w:p>
        </w:tc>
        <w:tc>
          <w:tcPr>
            <w:tcW w:w="4320" w:type="dxa"/>
          </w:tcPr>
          <w:p w14:paraId="2BEABB87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08/04/2026</w:t>
            </w:r>
          </w:p>
        </w:tc>
      </w:tr>
      <w:tr w:rsidR="00161996" w:rsidRPr="008440D9" w14:paraId="254EB741" w14:textId="77777777">
        <w:tc>
          <w:tcPr>
            <w:tcW w:w="4320" w:type="dxa"/>
            <w:shd w:val="clear" w:color="auto" w:fill="D9E1F2"/>
          </w:tcPr>
          <w:p w14:paraId="28704A57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Duración</w:t>
            </w:r>
          </w:p>
        </w:tc>
        <w:tc>
          <w:tcPr>
            <w:tcW w:w="4320" w:type="dxa"/>
          </w:tcPr>
          <w:p w14:paraId="76E0B362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1 semana</w:t>
            </w:r>
          </w:p>
        </w:tc>
      </w:tr>
      <w:tr w:rsidR="00161996" w:rsidRPr="008440D9" w14:paraId="656208BB" w14:textId="77777777">
        <w:tc>
          <w:tcPr>
            <w:tcW w:w="4320" w:type="dxa"/>
            <w:shd w:val="clear" w:color="auto" w:fill="D9E1F2"/>
          </w:tcPr>
          <w:p w14:paraId="57D90DCE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Módulos/componentes trabajados</w:t>
            </w:r>
          </w:p>
        </w:tc>
        <w:tc>
          <w:tcPr>
            <w:tcW w:w="4320" w:type="dxa"/>
          </w:tcPr>
          <w:p w14:paraId="3CF385D5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Compras (Requerimientos), Materiales (Reactivación)</w:t>
            </w:r>
          </w:p>
        </w:tc>
      </w:tr>
    </w:tbl>
    <w:p w14:paraId="7CF5CB4A" w14:textId="77777777" w:rsidR="00161996" w:rsidRPr="008440D9" w:rsidRDefault="00000000">
      <w:pPr>
        <w:pStyle w:val="Ttulo1"/>
      </w:pPr>
      <w:r w:rsidRPr="008440D9">
        <w:t>3. Resumen ejecutivo de pruebas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58"/>
        <w:gridCol w:w="1440"/>
        <w:gridCol w:w="1440"/>
        <w:gridCol w:w="1440"/>
        <w:gridCol w:w="1514"/>
        <w:gridCol w:w="1440"/>
      </w:tblGrid>
      <w:tr w:rsidR="00161996" w:rsidRPr="008440D9" w14:paraId="22A78450" w14:textId="77777777">
        <w:tc>
          <w:tcPr>
            <w:tcW w:w="1440" w:type="dxa"/>
            <w:shd w:val="clear" w:color="auto" w:fill="1F3864"/>
          </w:tcPr>
          <w:p w14:paraId="7C84E285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Total</w:t>
            </w:r>
            <w:r w:rsidRPr="008440D9">
              <w:rPr>
                <w:b/>
                <w:color w:val="FFFFFF"/>
                <w:szCs w:val="28"/>
              </w:rPr>
              <w:br/>
              <w:t>Planificados</w:t>
            </w:r>
          </w:p>
        </w:tc>
        <w:tc>
          <w:tcPr>
            <w:tcW w:w="1440" w:type="dxa"/>
            <w:shd w:val="clear" w:color="auto" w:fill="1F3864"/>
          </w:tcPr>
          <w:p w14:paraId="10F30646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Total</w:t>
            </w:r>
            <w:r w:rsidRPr="008440D9">
              <w:rPr>
                <w:b/>
                <w:color w:val="FFFFFF"/>
                <w:szCs w:val="28"/>
              </w:rPr>
              <w:br/>
              <w:t>Ejecutados</w:t>
            </w:r>
          </w:p>
        </w:tc>
        <w:tc>
          <w:tcPr>
            <w:tcW w:w="1440" w:type="dxa"/>
            <w:shd w:val="clear" w:color="auto" w:fill="1F3864"/>
          </w:tcPr>
          <w:p w14:paraId="56446BF1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PASS</w:t>
            </w:r>
          </w:p>
        </w:tc>
        <w:tc>
          <w:tcPr>
            <w:tcW w:w="1440" w:type="dxa"/>
            <w:shd w:val="clear" w:color="auto" w:fill="1F3864"/>
          </w:tcPr>
          <w:p w14:paraId="19EDE574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FAIL</w:t>
            </w:r>
          </w:p>
        </w:tc>
        <w:tc>
          <w:tcPr>
            <w:tcW w:w="1440" w:type="dxa"/>
            <w:shd w:val="clear" w:color="auto" w:fill="1F3864"/>
          </w:tcPr>
          <w:p w14:paraId="56885201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BLOQUEADO</w:t>
            </w:r>
          </w:p>
        </w:tc>
        <w:tc>
          <w:tcPr>
            <w:tcW w:w="1440" w:type="dxa"/>
            <w:shd w:val="clear" w:color="auto" w:fill="1F3864"/>
          </w:tcPr>
          <w:p w14:paraId="46BED96A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% Éxito</w:t>
            </w:r>
          </w:p>
        </w:tc>
      </w:tr>
      <w:tr w:rsidR="00161996" w:rsidRPr="008440D9" w14:paraId="56FAA87E" w14:textId="77777777">
        <w:tc>
          <w:tcPr>
            <w:tcW w:w="1440" w:type="dxa"/>
            <w:shd w:val="clear" w:color="auto" w:fill="FFFFFF"/>
          </w:tcPr>
          <w:p w14:paraId="0F8BAB83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18</w:t>
            </w:r>
          </w:p>
        </w:tc>
        <w:tc>
          <w:tcPr>
            <w:tcW w:w="1440" w:type="dxa"/>
            <w:shd w:val="clear" w:color="auto" w:fill="FFFFFF"/>
          </w:tcPr>
          <w:p w14:paraId="7C3F67C6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18</w:t>
            </w:r>
          </w:p>
        </w:tc>
        <w:tc>
          <w:tcPr>
            <w:tcW w:w="1440" w:type="dxa"/>
            <w:shd w:val="clear" w:color="auto" w:fill="E2EFDA"/>
          </w:tcPr>
          <w:p w14:paraId="277D170F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18</w:t>
            </w:r>
          </w:p>
        </w:tc>
        <w:tc>
          <w:tcPr>
            <w:tcW w:w="1440" w:type="dxa"/>
            <w:shd w:val="clear" w:color="auto" w:fill="FCE4D6"/>
          </w:tcPr>
          <w:p w14:paraId="04EA654E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0</w:t>
            </w:r>
          </w:p>
        </w:tc>
        <w:tc>
          <w:tcPr>
            <w:tcW w:w="1440" w:type="dxa"/>
            <w:shd w:val="clear" w:color="auto" w:fill="FFF2CC"/>
          </w:tcPr>
          <w:p w14:paraId="2F3D266C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0</w:t>
            </w:r>
          </w:p>
        </w:tc>
        <w:tc>
          <w:tcPr>
            <w:tcW w:w="1440" w:type="dxa"/>
            <w:shd w:val="clear" w:color="auto" w:fill="E2EFDA"/>
          </w:tcPr>
          <w:p w14:paraId="57F7C2D7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100%</w:t>
            </w:r>
          </w:p>
        </w:tc>
      </w:tr>
    </w:tbl>
    <w:p w14:paraId="691EC350" w14:textId="77777777" w:rsidR="00161996" w:rsidRPr="008440D9" w:rsidRDefault="00161996"/>
    <w:p w14:paraId="5C37B039" w14:textId="77777777" w:rsidR="00161996" w:rsidRPr="008440D9" w:rsidRDefault="00000000">
      <w:r w:rsidRPr="008440D9">
        <w:rPr>
          <w:i/>
          <w:color w:val="595959"/>
          <w:sz w:val="18"/>
        </w:rPr>
        <w:t>Resumen por módulo: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34"/>
        <w:gridCol w:w="1738"/>
        <w:gridCol w:w="1422"/>
        <w:gridCol w:w="1420"/>
        <w:gridCol w:w="1419"/>
        <w:gridCol w:w="1423"/>
      </w:tblGrid>
      <w:tr w:rsidR="00161996" w:rsidRPr="008440D9" w14:paraId="25E3BAEB" w14:textId="77777777">
        <w:tc>
          <w:tcPr>
            <w:tcW w:w="1440" w:type="dxa"/>
            <w:shd w:val="clear" w:color="auto" w:fill="2E75B6"/>
          </w:tcPr>
          <w:p w14:paraId="5F706494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Módulo</w:t>
            </w:r>
          </w:p>
        </w:tc>
        <w:tc>
          <w:tcPr>
            <w:tcW w:w="1440" w:type="dxa"/>
            <w:shd w:val="clear" w:color="auto" w:fill="2E75B6"/>
          </w:tcPr>
          <w:p w14:paraId="75CF74DA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Tipo de prueba</w:t>
            </w:r>
          </w:p>
        </w:tc>
        <w:tc>
          <w:tcPr>
            <w:tcW w:w="1440" w:type="dxa"/>
            <w:shd w:val="clear" w:color="auto" w:fill="2E75B6"/>
          </w:tcPr>
          <w:p w14:paraId="32C2CF66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N° Casos</w:t>
            </w:r>
          </w:p>
        </w:tc>
        <w:tc>
          <w:tcPr>
            <w:tcW w:w="1440" w:type="dxa"/>
            <w:shd w:val="clear" w:color="auto" w:fill="2E75B6"/>
          </w:tcPr>
          <w:p w14:paraId="769B4DCC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PASS</w:t>
            </w:r>
          </w:p>
        </w:tc>
        <w:tc>
          <w:tcPr>
            <w:tcW w:w="1440" w:type="dxa"/>
            <w:shd w:val="clear" w:color="auto" w:fill="2E75B6"/>
          </w:tcPr>
          <w:p w14:paraId="3F0491D5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FAIL</w:t>
            </w:r>
          </w:p>
        </w:tc>
        <w:tc>
          <w:tcPr>
            <w:tcW w:w="1440" w:type="dxa"/>
            <w:shd w:val="clear" w:color="auto" w:fill="2E75B6"/>
          </w:tcPr>
          <w:p w14:paraId="2D5B62A2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% Éxito</w:t>
            </w:r>
          </w:p>
        </w:tc>
      </w:tr>
      <w:tr w:rsidR="00161996" w:rsidRPr="008440D9" w14:paraId="4EEA23B2" w14:textId="77777777">
        <w:tc>
          <w:tcPr>
            <w:tcW w:w="1440" w:type="dxa"/>
            <w:shd w:val="clear" w:color="auto" w:fill="F2F2F2"/>
          </w:tcPr>
          <w:p w14:paraId="2C868996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Compras</w:t>
            </w:r>
          </w:p>
        </w:tc>
        <w:tc>
          <w:tcPr>
            <w:tcW w:w="1440" w:type="dxa"/>
            <w:shd w:val="clear" w:color="auto" w:fill="F2F2F2"/>
          </w:tcPr>
          <w:p w14:paraId="40590C85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Automatizada (Jest/Supertest)</w:t>
            </w:r>
          </w:p>
        </w:tc>
        <w:tc>
          <w:tcPr>
            <w:tcW w:w="1440" w:type="dxa"/>
            <w:shd w:val="clear" w:color="auto" w:fill="F2F2F2"/>
          </w:tcPr>
          <w:p w14:paraId="334219AB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14</w:t>
            </w:r>
          </w:p>
        </w:tc>
        <w:tc>
          <w:tcPr>
            <w:tcW w:w="1440" w:type="dxa"/>
            <w:shd w:val="clear" w:color="auto" w:fill="F2F2F2"/>
          </w:tcPr>
          <w:p w14:paraId="09DF7650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14</w:t>
            </w:r>
          </w:p>
        </w:tc>
        <w:tc>
          <w:tcPr>
            <w:tcW w:w="1440" w:type="dxa"/>
            <w:shd w:val="clear" w:color="auto" w:fill="F2F2F2"/>
          </w:tcPr>
          <w:p w14:paraId="5CCA8F96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0</w:t>
            </w:r>
          </w:p>
        </w:tc>
        <w:tc>
          <w:tcPr>
            <w:tcW w:w="1440" w:type="dxa"/>
            <w:shd w:val="clear" w:color="auto" w:fill="F2F2F2"/>
          </w:tcPr>
          <w:p w14:paraId="61F353FE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100%</w:t>
            </w:r>
          </w:p>
        </w:tc>
      </w:tr>
      <w:tr w:rsidR="00161996" w:rsidRPr="008440D9" w14:paraId="791B0CC9" w14:textId="77777777">
        <w:tc>
          <w:tcPr>
            <w:tcW w:w="1440" w:type="dxa"/>
            <w:shd w:val="clear" w:color="auto" w:fill="FFFFFF"/>
          </w:tcPr>
          <w:p w14:paraId="07683723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Materiales</w:t>
            </w:r>
          </w:p>
        </w:tc>
        <w:tc>
          <w:tcPr>
            <w:tcW w:w="1440" w:type="dxa"/>
            <w:shd w:val="clear" w:color="auto" w:fill="FFFFFF"/>
          </w:tcPr>
          <w:p w14:paraId="4417FA87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Automatizada (Jest/Supertest)</w:t>
            </w:r>
          </w:p>
        </w:tc>
        <w:tc>
          <w:tcPr>
            <w:tcW w:w="1440" w:type="dxa"/>
            <w:shd w:val="clear" w:color="auto" w:fill="FFFFFF"/>
          </w:tcPr>
          <w:p w14:paraId="66F2EB73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4</w:t>
            </w:r>
          </w:p>
        </w:tc>
        <w:tc>
          <w:tcPr>
            <w:tcW w:w="1440" w:type="dxa"/>
            <w:shd w:val="clear" w:color="auto" w:fill="FFFFFF"/>
          </w:tcPr>
          <w:p w14:paraId="103F95E3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4</w:t>
            </w:r>
          </w:p>
        </w:tc>
        <w:tc>
          <w:tcPr>
            <w:tcW w:w="1440" w:type="dxa"/>
            <w:shd w:val="clear" w:color="auto" w:fill="FFFFFF"/>
          </w:tcPr>
          <w:p w14:paraId="7265E9A6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0</w:t>
            </w:r>
          </w:p>
        </w:tc>
        <w:tc>
          <w:tcPr>
            <w:tcW w:w="1440" w:type="dxa"/>
            <w:shd w:val="clear" w:color="auto" w:fill="FFFFFF"/>
          </w:tcPr>
          <w:p w14:paraId="4AC16A62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100%</w:t>
            </w:r>
          </w:p>
        </w:tc>
      </w:tr>
      <w:tr w:rsidR="00161996" w:rsidRPr="008440D9" w14:paraId="3A4A254B" w14:textId="77777777">
        <w:tc>
          <w:tcPr>
            <w:tcW w:w="1440" w:type="dxa"/>
            <w:shd w:val="clear" w:color="auto" w:fill="D9E1F2"/>
          </w:tcPr>
          <w:p w14:paraId="1DC67D66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TOTAL</w:t>
            </w:r>
          </w:p>
        </w:tc>
        <w:tc>
          <w:tcPr>
            <w:tcW w:w="1440" w:type="dxa"/>
            <w:shd w:val="clear" w:color="auto" w:fill="D9E1F2"/>
          </w:tcPr>
          <w:p w14:paraId="62C567A0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—</w:t>
            </w:r>
          </w:p>
        </w:tc>
        <w:tc>
          <w:tcPr>
            <w:tcW w:w="1440" w:type="dxa"/>
            <w:shd w:val="clear" w:color="auto" w:fill="D9E1F2"/>
          </w:tcPr>
          <w:p w14:paraId="4A256075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18</w:t>
            </w:r>
          </w:p>
        </w:tc>
        <w:tc>
          <w:tcPr>
            <w:tcW w:w="1440" w:type="dxa"/>
            <w:shd w:val="clear" w:color="auto" w:fill="D9E1F2"/>
          </w:tcPr>
          <w:p w14:paraId="16F24199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18</w:t>
            </w:r>
          </w:p>
        </w:tc>
        <w:tc>
          <w:tcPr>
            <w:tcW w:w="1440" w:type="dxa"/>
            <w:shd w:val="clear" w:color="auto" w:fill="D9E1F2"/>
          </w:tcPr>
          <w:p w14:paraId="66CB3CEF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0</w:t>
            </w:r>
          </w:p>
        </w:tc>
        <w:tc>
          <w:tcPr>
            <w:tcW w:w="1440" w:type="dxa"/>
            <w:shd w:val="clear" w:color="auto" w:fill="D9E1F2"/>
          </w:tcPr>
          <w:p w14:paraId="1DED7910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100%</w:t>
            </w:r>
          </w:p>
        </w:tc>
      </w:tr>
    </w:tbl>
    <w:p w14:paraId="498576DA" w14:textId="77777777" w:rsidR="00161996" w:rsidRPr="008440D9" w:rsidRDefault="00000000">
      <w:pPr>
        <w:pStyle w:val="Ttulo1"/>
      </w:pPr>
      <w:r w:rsidRPr="008440D9">
        <w:t>4. Alcance de las pruebas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61996" w:rsidRPr="008440D9" w14:paraId="53AC0565" w14:textId="77777777">
        <w:tc>
          <w:tcPr>
            <w:tcW w:w="4320" w:type="dxa"/>
            <w:shd w:val="clear" w:color="auto" w:fill="D9E1F2"/>
          </w:tcPr>
          <w:p w14:paraId="202D6369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Módulos/funcionalidades probadas</w:t>
            </w:r>
          </w:p>
        </w:tc>
        <w:tc>
          <w:tcPr>
            <w:tcW w:w="4320" w:type="dxa"/>
          </w:tcPr>
          <w:p w14:paraId="084B814C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 xml:space="preserve">CRUD de Requerimientos de Compra (POST/GET/PATCH/DELETE, RBAC), flujo de aprobación/rechazo, endpoint de </w:t>
            </w:r>
            <w:r w:rsidRPr="008440D9">
              <w:rPr>
                <w:color w:val="000000"/>
                <w:szCs w:val="28"/>
              </w:rPr>
              <w:lastRenderedPageBreak/>
              <w:t>reactivación de materiales (PUT /materiales/:id activo:true).</w:t>
            </w:r>
          </w:p>
        </w:tc>
      </w:tr>
      <w:tr w:rsidR="00161996" w:rsidRPr="008440D9" w14:paraId="7F388EDE" w14:textId="77777777">
        <w:tc>
          <w:tcPr>
            <w:tcW w:w="4320" w:type="dxa"/>
            <w:shd w:val="clear" w:color="auto" w:fill="D9E1F2"/>
          </w:tcPr>
          <w:p w14:paraId="0957C3CB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lastRenderedPageBreak/>
              <w:t>Módulos excluidos (fuera de alcance)</w:t>
            </w:r>
          </w:p>
        </w:tc>
        <w:tc>
          <w:tcPr>
            <w:tcW w:w="4320" w:type="dxa"/>
          </w:tcPr>
          <w:p w14:paraId="06FEFCE5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Contabilidad, Reportes, módulos de sprints anteriores no modificados.</w:t>
            </w:r>
          </w:p>
        </w:tc>
      </w:tr>
      <w:tr w:rsidR="00161996" w:rsidRPr="008440D9" w14:paraId="751CE1D0" w14:textId="77777777">
        <w:tc>
          <w:tcPr>
            <w:tcW w:w="4320" w:type="dxa"/>
            <w:shd w:val="clear" w:color="auto" w:fill="D9E1F2"/>
          </w:tcPr>
          <w:p w14:paraId="37CDC4E6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Tipos de prueba ejecutados</w:t>
            </w:r>
          </w:p>
        </w:tc>
        <w:tc>
          <w:tcPr>
            <w:tcW w:w="4320" w:type="dxa"/>
          </w:tcPr>
          <w:p w14:paraId="6C0774E8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Automatizada de integración de API con Jest + Supertest. Verificación RBAC por rol.</w:t>
            </w:r>
          </w:p>
        </w:tc>
      </w:tr>
      <w:tr w:rsidR="00161996" w:rsidRPr="008440D9" w14:paraId="5A9A77B4" w14:textId="77777777">
        <w:tc>
          <w:tcPr>
            <w:tcW w:w="4320" w:type="dxa"/>
            <w:shd w:val="clear" w:color="auto" w:fill="D9E1F2"/>
          </w:tcPr>
          <w:p w14:paraId="700FDA60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Entorno de pruebas</w:t>
            </w:r>
          </w:p>
        </w:tc>
        <w:tc>
          <w:tcPr>
            <w:tcW w:w="4320" w:type="dxa"/>
          </w:tcPr>
          <w:p w14:paraId="2B3991C8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Local – Docker Compose (backend Node.js, PostgreSQL). Sin datos persistentes entre ejecuciones.</w:t>
            </w:r>
          </w:p>
        </w:tc>
      </w:tr>
      <w:tr w:rsidR="00161996" w:rsidRPr="008440D9" w14:paraId="01795C12" w14:textId="77777777">
        <w:tc>
          <w:tcPr>
            <w:tcW w:w="4320" w:type="dxa"/>
            <w:shd w:val="clear" w:color="auto" w:fill="D9E1F2"/>
          </w:tcPr>
          <w:p w14:paraId="72EF0A41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Herramientas utilizadas</w:t>
            </w:r>
          </w:p>
        </w:tc>
        <w:tc>
          <w:tcPr>
            <w:tcW w:w="4320" w:type="dxa"/>
          </w:tcPr>
          <w:p w14:paraId="576965F5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 xml:space="preserve">Jest 29, Supertest 6, jsonwebtoken. Ejecución: npm test -- </w:t>
            </w:r>
            <w:proofErr w:type="spellStart"/>
            <w:r w:rsidRPr="008440D9">
              <w:rPr>
                <w:color w:val="000000"/>
                <w:szCs w:val="28"/>
              </w:rPr>
              <w:t>compras_requerimientos</w:t>
            </w:r>
            <w:proofErr w:type="spellEnd"/>
            <w:r w:rsidRPr="008440D9">
              <w:rPr>
                <w:color w:val="000000"/>
                <w:szCs w:val="28"/>
              </w:rPr>
              <w:t>.</w:t>
            </w:r>
          </w:p>
        </w:tc>
      </w:tr>
    </w:tbl>
    <w:p w14:paraId="27CDDFE1" w14:textId="77777777" w:rsidR="00161996" w:rsidRPr="008440D9" w:rsidRDefault="00000000">
      <w:pPr>
        <w:pStyle w:val="Ttulo1"/>
      </w:pPr>
      <w:r w:rsidRPr="008440D9">
        <w:t>5. Tabla de casos de prueba ejecutados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8"/>
        <w:gridCol w:w="565"/>
        <w:gridCol w:w="764"/>
        <w:gridCol w:w="1791"/>
        <w:gridCol w:w="943"/>
        <w:gridCol w:w="943"/>
        <w:gridCol w:w="991"/>
        <w:gridCol w:w="594"/>
        <w:gridCol w:w="1847"/>
      </w:tblGrid>
      <w:tr w:rsidR="00161996" w:rsidRPr="008440D9" w14:paraId="4F9AB1BD" w14:textId="77777777" w:rsidTr="008440D9">
        <w:tc>
          <w:tcPr>
            <w:tcW w:w="418" w:type="dxa"/>
            <w:shd w:val="clear" w:color="auto" w:fill="1F3864"/>
          </w:tcPr>
          <w:p w14:paraId="20127D34" w14:textId="77777777" w:rsidR="00161996" w:rsidRPr="008440D9" w:rsidRDefault="00000000">
            <w:proofErr w:type="gramStart"/>
            <w:r w:rsidRPr="008440D9">
              <w:rPr>
                <w:b/>
                <w:color w:val="FFFFFF"/>
              </w:rPr>
              <w:t>ID</w:t>
            </w:r>
            <w:proofErr w:type="gramEnd"/>
            <w:r w:rsidRPr="008440D9">
              <w:rPr>
                <w:b/>
                <w:color w:val="FFFFFF"/>
              </w:rPr>
              <w:t xml:space="preserve"> CP</w:t>
            </w:r>
          </w:p>
        </w:tc>
        <w:tc>
          <w:tcPr>
            <w:tcW w:w="565" w:type="dxa"/>
            <w:shd w:val="clear" w:color="auto" w:fill="1F3864"/>
          </w:tcPr>
          <w:p w14:paraId="0059F74B" w14:textId="77777777" w:rsidR="00161996" w:rsidRPr="008440D9" w:rsidRDefault="00000000">
            <w:r w:rsidRPr="008440D9">
              <w:rPr>
                <w:b/>
                <w:color w:val="FFFFFF"/>
              </w:rPr>
              <w:t>Grupo</w:t>
            </w:r>
          </w:p>
        </w:tc>
        <w:tc>
          <w:tcPr>
            <w:tcW w:w="764" w:type="dxa"/>
            <w:shd w:val="clear" w:color="auto" w:fill="1F3864"/>
          </w:tcPr>
          <w:p w14:paraId="1670A757" w14:textId="77777777" w:rsidR="00161996" w:rsidRPr="008440D9" w:rsidRDefault="00000000">
            <w:r w:rsidRPr="008440D9">
              <w:rPr>
                <w:b/>
                <w:color w:val="FFFFFF"/>
              </w:rPr>
              <w:t>Módulo</w:t>
            </w:r>
          </w:p>
        </w:tc>
        <w:tc>
          <w:tcPr>
            <w:tcW w:w="1338" w:type="dxa"/>
            <w:shd w:val="clear" w:color="auto" w:fill="1F3864"/>
          </w:tcPr>
          <w:p w14:paraId="7AD08171" w14:textId="77777777" w:rsidR="00161996" w:rsidRPr="008440D9" w:rsidRDefault="00000000">
            <w:r w:rsidRPr="008440D9">
              <w:rPr>
                <w:b/>
                <w:color w:val="FFFFFF"/>
              </w:rPr>
              <w:t>Descripción</w:t>
            </w:r>
          </w:p>
        </w:tc>
        <w:tc>
          <w:tcPr>
            <w:tcW w:w="1396" w:type="dxa"/>
            <w:shd w:val="clear" w:color="auto" w:fill="1F3864"/>
          </w:tcPr>
          <w:p w14:paraId="2C02D1E5" w14:textId="77777777" w:rsidR="00161996" w:rsidRPr="008440D9" w:rsidRDefault="00000000">
            <w:r w:rsidRPr="008440D9">
              <w:rPr>
                <w:b/>
                <w:color w:val="FFFFFF"/>
              </w:rPr>
              <w:t>Tipo</w:t>
            </w:r>
          </w:p>
        </w:tc>
        <w:tc>
          <w:tcPr>
            <w:tcW w:w="943" w:type="dxa"/>
            <w:shd w:val="clear" w:color="auto" w:fill="1F3864"/>
          </w:tcPr>
          <w:p w14:paraId="033AF99D" w14:textId="77777777" w:rsidR="00161996" w:rsidRPr="008440D9" w:rsidRDefault="00000000">
            <w:r w:rsidRPr="008440D9">
              <w:rPr>
                <w:b/>
                <w:color w:val="FFFFFF"/>
              </w:rPr>
              <w:t>Resultado</w:t>
            </w:r>
            <w:r w:rsidRPr="008440D9">
              <w:rPr>
                <w:b/>
                <w:color w:val="FFFFFF"/>
              </w:rPr>
              <w:br/>
              <w:t>Esperado</w:t>
            </w:r>
          </w:p>
        </w:tc>
        <w:tc>
          <w:tcPr>
            <w:tcW w:w="991" w:type="dxa"/>
            <w:shd w:val="clear" w:color="auto" w:fill="1F3864"/>
          </w:tcPr>
          <w:p w14:paraId="0886B117" w14:textId="77777777" w:rsidR="00161996" w:rsidRPr="008440D9" w:rsidRDefault="00000000">
            <w:r w:rsidRPr="008440D9">
              <w:rPr>
                <w:b/>
                <w:color w:val="FFFFFF"/>
              </w:rPr>
              <w:t>Resultado</w:t>
            </w:r>
            <w:r w:rsidRPr="008440D9">
              <w:rPr>
                <w:b/>
                <w:color w:val="FFFFFF"/>
              </w:rPr>
              <w:br/>
              <w:t>Obtenido</w:t>
            </w:r>
          </w:p>
        </w:tc>
        <w:tc>
          <w:tcPr>
            <w:tcW w:w="594" w:type="dxa"/>
            <w:shd w:val="clear" w:color="auto" w:fill="1F3864"/>
          </w:tcPr>
          <w:p w14:paraId="3244638D" w14:textId="77777777" w:rsidR="00161996" w:rsidRPr="008440D9" w:rsidRDefault="00000000">
            <w:r w:rsidRPr="008440D9">
              <w:rPr>
                <w:b/>
                <w:color w:val="FFFFFF"/>
              </w:rPr>
              <w:t>Estado</w:t>
            </w:r>
          </w:p>
        </w:tc>
        <w:tc>
          <w:tcPr>
            <w:tcW w:w="1847" w:type="dxa"/>
            <w:shd w:val="clear" w:color="auto" w:fill="1F3864"/>
          </w:tcPr>
          <w:p w14:paraId="04ABD86E" w14:textId="77777777" w:rsidR="00161996" w:rsidRPr="008440D9" w:rsidRDefault="00000000">
            <w:r w:rsidRPr="008440D9">
              <w:rPr>
                <w:b/>
                <w:color w:val="FFFFFF"/>
              </w:rPr>
              <w:t>Evidencia</w:t>
            </w:r>
          </w:p>
        </w:tc>
      </w:tr>
      <w:tr w:rsidR="00161996" w:rsidRPr="008440D9" w14:paraId="61996CC5" w14:textId="77777777" w:rsidTr="008440D9">
        <w:tc>
          <w:tcPr>
            <w:tcW w:w="418" w:type="dxa"/>
            <w:shd w:val="clear" w:color="auto" w:fill="F2F2F2"/>
          </w:tcPr>
          <w:p w14:paraId="7CA18393" w14:textId="77777777" w:rsidR="00161996" w:rsidRPr="008440D9" w:rsidRDefault="00000000">
            <w:r w:rsidRPr="008440D9">
              <w:rPr>
                <w:color w:val="000000"/>
              </w:rPr>
              <w:t>CP-051</w:t>
            </w:r>
          </w:p>
        </w:tc>
        <w:tc>
          <w:tcPr>
            <w:tcW w:w="565" w:type="dxa"/>
            <w:shd w:val="clear" w:color="auto" w:fill="F2F2F2"/>
          </w:tcPr>
          <w:p w14:paraId="5B4193BD" w14:textId="77777777" w:rsidR="00161996" w:rsidRPr="008440D9" w:rsidRDefault="00000000">
            <w:r w:rsidRPr="008440D9">
              <w:rPr>
                <w:color w:val="000000"/>
              </w:rPr>
              <w:t>Grupo 1</w:t>
            </w:r>
          </w:p>
        </w:tc>
        <w:tc>
          <w:tcPr>
            <w:tcW w:w="764" w:type="dxa"/>
            <w:shd w:val="clear" w:color="auto" w:fill="F2F2F2"/>
          </w:tcPr>
          <w:p w14:paraId="7DCDA4E1" w14:textId="77777777" w:rsidR="00161996" w:rsidRPr="008440D9" w:rsidRDefault="00000000">
            <w:r w:rsidRPr="008440D9">
              <w:rPr>
                <w:color w:val="000000"/>
              </w:rPr>
              <w:t>Compras</w:t>
            </w:r>
          </w:p>
        </w:tc>
        <w:tc>
          <w:tcPr>
            <w:tcW w:w="1338" w:type="dxa"/>
            <w:shd w:val="clear" w:color="auto" w:fill="F2F2F2"/>
          </w:tcPr>
          <w:p w14:paraId="553B492B" w14:textId="77777777" w:rsidR="00161996" w:rsidRPr="008440D9" w:rsidRDefault="00000000">
            <w:r w:rsidRPr="008440D9">
              <w:rPr>
                <w:color w:val="000000"/>
              </w:rPr>
              <w:t>POST /requerimientos sin token: ruta protegida</w:t>
            </w:r>
          </w:p>
        </w:tc>
        <w:tc>
          <w:tcPr>
            <w:tcW w:w="1396" w:type="dxa"/>
            <w:shd w:val="clear" w:color="auto" w:fill="F2F2F2"/>
          </w:tcPr>
          <w:p w14:paraId="5E72D328" w14:textId="77777777" w:rsidR="00161996" w:rsidRPr="008440D9" w:rsidRDefault="00000000">
            <w:r w:rsidRPr="008440D9">
              <w:rPr>
                <w:color w:val="000000"/>
              </w:rPr>
              <w:t>Automatizada</w:t>
            </w:r>
          </w:p>
        </w:tc>
        <w:tc>
          <w:tcPr>
            <w:tcW w:w="943" w:type="dxa"/>
            <w:shd w:val="clear" w:color="auto" w:fill="F2F2F2"/>
          </w:tcPr>
          <w:p w14:paraId="761B8BE1" w14:textId="77777777" w:rsidR="00161996" w:rsidRPr="008440D9" w:rsidRDefault="00000000">
            <w:r w:rsidRPr="008440D9">
              <w:rPr>
                <w:color w:val="000000"/>
              </w:rPr>
              <w:t>HTTP 401 con campo 'error'.</w:t>
            </w:r>
          </w:p>
        </w:tc>
        <w:tc>
          <w:tcPr>
            <w:tcW w:w="991" w:type="dxa"/>
            <w:shd w:val="clear" w:color="auto" w:fill="F2F2F2"/>
          </w:tcPr>
          <w:p w14:paraId="19D23B97" w14:textId="77777777" w:rsidR="00161996" w:rsidRPr="008440D9" w:rsidRDefault="00000000">
            <w:r w:rsidRPr="008440D9">
              <w:rPr>
                <w:color w:val="000000"/>
              </w:rPr>
              <w:t>HTTP 401 – { error: '...' }</w:t>
            </w:r>
          </w:p>
        </w:tc>
        <w:tc>
          <w:tcPr>
            <w:tcW w:w="594" w:type="dxa"/>
            <w:shd w:val="clear" w:color="auto" w:fill="E2EFDA"/>
          </w:tcPr>
          <w:p w14:paraId="3144C548" w14:textId="77777777" w:rsidR="00161996" w:rsidRPr="008440D9" w:rsidRDefault="00000000">
            <w:r w:rsidRPr="008440D9">
              <w:rPr>
                <w:color w:val="000000"/>
              </w:rPr>
              <w:t>PASS</w:t>
            </w:r>
          </w:p>
        </w:tc>
        <w:tc>
          <w:tcPr>
            <w:tcW w:w="1847" w:type="dxa"/>
            <w:shd w:val="clear" w:color="auto" w:fill="F2F2F2"/>
          </w:tcPr>
          <w:p w14:paraId="36512230" w14:textId="77777777" w:rsidR="00161996" w:rsidRPr="008440D9" w:rsidRDefault="00000000">
            <w:r w:rsidRPr="008440D9">
              <w:rPr>
                <w:color w:val="000000"/>
              </w:rPr>
              <w:t>compras_requerimientos.test.js – Test 1</w:t>
            </w:r>
          </w:p>
        </w:tc>
      </w:tr>
      <w:tr w:rsidR="00161996" w:rsidRPr="008440D9" w14:paraId="32E6FE93" w14:textId="77777777" w:rsidTr="008440D9">
        <w:tc>
          <w:tcPr>
            <w:tcW w:w="418" w:type="dxa"/>
            <w:shd w:val="clear" w:color="auto" w:fill="FFFFFF"/>
          </w:tcPr>
          <w:p w14:paraId="55EE9988" w14:textId="77777777" w:rsidR="00161996" w:rsidRPr="008440D9" w:rsidRDefault="00000000">
            <w:r w:rsidRPr="008440D9">
              <w:rPr>
                <w:color w:val="000000"/>
              </w:rPr>
              <w:t>CP-052</w:t>
            </w:r>
          </w:p>
        </w:tc>
        <w:tc>
          <w:tcPr>
            <w:tcW w:w="565" w:type="dxa"/>
            <w:shd w:val="clear" w:color="auto" w:fill="FFFFFF"/>
          </w:tcPr>
          <w:p w14:paraId="3D84D9B0" w14:textId="77777777" w:rsidR="00161996" w:rsidRPr="008440D9" w:rsidRDefault="00000000">
            <w:r w:rsidRPr="008440D9">
              <w:rPr>
                <w:color w:val="000000"/>
              </w:rPr>
              <w:t>Grupo 1</w:t>
            </w:r>
          </w:p>
        </w:tc>
        <w:tc>
          <w:tcPr>
            <w:tcW w:w="764" w:type="dxa"/>
            <w:shd w:val="clear" w:color="auto" w:fill="FFFFFF"/>
          </w:tcPr>
          <w:p w14:paraId="2CA00244" w14:textId="77777777" w:rsidR="00161996" w:rsidRPr="008440D9" w:rsidRDefault="00000000">
            <w:r w:rsidRPr="008440D9">
              <w:rPr>
                <w:color w:val="000000"/>
              </w:rPr>
              <w:t>Compras</w:t>
            </w:r>
          </w:p>
        </w:tc>
        <w:tc>
          <w:tcPr>
            <w:tcW w:w="1338" w:type="dxa"/>
            <w:shd w:val="clear" w:color="auto" w:fill="FFFFFF"/>
          </w:tcPr>
          <w:p w14:paraId="1183AF91" w14:textId="77777777" w:rsidR="00161996" w:rsidRPr="008440D9" w:rsidRDefault="00000000">
            <w:r w:rsidRPr="008440D9">
              <w:rPr>
                <w:color w:val="000000"/>
              </w:rPr>
              <w:t>POST /requerimientos con Bodeguero: RBAC deniega creación</w:t>
            </w:r>
          </w:p>
        </w:tc>
        <w:tc>
          <w:tcPr>
            <w:tcW w:w="1396" w:type="dxa"/>
            <w:shd w:val="clear" w:color="auto" w:fill="FFFFFF"/>
          </w:tcPr>
          <w:p w14:paraId="03F2FE62" w14:textId="77777777" w:rsidR="00161996" w:rsidRPr="008440D9" w:rsidRDefault="00000000">
            <w:r w:rsidRPr="008440D9">
              <w:rPr>
                <w:color w:val="000000"/>
              </w:rPr>
              <w:t>Automatizada</w:t>
            </w:r>
          </w:p>
        </w:tc>
        <w:tc>
          <w:tcPr>
            <w:tcW w:w="943" w:type="dxa"/>
            <w:shd w:val="clear" w:color="auto" w:fill="FFFFFF"/>
          </w:tcPr>
          <w:p w14:paraId="1C15ABA1" w14:textId="77777777" w:rsidR="00161996" w:rsidRPr="008440D9" w:rsidRDefault="00000000">
            <w:r w:rsidRPr="008440D9">
              <w:rPr>
                <w:color w:val="000000"/>
              </w:rPr>
              <w:t>HTTP 403.</w:t>
            </w:r>
          </w:p>
        </w:tc>
        <w:tc>
          <w:tcPr>
            <w:tcW w:w="991" w:type="dxa"/>
            <w:shd w:val="clear" w:color="auto" w:fill="FFFFFF"/>
          </w:tcPr>
          <w:p w14:paraId="0665F18B" w14:textId="77777777" w:rsidR="00161996" w:rsidRPr="008440D9" w:rsidRDefault="00000000">
            <w:r w:rsidRPr="008440D9">
              <w:rPr>
                <w:color w:val="000000"/>
              </w:rPr>
              <w:t>HTTP 403.</w:t>
            </w:r>
          </w:p>
        </w:tc>
        <w:tc>
          <w:tcPr>
            <w:tcW w:w="594" w:type="dxa"/>
            <w:shd w:val="clear" w:color="auto" w:fill="E2EFDA"/>
          </w:tcPr>
          <w:p w14:paraId="0FF021DD" w14:textId="77777777" w:rsidR="00161996" w:rsidRPr="008440D9" w:rsidRDefault="00000000">
            <w:r w:rsidRPr="008440D9">
              <w:rPr>
                <w:color w:val="000000"/>
              </w:rPr>
              <w:t>PASS</w:t>
            </w:r>
          </w:p>
        </w:tc>
        <w:tc>
          <w:tcPr>
            <w:tcW w:w="1847" w:type="dxa"/>
            <w:shd w:val="clear" w:color="auto" w:fill="FFFFFF"/>
          </w:tcPr>
          <w:p w14:paraId="0A4FCFE3" w14:textId="77777777" w:rsidR="00161996" w:rsidRPr="008440D9" w:rsidRDefault="00000000">
            <w:r w:rsidRPr="008440D9">
              <w:rPr>
                <w:color w:val="000000"/>
              </w:rPr>
              <w:t>compras_requerimientos.test.js – Test 2</w:t>
            </w:r>
          </w:p>
        </w:tc>
      </w:tr>
      <w:tr w:rsidR="00161996" w:rsidRPr="008440D9" w14:paraId="5301824B" w14:textId="77777777" w:rsidTr="008440D9">
        <w:tc>
          <w:tcPr>
            <w:tcW w:w="418" w:type="dxa"/>
            <w:shd w:val="clear" w:color="auto" w:fill="F2F2F2"/>
          </w:tcPr>
          <w:p w14:paraId="62C10F56" w14:textId="77777777" w:rsidR="00161996" w:rsidRPr="008440D9" w:rsidRDefault="00000000">
            <w:r w:rsidRPr="008440D9">
              <w:rPr>
                <w:color w:val="000000"/>
              </w:rPr>
              <w:t>CP-053</w:t>
            </w:r>
          </w:p>
        </w:tc>
        <w:tc>
          <w:tcPr>
            <w:tcW w:w="565" w:type="dxa"/>
            <w:shd w:val="clear" w:color="auto" w:fill="F2F2F2"/>
          </w:tcPr>
          <w:p w14:paraId="23765074" w14:textId="77777777" w:rsidR="00161996" w:rsidRPr="008440D9" w:rsidRDefault="00000000">
            <w:r w:rsidRPr="008440D9">
              <w:rPr>
                <w:color w:val="000000"/>
              </w:rPr>
              <w:t>Grupo 1</w:t>
            </w:r>
          </w:p>
        </w:tc>
        <w:tc>
          <w:tcPr>
            <w:tcW w:w="764" w:type="dxa"/>
            <w:shd w:val="clear" w:color="auto" w:fill="F2F2F2"/>
          </w:tcPr>
          <w:p w14:paraId="0CF92F6F" w14:textId="77777777" w:rsidR="00161996" w:rsidRPr="008440D9" w:rsidRDefault="00000000">
            <w:r w:rsidRPr="008440D9">
              <w:rPr>
                <w:color w:val="000000"/>
              </w:rPr>
              <w:t>Compras</w:t>
            </w:r>
          </w:p>
        </w:tc>
        <w:tc>
          <w:tcPr>
            <w:tcW w:w="1338" w:type="dxa"/>
            <w:shd w:val="clear" w:color="auto" w:fill="F2F2F2"/>
          </w:tcPr>
          <w:p w14:paraId="4E9D7F21" w14:textId="77777777" w:rsidR="00161996" w:rsidRPr="008440D9" w:rsidRDefault="00000000">
            <w:r w:rsidRPr="008440D9">
              <w:rPr>
                <w:color w:val="000000"/>
              </w:rPr>
              <w:t>POST /requerimientos con Contador: RBAC deniega creación</w:t>
            </w:r>
          </w:p>
        </w:tc>
        <w:tc>
          <w:tcPr>
            <w:tcW w:w="1396" w:type="dxa"/>
            <w:shd w:val="clear" w:color="auto" w:fill="F2F2F2"/>
          </w:tcPr>
          <w:p w14:paraId="0B22EB9C" w14:textId="77777777" w:rsidR="00161996" w:rsidRPr="008440D9" w:rsidRDefault="00000000">
            <w:r w:rsidRPr="008440D9">
              <w:rPr>
                <w:color w:val="000000"/>
              </w:rPr>
              <w:t>Automatizada</w:t>
            </w:r>
          </w:p>
        </w:tc>
        <w:tc>
          <w:tcPr>
            <w:tcW w:w="943" w:type="dxa"/>
            <w:shd w:val="clear" w:color="auto" w:fill="F2F2F2"/>
          </w:tcPr>
          <w:p w14:paraId="55B5723F" w14:textId="77777777" w:rsidR="00161996" w:rsidRPr="008440D9" w:rsidRDefault="00000000">
            <w:r w:rsidRPr="008440D9">
              <w:rPr>
                <w:color w:val="000000"/>
              </w:rPr>
              <w:t>HTTP 403.</w:t>
            </w:r>
          </w:p>
        </w:tc>
        <w:tc>
          <w:tcPr>
            <w:tcW w:w="991" w:type="dxa"/>
            <w:shd w:val="clear" w:color="auto" w:fill="F2F2F2"/>
          </w:tcPr>
          <w:p w14:paraId="2CECCC08" w14:textId="77777777" w:rsidR="00161996" w:rsidRPr="008440D9" w:rsidRDefault="00000000">
            <w:r w:rsidRPr="008440D9">
              <w:rPr>
                <w:color w:val="000000"/>
              </w:rPr>
              <w:t>HTTP 403.</w:t>
            </w:r>
          </w:p>
        </w:tc>
        <w:tc>
          <w:tcPr>
            <w:tcW w:w="594" w:type="dxa"/>
            <w:shd w:val="clear" w:color="auto" w:fill="E2EFDA"/>
          </w:tcPr>
          <w:p w14:paraId="135C0D06" w14:textId="77777777" w:rsidR="00161996" w:rsidRPr="008440D9" w:rsidRDefault="00000000">
            <w:r w:rsidRPr="008440D9">
              <w:rPr>
                <w:color w:val="000000"/>
              </w:rPr>
              <w:t>PASS</w:t>
            </w:r>
          </w:p>
        </w:tc>
        <w:tc>
          <w:tcPr>
            <w:tcW w:w="1847" w:type="dxa"/>
            <w:shd w:val="clear" w:color="auto" w:fill="F2F2F2"/>
          </w:tcPr>
          <w:p w14:paraId="4D6C68E9" w14:textId="77777777" w:rsidR="00161996" w:rsidRPr="008440D9" w:rsidRDefault="00000000">
            <w:r w:rsidRPr="008440D9">
              <w:rPr>
                <w:color w:val="000000"/>
              </w:rPr>
              <w:t>compras_requerimientos.test.js – Test 3</w:t>
            </w:r>
          </w:p>
        </w:tc>
      </w:tr>
      <w:tr w:rsidR="00161996" w:rsidRPr="008440D9" w14:paraId="4935ACEF" w14:textId="77777777" w:rsidTr="008440D9">
        <w:tc>
          <w:tcPr>
            <w:tcW w:w="418" w:type="dxa"/>
            <w:shd w:val="clear" w:color="auto" w:fill="FFFFFF"/>
          </w:tcPr>
          <w:p w14:paraId="7BF0544E" w14:textId="77777777" w:rsidR="00161996" w:rsidRPr="008440D9" w:rsidRDefault="00000000">
            <w:r w:rsidRPr="008440D9">
              <w:rPr>
                <w:color w:val="000000"/>
              </w:rPr>
              <w:t>CP-054</w:t>
            </w:r>
          </w:p>
        </w:tc>
        <w:tc>
          <w:tcPr>
            <w:tcW w:w="565" w:type="dxa"/>
            <w:shd w:val="clear" w:color="auto" w:fill="FFFFFF"/>
          </w:tcPr>
          <w:p w14:paraId="4DDF251A" w14:textId="77777777" w:rsidR="00161996" w:rsidRPr="008440D9" w:rsidRDefault="00000000">
            <w:r w:rsidRPr="008440D9">
              <w:rPr>
                <w:color w:val="000000"/>
              </w:rPr>
              <w:t>Grupo 1</w:t>
            </w:r>
          </w:p>
        </w:tc>
        <w:tc>
          <w:tcPr>
            <w:tcW w:w="764" w:type="dxa"/>
            <w:shd w:val="clear" w:color="auto" w:fill="FFFFFF"/>
          </w:tcPr>
          <w:p w14:paraId="049F3E86" w14:textId="77777777" w:rsidR="00161996" w:rsidRPr="008440D9" w:rsidRDefault="00000000">
            <w:r w:rsidRPr="008440D9">
              <w:rPr>
                <w:color w:val="000000"/>
              </w:rPr>
              <w:t>Compras</w:t>
            </w:r>
          </w:p>
        </w:tc>
        <w:tc>
          <w:tcPr>
            <w:tcW w:w="1338" w:type="dxa"/>
            <w:shd w:val="clear" w:color="auto" w:fill="FFFFFF"/>
          </w:tcPr>
          <w:p w14:paraId="6C2E599E" w14:textId="77777777" w:rsidR="00161996" w:rsidRPr="008440D9" w:rsidRDefault="00000000">
            <w:r w:rsidRPr="008440D9">
              <w:rPr>
                <w:color w:val="000000"/>
              </w:rPr>
              <w:t>GET /requerimientos sin token: ruta protegida</w:t>
            </w:r>
          </w:p>
        </w:tc>
        <w:tc>
          <w:tcPr>
            <w:tcW w:w="1396" w:type="dxa"/>
            <w:shd w:val="clear" w:color="auto" w:fill="FFFFFF"/>
          </w:tcPr>
          <w:p w14:paraId="4930F26A" w14:textId="77777777" w:rsidR="00161996" w:rsidRPr="008440D9" w:rsidRDefault="00000000">
            <w:r w:rsidRPr="008440D9">
              <w:rPr>
                <w:color w:val="000000"/>
              </w:rPr>
              <w:t>Automatizada</w:t>
            </w:r>
          </w:p>
        </w:tc>
        <w:tc>
          <w:tcPr>
            <w:tcW w:w="943" w:type="dxa"/>
            <w:shd w:val="clear" w:color="auto" w:fill="FFFFFF"/>
          </w:tcPr>
          <w:p w14:paraId="75D0BBA0" w14:textId="77777777" w:rsidR="00161996" w:rsidRPr="008440D9" w:rsidRDefault="00000000">
            <w:r w:rsidRPr="008440D9">
              <w:rPr>
                <w:color w:val="000000"/>
              </w:rPr>
              <w:t>HTTP 401.</w:t>
            </w:r>
          </w:p>
        </w:tc>
        <w:tc>
          <w:tcPr>
            <w:tcW w:w="991" w:type="dxa"/>
            <w:shd w:val="clear" w:color="auto" w:fill="FFFFFF"/>
          </w:tcPr>
          <w:p w14:paraId="63BAD146" w14:textId="77777777" w:rsidR="00161996" w:rsidRPr="008440D9" w:rsidRDefault="00000000">
            <w:r w:rsidRPr="008440D9">
              <w:rPr>
                <w:color w:val="000000"/>
              </w:rPr>
              <w:t>HTTP 401.</w:t>
            </w:r>
          </w:p>
        </w:tc>
        <w:tc>
          <w:tcPr>
            <w:tcW w:w="594" w:type="dxa"/>
            <w:shd w:val="clear" w:color="auto" w:fill="E2EFDA"/>
          </w:tcPr>
          <w:p w14:paraId="10FB56DB" w14:textId="77777777" w:rsidR="00161996" w:rsidRPr="008440D9" w:rsidRDefault="00000000">
            <w:r w:rsidRPr="008440D9">
              <w:rPr>
                <w:color w:val="000000"/>
              </w:rPr>
              <w:t>PASS</w:t>
            </w:r>
          </w:p>
        </w:tc>
        <w:tc>
          <w:tcPr>
            <w:tcW w:w="1847" w:type="dxa"/>
            <w:shd w:val="clear" w:color="auto" w:fill="FFFFFF"/>
          </w:tcPr>
          <w:p w14:paraId="153FBCAB" w14:textId="77777777" w:rsidR="00161996" w:rsidRPr="008440D9" w:rsidRDefault="00000000">
            <w:r w:rsidRPr="008440D9">
              <w:rPr>
                <w:color w:val="000000"/>
              </w:rPr>
              <w:t>compras_requerimientos.test.js – Test 4</w:t>
            </w:r>
          </w:p>
        </w:tc>
      </w:tr>
      <w:tr w:rsidR="00161996" w:rsidRPr="008440D9" w14:paraId="2DABDEAF" w14:textId="77777777" w:rsidTr="008440D9">
        <w:tc>
          <w:tcPr>
            <w:tcW w:w="418" w:type="dxa"/>
            <w:shd w:val="clear" w:color="auto" w:fill="F2F2F2"/>
          </w:tcPr>
          <w:p w14:paraId="2B382B3C" w14:textId="77777777" w:rsidR="00161996" w:rsidRPr="008440D9" w:rsidRDefault="00000000">
            <w:r w:rsidRPr="008440D9">
              <w:rPr>
                <w:color w:val="000000"/>
              </w:rPr>
              <w:t>CP-055</w:t>
            </w:r>
          </w:p>
        </w:tc>
        <w:tc>
          <w:tcPr>
            <w:tcW w:w="565" w:type="dxa"/>
            <w:shd w:val="clear" w:color="auto" w:fill="F2F2F2"/>
          </w:tcPr>
          <w:p w14:paraId="24DF718B" w14:textId="77777777" w:rsidR="00161996" w:rsidRPr="008440D9" w:rsidRDefault="00000000">
            <w:r w:rsidRPr="008440D9">
              <w:rPr>
                <w:color w:val="000000"/>
              </w:rPr>
              <w:t>Grupo 1</w:t>
            </w:r>
          </w:p>
        </w:tc>
        <w:tc>
          <w:tcPr>
            <w:tcW w:w="764" w:type="dxa"/>
            <w:shd w:val="clear" w:color="auto" w:fill="F2F2F2"/>
          </w:tcPr>
          <w:p w14:paraId="2B13A5AF" w14:textId="77777777" w:rsidR="00161996" w:rsidRPr="008440D9" w:rsidRDefault="00000000">
            <w:r w:rsidRPr="008440D9">
              <w:rPr>
                <w:color w:val="000000"/>
              </w:rPr>
              <w:t>Compras</w:t>
            </w:r>
          </w:p>
        </w:tc>
        <w:tc>
          <w:tcPr>
            <w:tcW w:w="1338" w:type="dxa"/>
            <w:shd w:val="clear" w:color="auto" w:fill="F2F2F2"/>
          </w:tcPr>
          <w:p w14:paraId="2BC7E94A" w14:textId="77777777" w:rsidR="00161996" w:rsidRPr="008440D9" w:rsidRDefault="00000000">
            <w:r w:rsidRPr="008440D9">
              <w:rPr>
                <w:color w:val="000000"/>
              </w:rPr>
              <w:t>GET /requerimientos con Residente: pasa RBAC (acceso lectura)</w:t>
            </w:r>
          </w:p>
        </w:tc>
        <w:tc>
          <w:tcPr>
            <w:tcW w:w="1396" w:type="dxa"/>
            <w:shd w:val="clear" w:color="auto" w:fill="F2F2F2"/>
          </w:tcPr>
          <w:p w14:paraId="2F4D96FF" w14:textId="77777777" w:rsidR="00161996" w:rsidRPr="008440D9" w:rsidRDefault="00000000">
            <w:r w:rsidRPr="008440D9">
              <w:rPr>
                <w:color w:val="000000"/>
              </w:rPr>
              <w:t>Automatizada</w:t>
            </w:r>
          </w:p>
        </w:tc>
        <w:tc>
          <w:tcPr>
            <w:tcW w:w="943" w:type="dxa"/>
            <w:shd w:val="clear" w:color="auto" w:fill="F2F2F2"/>
          </w:tcPr>
          <w:p w14:paraId="4EA689AE" w14:textId="77777777" w:rsidR="00161996" w:rsidRPr="008440D9" w:rsidRDefault="00000000">
            <w:r w:rsidRPr="008440D9">
              <w:rPr>
                <w:color w:val="000000"/>
              </w:rPr>
              <w:t>HTTP 200 o 500 (no 401 ni 403).</w:t>
            </w:r>
          </w:p>
        </w:tc>
        <w:tc>
          <w:tcPr>
            <w:tcW w:w="991" w:type="dxa"/>
            <w:shd w:val="clear" w:color="auto" w:fill="F2F2F2"/>
          </w:tcPr>
          <w:p w14:paraId="65FCB844" w14:textId="77777777" w:rsidR="00161996" w:rsidRPr="008440D9" w:rsidRDefault="00000000">
            <w:r w:rsidRPr="008440D9">
              <w:rPr>
                <w:color w:val="000000"/>
              </w:rPr>
              <w:t>HTTP 200 o 500 según disponibilidad.</w:t>
            </w:r>
          </w:p>
        </w:tc>
        <w:tc>
          <w:tcPr>
            <w:tcW w:w="594" w:type="dxa"/>
            <w:shd w:val="clear" w:color="auto" w:fill="E2EFDA"/>
          </w:tcPr>
          <w:p w14:paraId="2B3603A9" w14:textId="77777777" w:rsidR="00161996" w:rsidRPr="008440D9" w:rsidRDefault="00000000">
            <w:r w:rsidRPr="008440D9">
              <w:rPr>
                <w:color w:val="000000"/>
              </w:rPr>
              <w:t>PASS</w:t>
            </w:r>
          </w:p>
        </w:tc>
        <w:tc>
          <w:tcPr>
            <w:tcW w:w="1847" w:type="dxa"/>
            <w:shd w:val="clear" w:color="auto" w:fill="F2F2F2"/>
          </w:tcPr>
          <w:p w14:paraId="52374701" w14:textId="77777777" w:rsidR="00161996" w:rsidRPr="008440D9" w:rsidRDefault="00000000">
            <w:r w:rsidRPr="008440D9">
              <w:rPr>
                <w:color w:val="000000"/>
              </w:rPr>
              <w:t>compras_requerimientos.test.js – Test 5</w:t>
            </w:r>
          </w:p>
        </w:tc>
      </w:tr>
      <w:tr w:rsidR="00161996" w:rsidRPr="008440D9" w14:paraId="4D0264C3" w14:textId="77777777" w:rsidTr="008440D9">
        <w:tc>
          <w:tcPr>
            <w:tcW w:w="418" w:type="dxa"/>
            <w:shd w:val="clear" w:color="auto" w:fill="FFFFFF"/>
          </w:tcPr>
          <w:p w14:paraId="358AB9F0" w14:textId="77777777" w:rsidR="00161996" w:rsidRPr="008440D9" w:rsidRDefault="00000000">
            <w:r w:rsidRPr="008440D9">
              <w:rPr>
                <w:color w:val="000000"/>
              </w:rPr>
              <w:t>CP-056</w:t>
            </w:r>
          </w:p>
        </w:tc>
        <w:tc>
          <w:tcPr>
            <w:tcW w:w="565" w:type="dxa"/>
            <w:shd w:val="clear" w:color="auto" w:fill="FFFFFF"/>
          </w:tcPr>
          <w:p w14:paraId="260C0847" w14:textId="77777777" w:rsidR="00161996" w:rsidRPr="008440D9" w:rsidRDefault="00000000">
            <w:r w:rsidRPr="008440D9">
              <w:rPr>
                <w:color w:val="000000"/>
              </w:rPr>
              <w:t>Grupo 1</w:t>
            </w:r>
          </w:p>
        </w:tc>
        <w:tc>
          <w:tcPr>
            <w:tcW w:w="764" w:type="dxa"/>
            <w:shd w:val="clear" w:color="auto" w:fill="FFFFFF"/>
          </w:tcPr>
          <w:p w14:paraId="36A64856" w14:textId="77777777" w:rsidR="00161996" w:rsidRPr="008440D9" w:rsidRDefault="00000000">
            <w:r w:rsidRPr="008440D9">
              <w:rPr>
                <w:color w:val="000000"/>
              </w:rPr>
              <w:t>Compras</w:t>
            </w:r>
          </w:p>
        </w:tc>
        <w:tc>
          <w:tcPr>
            <w:tcW w:w="1338" w:type="dxa"/>
            <w:shd w:val="clear" w:color="auto" w:fill="FFFFFF"/>
          </w:tcPr>
          <w:p w14:paraId="2431DC18" w14:textId="77777777" w:rsidR="00161996" w:rsidRPr="008440D9" w:rsidRDefault="00000000">
            <w:r w:rsidRPr="008440D9">
              <w:rPr>
                <w:color w:val="000000"/>
              </w:rPr>
              <w:t>GET /requerimientos con Admin: pasa RBAC</w:t>
            </w:r>
          </w:p>
        </w:tc>
        <w:tc>
          <w:tcPr>
            <w:tcW w:w="1396" w:type="dxa"/>
            <w:shd w:val="clear" w:color="auto" w:fill="FFFFFF"/>
          </w:tcPr>
          <w:p w14:paraId="27D537D2" w14:textId="77777777" w:rsidR="00161996" w:rsidRPr="008440D9" w:rsidRDefault="00000000">
            <w:r w:rsidRPr="008440D9">
              <w:rPr>
                <w:color w:val="000000"/>
              </w:rPr>
              <w:t>Automatizada</w:t>
            </w:r>
          </w:p>
        </w:tc>
        <w:tc>
          <w:tcPr>
            <w:tcW w:w="943" w:type="dxa"/>
            <w:shd w:val="clear" w:color="auto" w:fill="FFFFFF"/>
          </w:tcPr>
          <w:p w14:paraId="39CB487C" w14:textId="77777777" w:rsidR="00161996" w:rsidRPr="008440D9" w:rsidRDefault="00000000">
            <w:r w:rsidRPr="008440D9">
              <w:rPr>
                <w:color w:val="000000"/>
              </w:rPr>
              <w:t xml:space="preserve">HTTP 200 o 500 (no 401 ni </w:t>
            </w:r>
            <w:r w:rsidRPr="008440D9">
              <w:rPr>
                <w:color w:val="000000"/>
              </w:rPr>
              <w:lastRenderedPageBreak/>
              <w:t>403).</w:t>
            </w:r>
          </w:p>
        </w:tc>
        <w:tc>
          <w:tcPr>
            <w:tcW w:w="991" w:type="dxa"/>
            <w:shd w:val="clear" w:color="auto" w:fill="FFFFFF"/>
          </w:tcPr>
          <w:p w14:paraId="46A884AE" w14:textId="77777777" w:rsidR="00161996" w:rsidRPr="008440D9" w:rsidRDefault="00000000">
            <w:r w:rsidRPr="008440D9">
              <w:rPr>
                <w:color w:val="000000"/>
              </w:rPr>
              <w:lastRenderedPageBreak/>
              <w:t>HTTP 200 o 500 según disponi</w:t>
            </w:r>
            <w:r w:rsidRPr="008440D9">
              <w:rPr>
                <w:color w:val="000000"/>
              </w:rPr>
              <w:lastRenderedPageBreak/>
              <w:t>bilidad.</w:t>
            </w:r>
          </w:p>
        </w:tc>
        <w:tc>
          <w:tcPr>
            <w:tcW w:w="594" w:type="dxa"/>
            <w:shd w:val="clear" w:color="auto" w:fill="E2EFDA"/>
          </w:tcPr>
          <w:p w14:paraId="49F6D390" w14:textId="77777777" w:rsidR="00161996" w:rsidRPr="008440D9" w:rsidRDefault="00000000">
            <w:r w:rsidRPr="008440D9">
              <w:rPr>
                <w:color w:val="000000"/>
              </w:rPr>
              <w:lastRenderedPageBreak/>
              <w:t>PASS</w:t>
            </w:r>
          </w:p>
        </w:tc>
        <w:tc>
          <w:tcPr>
            <w:tcW w:w="1847" w:type="dxa"/>
            <w:shd w:val="clear" w:color="auto" w:fill="FFFFFF"/>
          </w:tcPr>
          <w:p w14:paraId="1D1F18AD" w14:textId="77777777" w:rsidR="00161996" w:rsidRPr="008440D9" w:rsidRDefault="00000000">
            <w:r w:rsidRPr="008440D9">
              <w:rPr>
                <w:color w:val="000000"/>
              </w:rPr>
              <w:t>compras_requerimientos.test.js – Test 6</w:t>
            </w:r>
          </w:p>
        </w:tc>
      </w:tr>
      <w:tr w:rsidR="00161996" w:rsidRPr="008440D9" w14:paraId="0FFBA290" w14:textId="77777777" w:rsidTr="008440D9">
        <w:tc>
          <w:tcPr>
            <w:tcW w:w="418" w:type="dxa"/>
            <w:shd w:val="clear" w:color="auto" w:fill="F2F2F2"/>
          </w:tcPr>
          <w:p w14:paraId="6FE0645A" w14:textId="77777777" w:rsidR="00161996" w:rsidRPr="008440D9" w:rsidRDefault="00000000">
            <w:r w:rsidRPr="008440D9">
              <w:rPr>
                <w:color w:val="000000"/>
              </w:rPr>
              <w:t>CP-057</w:t>
            </w:r>
          </w:p>
        </w:tc>
        <w:tc>
          <w:tcPr>
            <w:tcW w:w="565" w:type="dxa"/>
            <w:shd w:val="clear" w:color="auto" w:fill="F2F2F2"/>
          </w:tcPr>
          <w:p w14:paraId="0E76D6E5" w14:textId="77777777" w:rsidR="00161996" w:rsidRPr="008440D9" w:rsidRDefault="00000000">
            <w:r w:rsidRPr="008440D9">
              <w:rPr>
                <w:color w:val="000000"/>
              </w:rPr>
              <w:t>Grupo 1</w:t>
            </w:r>
          </w:p>
        </w:tc>
        <w:tc>
          <w:tcPr>
            <w:tcW w:w="764" w:type="dxa"/>
            <w:shd w:val="clear" w:color="auto" w:fill="F2F2F2"/>
          </w:tcPr>
          <w:p w14:paraId="001ECEF6" w14:textId="77777777" w:rsidR="00161996" w:rsidRPr="008440D9" w:rsidRDefault="00000000">
            <w:r w:rsidRPr="008440D9">
              <w:rPr>
                <w:color w:val="000000"/>
              </w:rPr>
              <w:t>Compras</w:t>
            </w:r>
          </w:p>
        </w:tc>
        <w:tc>
          <w:tcPr>
            <w:tcW w:w="1338" w:type="dxa"/>
            <w:shd w:val="clear" w:color="auto" w:fill="F2F2F2"/>
          </w:tcPr>
          <w:p w14:paraId="38F65696" w14:textId="77777777" w:rsidR="00161996" w:rsidRPr="008440D9" w:rsidRDefault="00000000">
            <w:r w:rsidRPr="008440D9">
              <w:rPr>
                <w:color w:val="000000"/>
              </w:rPr>
              <w:t>DELETE /requerimientos/:id con Residente: RBAC deniega</w:t>
            </w:r>
          </w:p>
        </w:tc>
        <w:tc>
          <w:tcPr>
            <w:tcW w:w="1396" w:type="dxa"/>
            <w:shd w:val="clear" w:color="auto" w:fill="F2F2F2"/>
          </w:tcPr>
          <w:p w14:paraId="5D647A34" w14:textId="77777777" w:rsidR="00161996" w:rsidRPr="008440D9" w:rsidRDefault="00000000">
            <w:r w:rsidRPr="008440D9">
              <w:rPr>
                <w:color w:val="000000"/>
              </w:rPr>
              <w:t>Automatizada</w:t>
            </w:r>
          </w:p>
        </w:tc>
        <w:tc>
          <w:tcPr>
            <w:tcW w:w="943" w:type="dxa"/>
            <w:shd w:val="clear" w:color="auto" w:fill="F2F2F2"/>
          </w:tcPr>
          <w:p w14:paraId="72B11094" w14:textId="77777777" w:rsidR="00161996" w:rsidRPr="008440D9" w:rsidRDefault="00000000">
            <w:r w:rsidRPr="008440D9">
              <w:rPr>
                <w:color w:val="000000"/>
              </w:rPr>
              <w:t>HTTP 403.</w:t>
            </w:r>
          </w:p>
        </w:tc>
        <w:tc>
          <w:tcPr>
            <w:tcW w:w="991" w:type="dxa"/>
            <w:shd w:val="clear" w:color="auto" w:fill="F2F2F2"/>
          </w:tcPr>
          <w:p w14:paraId="0DD5E8FE" w14:textId="77777777" w:rsidR="00161996" w:rsidRPr="008440D9" w:rsidRDefault="00000000">
            <w:r w:rsidRPr="008440D9">
              <w:rPr>
                <w:color w:val="000000"/>
              </w:rPr>
              <w:t>HTTP 403.</w:t>
            </w:r>
          </w:p>
        </w:tc>
        <w:tc>
          <w:tcPr>
            <w:tcW w:w="594" w:type="dxa"/>
            <w:shd w:val="clear" w:color="auto" w:fill="E2EFDA"/>
          </w:tcPr>
          <w:p w14:paraId="6258090D" w14:textId="77777777" w:rsidR="00161996" w:rsidRPr="008440D9" w:rsidRDefault="00000000">
            <w:r w:rsidRPr="008440D9">
              <w:rPr>
                <w:color w:val="000000"/>
              </w:rPr>
              <w:t>PASS</w:t>
            </w:r>
          </w:p>
        </w:tc>
        <w:tc>
          <w:tcPr>
            <w:tcW w:w="1847" w:type="dxa"/>
            <w:shd w:val="clear" w:color="auto" w:fill="F2F2F2"/>
          </w:tcPr>
          <w:p w14:paraId="66601B13" w14:textId="77777777" w:rsidR="00161996" w:rsidRPr="008440D9" w:rsidRDefault="00000000">
            <w:r w:rsidRPr="008440D9">
              <w:rPr>
                <w:color w:val="000000"/>
              </w:rPr>
              <w:t>compras_requerimientos.test.js – Test 7</w:t>
            </w:r>
          </w:p>
        </w:tc>
      </w:tr>
      <w:tr w:rsidR="00161996" w:rsidRPr="008440D9" w14:paraId="702A03C6" w14:textId="77777777" w:rsidTr="008440D9">
        <w:tc>
          <w:tcPr>
            <w:tcW w:w="418" w:type="dxa"/>
            <w:shd w:val="clear" w:color="auto" w:fill="FFFFFF"/>
          </w:tcPr>
          <w:p w14:paraId="43982F0D" w14:textId="77777777" w:rsidR="00161996" w:rsidRPr="008440D9" w:rsidRDefault="00000000">
            <w:r w:rsidRPr="008440D9">
              <w:rPr>
                <w:color w:val="000000"/>
              </w:rPr>
              <w:t>CP-058</w:t>
            </w:r>
          </w:p>
        </w:tc>
        <w:tc>
          <w:tcPr>
            <w:tcW w:w="565" w:type="dxa"/>
            <w:shd w:val="clear" w:color="auto" w:fill="FFFFFF"/>
          </w:tcPr>
          <w:p w14:paraId="4051DD2A" w14:textId="77777777" w:rsidR="00161996" w:rsidRPr="008440D9" w:rsidRDefault="00000000">
            <w:r w:rsidRPr="008440D9">
              <w:rPr>
                <w:color w:val="000000"/>
              </w:rPr>
              <w:t>Grupo 1</w:t>
            </w:r>
          </w:p>
        </w:tc>
        <w:tc>
          <w:tcPr>
            <w:tcW w:w="764" w:type="dxa"/>
            <w:shd w:val="clear" w:color="auto" w:fill="FFFFFF"/>
          </w:tcPr>
          <w:p w14:paraId="1F9E6D20" w14:textId="77777777" w:rsidR="00161996" w:rsidRPr="008440D9" w:rsidRDefault="00000000">
            <w:r w:rsidRPr="008440D9">
              <w:rPr>
                <w:color w:val="000000"/>
              </w:rPr>
              <w:t>Compras</w:t>
            </w:r>
          </w:p>
        </w:tc>
        <w:tc>
          <w:tcPr>
            <w:tcW w:w="1338" w:type="dxa"/>
            <w:shd w:val="clear" w:color="auto" w:fill="FFFFFF"/>
          </w:tcPr>
          <w:p w14:paraId="1BCD2870" w14:textId="77777777" w:rsidR="00161996" w:rsidRPr="008440D9" w:rsidRDefault="00000000">
            <w:r w:rsidRPr="008440D9">
              <w:rPr>
                <w:color w:val="000000"/>
              </w:rPr>
              <w:t>POST /requerimientos con Residente sin body: validación campos</w:t>
            </w:r>
          </w:p>
        </w:tc>
        <w:tc>
          <w:tcPr>
            <w:tcW w:w="1396" w:type="dxa"/>
            <w:shd w:val="clear" w:color="auto" w:fill="FFFFFF"/>
          </w:tcPr>
          <w:p w14:paraId="289512ED" w14:textId="77777777" w:rsidR="00161996" w:rsidRPr="008440D9" w:rsidRDefault="00000000">
            <w:r w:rsidRPr="008440D9">
              <w:rPr>
                <w:color w:val="000000"/>
              </w:rPr>
              <w:t>Automatizada</w:t>
            </w:r>
          </w:p>
        </w:tc>
        <w:tc>
          <w:tcPr>
            <w:tcW w:w="943" w:type="dxa"/>
            <w:shd w:val="clear" w:color="auto" w:fill="FFFFFF"/>
          </w:tcPr>
          <w:p w14:paraId="7A03D773" w14:textId="77777777" w:rsidR="00161996" w:rsidRPr="008440D9" w:rsidRDefault="00000000">
            <w:r w:rsidRPr="008440D9">
              <w:rPr>
                <w:color w:val="000000"/>
              </w:rPr>
              <w:t>HTTP 400 (campos faltantes) o 500.</w:t>
            </w:r>
          </w:p>
        </w:tc>
        <w:tc>
          <w:tcPr>
            <w:tcW w:w="991" w:type="dxa"/>
            <w:shd w:val="clear" w:color="auto" w:fill="FFFFFF"/>
          </w:tcPr>
          <w:p w14:paraId="006D5051" w14:textId="77777777" w:rsidR="00161996" w:rsidRPr="008440D9" w:rsidRDefault="00000000">
            <w:r w:rsidRPr="008440D9">
              <w:rPr>
                <w:color w:val="000000"/>
              </w:rPr>
              <w:t>HTTP 400 – { error: '...' } o 500.</w:t>
            </w:r>
          </w:p>
        </w:tc>
        <w:tc>
          <w:tcPr>
            <w:tcW w:w="594" w:type="dxa"/>
            <w:shd w:val="clear" w:color="auto" w:fill="E2EFDA"/>
          </w:tcPr>
          <w:p w14:paraId="7CAED883" w14:textId="77777777" w:rsidR="00161996" w:rsidRPr="008440D9" w:rsidRDefault="00000000">
            <w:r w:rsidRPr="008440D9">
              <w:rPr>
                <w:color w:val="000000"/>
              </w:rPr>
              <w:t>PASS</w:t>
            </w:r>
          </w:p>
        </w:tc>
        <w:tc>
          <w:tcPr>
            <w:tcW w:w="1847" w:type="dxa"/>
            <w:shd w:val="clear" w:color="auto" w:fill="FFFFFF"/>
          </w:tcPr>
          <w:p w14:paraId="5AB5166C" w14:textId="77777777" w:rsidR="00161996" w:rsidRPr="008440D9" w:rsidRDefault="00000000">
            <w:r w:rsidRPr="008440D9">
              <w:rPr>
                <w:color w:val="000000"/>
              </w:rPr>
              <w:t>compras_requerimientos.test.js – Test 8</w:t>
            </w:r>
          </w:p>
        </w:tc>
      </w:tr>
      <w:tr w:rsidR="00161996" w:rsidRPr="008440D9" w14:paraId="5B528DE3" w14:textId="77777777" w:rsidTr="008440D9">
        <w:tc>
          <w:tcPr>
            <w:tcW w:w="418" w:type="dxa"/>
            <w:shd w:val="clear" w:color="auto" w:fill="F2F2F2"/>
          </w:tcPr>
          <w:p w14:paraId="16DFBB44" w14:textId="77777777" w:rsidR="00161996" w:rsidRPr="008440D9" w:rsidRDefault="00000000">
            <w:r w:rsidRPr="008440D9">
              <w:rPr>
                <w:color w:val="000000"/>
              </w:rPr>
              <w:t>CP-059</w:t>
            </w:r>
          </w:p>
        </w:tc>
        <w:tc>
          <w:tcPr>
            <w:tcW w:w="565" w:type="dxa"/>
            <w:shd w:val="clear" w:color="auto" w:fill="F2F2F2"/>
          </w:tcPr>
          <w:p w14:paraId="201FEEC1" w14:textId="77777777" w:rsidR="00161996" w:rsidRPr="008440D9" w:rsidRDefault="00000000">
            <w:r w:rsidRPr="008440D9">
              <w:rPr>
                <w:color w:val="000000"/>
              </w:rPr>
              <w:t>Grupo 2</w:t>
            </w:r>
          </w:p>
        </w:tc>
        <w:tc>
          <w:tcPr>
            <w:tcW w:w="764" w:type="dxa"/>
            <w:shd w:val="clear" w:color="auto" w:fill="F2F2F2"/>
          </w:tcPr>
          <w:p w14:paraId="04172DCB" w14:textId="77777777" w:rsidR="00161996" w:rsidRPr="008440D9" w:rsidRDefault="00000000">
            <w:r w:rsidRPr="008440D9">
              <w:rPr>
                <w:color w:val="000000"/>
              </w:rPr>
              <w:t>Compras</w:t>
            </w:r>
          </w:p>
        </w:tc>
        <w:tc>
          <w:tcPr>
            <w:tcW w:w="1338" w:type="dxa"/>
            <w:shd w:val="clear" w:color="auto" w:fill="F2F2F2"/>
          </w:tcPr>
          <w:p w14:paraId="084489C2" w14:textId="77777777" w:rsidR="00161996" w:rsidRPr="008440D9" w:rsidRDefault="00000000">
            <w:r w:rsidRPr="008440D9">
              <w:rPr>
                <w:color w:val="000000"/>
              </w:rPr>
              <w:t>PATCH /requerimientos/:id/aprobar sin token: ruta protegida</w:t>
            </w:r>
          </w:p>
        </w:tc>
        <w:tc>
          <w:tcPr>
            <w:tcW w:w="1396" w:type="dxa"/>
            <w:shd w:val="clear" w:color="auto" w:fill="F2F2F2"/>
          </w:tcPr>
          <w:p w14:paraId="4865961E" w14:textId="77777777" w:rsidR="00161996" w:rsidRPr="008440D9" w:rsidRDefault="00000000">
            <w:r w:rsidRPr="008440D9">
              <w:rPr>
                <w:color w:val="000000"/>
              </w:rPr>
              <w:t>Automatizada</w:t>
            </w:r>
          </w:p>
        </w:tc>
        <w:tc>
          <w:tcPr>
            <w:tcW w:w="943" w:type="dxa"/>
            <w:shd w:val="clear" w:color="auto" w:fill="F2F2F2"/>
          </w:tcPr>
          <w:p w14:paraId="7C3CD10A" w14:textId="77777777" w:rsidR="00161996" w:rsidRPr="008440D9" w:rsidRDefault="00000000">
            <w:r w:rsidRPr="008440D9">
              <w:rPr>
                <w:color w:val="000000"/>
              </w:rPr>
              <w:t>HTTP 401.</w:t>
            </w:r>
          </w:p>
        </w:tc>
        <w:tc>
          <w:tcPr>
            <w:tcW w:w="991" w:type="dxa"/>
            <w:shd w:val="clear" w:color="auto" w:fill="F2F2F2"/>
          </w:tcPr>
          <w:p w14:paraId="442C6C29" w14:textId="77777777" w:rsidR="00161996" w:rsidRPr="008440D9" w:rsidRDefault="00000000">
            <w:r w:rsidRPr="008440D9">
              <w:rPr>
                <w:color w:val="000000"/>
              </w:rPr>
              <w:t>HTTP 401.</w:t>
            </w:r>
          </w:p>
        </w:tc>
        <w:tc>
          <w:tcPr>
            <w:tcW w:w="594" w:type="dxa"/>
            <w:shd w:val="clear" w:color="auto" w:fill="E2EFDA"/>
          </w:tcPr>
          <w:p w14:paraId="773E40BA" w14:textId="77777777" w:rsidR="00161996" w:rsidRPr="008440D9" w:rsidRDefault="00000000">
            <w:r w:rsidRPr="008440D9">
              <w:rPr>
                <w:color w:val="000000"/>
              </w:rPr>
              <w:t>PASS</w:t>
            </w:r>
          </w:p>
        </w:tc>
        <w:tc>
          <w:tcPr>
            <w:tcW w:w="1847" w:type="dxa"/>
            <w:shd w:val="clear" w:color="auto" w:fill="F2F2F2"/>
          </w:tcPr>
          <w:p w14:paraId="2A4605A0" w14:textId="77777777" w:rsidR="00161996" w:rsidRPr="008440D9" w:rsidRDefault="00000000">
            <w:r w:rsidRPr="008440D9">
              <w:rPr>
                <w:color w:val="000000"/>
              </w:rPr>
              <w:t>compras_requerimientos.test.js – Test 9</w:t>
            </w:r>
          </w:p>
        </w:tc>
      </w:tr>
      <w:tr w:rsidR="00161996" w:rsidRPr="008440D9" w14:paraId="1E005342" w14:textId="77777777" w:rsidTr="008440D9">
        <w:tc>
          <w:tcPr>
            <w:tcW w:w="418" w:type="dxa"/>
            <w:shd w:val="clear" w:color="auto" w:fill="FFFFFF"/>
          </w:tcPr>
          <w:p w14:paraId="091A113D" w14:textId="77777777" w:rsidR="00161996" w:rsidRPr="008440D9" w:rsidRDefault="00000000">
            <w:r w:rsidRPr="008440D9">
              <w:rPr>
                <w:color w:val="000000"/>
              </w:rPr>
              <w:t>CP-060</w:t>
            </w:r>
          </w:p>
        </w:tc>
        <w:tc>
          <w:tcPr>
            <w:tcW w:w="565" w:type="dxa"/>
            <w:shd w:val="clear" w:color="auto" w:fill="FFFFFF"/>
          </w:tcPr>
          <w:p w14:paraId="4814077C" w14:textId="77777777" w:rsidR="00161996" w:rsidRPr="008440D9" w:rsidRDefault="00000000">
            <w:r w:rsidRPr="008440D9">
              <w:rPr>
                <w:color w:val="000000"/>
              </w:rPr>
              <w:t>Grupo 2</w:t>
            </w:r>
          </w:p>
        </w:tc>
        <w:tc>
          <w:tcPr>
            <w:tcW w:w="764" w:type="dxa"/>
            <w:shd w:val="clear" w:color="auto" w:fill="FFFFFF"/>
          </w:tcPr>
          <w:p w14:paraId="436FEDF9" w14:textId="77777777" w:rsidR="00161996" w:rsidRPr="008440D9" w:rsidRDefault="00000000">
            <w:r w:rsidRPr="008440D9">
              <w:rPr>
                <w:color w:val="000000"/>
              </w:rPr>
              <w:t>Compras</w:t>
            </w:r>
          </w:p>
        </w:tc>
        <w:tc>
          <w:tcPr>
            <w:tcW w:w="1338" w:type="dxa"/>
            <w:shd w:val="clear" w:color="auto" w:fill="FFFFFF"/>
          </w:tcPr>
          <w:p w14:paraId="38093FB3" w14:textId="77777777" w:rsidR="00161996" w:rsidRPr="008440D9" w:rsidRDefault="00000000">
            <w:r w:rsidRPr="008440D9">
              <w:rPr>
                <w:color w:val="000000"/>
              </w:rPr>
              <w:t>PATCH /requerimientos/:id/aprobar con Residente: RBAC deniega</w:t>
            </w:r>
          </w:p>
        </w:tc>
        <w:tc>
          <w:tcPr>
            <w:tcW w:w="1396" w:type="dxa"/>
            <w:shd w:val="clear" w:color="auto" w:fill="FFFFFF"/>
          </w:tcPr>
          <w:p w14:paraId="55DD927D" w14:textId="77777777" w:rsidR="00161996" w:rsidRPr="008440D9" w:rsidRDefault="00000000">
            <w:r w:rsidRPr="008440D9">
              <w:rPr>
                <w:color w:val="000000"/>
              </w:rPr>
              <w:t>Automatizada</w:t>
            </w:r>
          </w:p>
        </w:tc>
        <w:tc>
          <w:tcPr>
            <w:tcW w:w="943" w:type="dxa"/>
            <w:shd w:val="clear" w:color="auto" w:fill="FFFFFF"/>
          </w:tcPr>
          <w:p w14:paraId="3049A4CC" w14:textId="77777777" w:rsidR="00161996" w:rsidRPr="008440D9" w:rsidRDefault="00000000">
            <w:r w:rsidRPr="008440D9">
              <w:rPr>
                <w:color w:val="000000"/>
              </w:rPr>
              <w:t>HTTP 403.</w:t>
            </w:r>
          </w:p>
        </w:tc>
        <w:tc>
          <w:tcPr>
            <w:tcW w:w="991" w:type="dxa"/>
            <w:shd w:val="clear" w:color="auto" w:fill="FFFFFF"/>
          </w:tcPr>
          <w:p w14:paraId="1443E25B" w14:textId="77777777" w:rsidR="00161996" w:rsidRPr="008440D9" w:rsidRDefault="00000000">
            <w:r w:rsidRPr="008440D9">
              <w:rPr>
                <w:color w:val="000000"/>
              </w:rPr>
              <w:t>HTTP 403.</w:t>
            </w:r>
          </w:p>
        </w:tc>
        <w:tc>
          <w:tcPr>
            <w:tcW w:w="594" w:type="dxa"/>
            <w:shd w:val="clear" w:color="auto" w:fill="E2EFDA"/>
          </w:tcPr>
          <w:p w14:paraId="0B4F7209" w14:textId="77777777" w:rsidR="00161996" w:rsidRPr="008440D9" w:rsidRDefault="00000000">
            <w:r w:rsidRPr="008440D9">
              <w:rPr>
                <w:color w:val="000000"/>
              </w:rPr>
              <w:t>PASS</w:t>
            </w:r>
          </w:p>
        </w:tc>
        <w:tc>
          <w:tcPr>
            <w:tcW w:w="1847" w:type="dxa"/>
            <w:shd w:val="clear" w:color="auto" w:fill="FFFFFF"/>
          </w:tcPr>
          <w:p w14:paraId="01D686DC" w14:textId="77777777" w:rsidR="00161996" w:rsidRPr="008440D9" w:rsidRDefault="00000000">
            <w:r w:rsidRPr="008440D9">
              <w:rPr>
                <w:color w:val="000000"/>
              </w:rPr>
              <w:t>compras_requerimientos.test.js – Test 10</w:t>
            </w:r>
          </w:p>
        </w:tc>
      </w:tr>
      <w:tr w:rsidR="00161996" w:rsidRPr="008440D9" w14:paraId="2728D91B" w14:textId="77777777" w:rsidTr="008440D9">
        <w:tc>
          <w:tcPr>
            <w:tcW w:w="418" w:type="dxa"/>
            <w:shd w:val="clear" w:color="auto" w:fill="F2F2F2"/>
          </w:tcPr>
          <w:p w14:paraId="0D86BA56" w14:textId="77777777" w:rsidR="00161996" w:rsidRPr="008440D9" w:rsidRDefault="00000000">
            <w:r w:rsidRPr="008440D9">
              <w:rPr>
                <w:color w:val="000000"/>
              </w:rPr>
              <w:t>CP-061</w:t>
            </w:r>
          </w:p>
        </w:tc>
        <w:tc>
          <w:tcPr>
            <w:tcW w:w="565" w:type="dxa"/>
            <w:shd w:val="clear" w:color="auto" w:fill="F2F2F2"/>
          </w:tcPr>
          <w:p w14:paraId="04A737EF" w14:textId="77777777" w:rsidR="00161996" w:rsidRPr="008440D9" w:rsidRDefault="00000000">
            <w:r w:rsidRPr="008440D9">
              <w:rPr>
                <w:color w:val="000000"/>
              </w:rPr>
              <w:t>Grupo 2</w:t>
            </w:r>
          </w:p>
        </w:tc>
        <w:tc>
          <w:tcPr>
            <w:tcW w:w="764" w:type="dxa"/>
            <w:shd w:val="clear" w:color="auto" w:fill="F2F2F2"/>
          </w:tcPr>
          <w:p w14:paraId="1E197244" w14:textId="77777777" w:rsidR="00161996" w:rsidRPr="008440D9" w:rsidRDefault="00000000">
            <w:r w:rsidRPr="008440D9">
              <w:rPr>
                <w:color w:val="000000"/>
              </w:rPr>
              <w:t>Compras</w:t>
            </w:r>
          </w:p>
        </w:tc>
        <w:tc>
          <w:tcPr>
            <w:tcW w:w="1338" w:type="dxa"/>
            <w:shd w:val="clear" w:color="auto" w:fill="F2F2F2"/>
          </w:tcPr>
          <w:p w14:paraId="51415525" w14:textId="77777777" w:rsidR="00161996" w:rsidRPr="008440D9" w:rsidRDefault="00000000">
            <w:r w:rsidRPr="008440D9">
              <w:rPr>
                <w:color w:val="000000"/>
              </w:rPr>
              <w:t>PATCH /requerimientos/:id/aprobar con Admin: pasa RBAC</w:t>
            </w:r>
          </w:p>
        </w:tc>
        <w:tc>
          <w:tcPr>
            <w:tcW w:w="1396" w:type="dxa"/>
            <w:shd w:val="clear" w:color="auto" w:fill="F2F2F2"/>
          </w:tcPr>
          <w:p w14:paraId="526C605B" w14:textId="77777777" w:rsidR="00161996" w:rsidRPr="008440D9" w:rsidRDefault="00000000">
            <w:r w:rsidRPr="008440D9">
              <w:rPr>
                <w:color w:val="000000"/>
              </w:rPr>
              <w:t>Automatizada</w:t>
            </w:r>
          </w:p>
        </w:tc>
        <w:tc>
          <w:tcPr>
            <w:tcW w:w="943" w:type="dxa"/>
            <w:shd w:val="clear" w:color="auto" w:fill="F2F2F2"/>
          </w:tcPr>
          <w:p w14:paraId="22B95CD3" w14:textId="77777777" w:rsidR="00161996" w:rsidRPr="008440D9" w:rsidRDefault="00000000">
            <w:r w:rsidRPr="008440D9">
              <w:rPr>
                <w:color w:val="000000"/>
              </w:rPr>
              <w:t>HTTP 200/404/500 (Admin no recibe 403).</w:t>
            </w:r>
          </w:p>
        </w:tc>
        <w:tc>
          <w:tcPr>
            <w:tcW w:w="991" w:type="dxa"/>
            <w:shd w:val="clear" w:color="auto" w:fill="F2F2F2"/>
          </w:tcPr>
          <w:p w14:paraId="3C2AD55B" w14:textId="77777777" w:rsidR="00161996" w:rsidRPr="008440D9" w:rsidRDefault="00000000">
            <w:r w:rsidRPr="008440D9">
              <w:rPr>
                <w:color w:val="000000"/>
              </w:rPr>
              <w:t>HTTP 200/404/500 según disponibilidad.</w:t>
            </w:r>
          </w:p>
        </w:tc>
        <w:tc>
          <w:tcPr>
            <w:tcW w:w="594" w:type="dxa"/>
            <w:shd w:val="clear" w:color="auto" w:fill="E2EFDA"/>
          </w:tcPr>
          <w:p w14:paraId="5247E191" w14:textId="77777777" w:rsidR="00161996" w:rsidRPr="008440D9" w:rsidRDefault="00000000">
            <w:r w:rsidRPr="008440D9">
              <w:rPr>
                <w:color w:val="000000"/>
              </w:rPr>
              <w:t>PASS</w:t>
            </w:r>
          </w:p>
        </w:tc>
        <w:tc>
          <w:tcPr>
            <w:tcW w:w="1847" w:type="dxa"/>
            <w:shd w:val="clear" w:color="auto" w:fill="F2F2F2"/>
          </w:tcPr>
          <w:p w14:paraId="2AA56BE4" w14:textId="77777777" w:rsidR="00161996" w:rsidRPr="008440D9" w:rsidRDefault="00000000">
            <w:r w:rsidRPr="008440D9">
              <w:rPr>
                <w:color w:val="000000"/>
              </w:rPr>
              <w:t>compras_requerimientos.test.js – Test 11</w:t>
            </w:r>
          </w:p>
        </w:tc>
      </w:tr>
      <w:tr w:rsidR="00161996" w:rsidRPr="008440D9" w14:paraId="7E0A6125" w14:textId="77777777" w:rsidTr="008440D9">
        <w:tc>
          <w:tcPr>
            <w:tcW w:w="418" w:type="dxa"/>
            <w:shd w:val="clear" w:color="auto" w:fill="FFFFFF"/>
          </w:tcPr>
          <w:p w14:paraId="651D9B07" w14:textId="77777777" w:rsidR="00161996" w:rsidRPr="008440D9" w:rsidRDefault="00000000">
            <w:r w:rsidRPr="008440D9">
              <w:rPr>
                <w:color w:val="000000"/>
              </w:rPr>
              <w:t>CP-062</w:t>
            </w:r>
          </w:p>
        </w:tc>
        <w:tc>
          <w:tcPr>
            <w:tcW w:w="565" w:type="dxa"/>
            <w:shd w:val="clear" w:color="auto" w:fill="FFFFFF"/>
          </w:tcPr>
          <w:p w14:paraId="3BD13A8D" w14:textId="77777777" w:rsidR="00161996" w:rsidRPr="008440D9" w:rsidRDefault="00000000">
            <w:r w:rsidRPr="008440D9">
              <w:rPr>
                <w:color w:val="000000"/>
              </w:rPr>
              <w:t>Grupo 2</w:t>
            </w:r>
          </w:p>
        </w:tc>
        <w:tc>
          <w:tcPr>
            <w:tcW w:w="764" w:type="dxa"/>
            <w:shd w:val="clear" w:color="auto" w:fill="FFFFFF"/>
          </w:tcPr>
          <w:p w14:paraId="64C01959" w14:textId="77777777" w:rsidR="00161996" w:rsidRPr="008440D9" w:rsidRDefault="00000000">
            <w:r w:rsidRPr="008440D9">
              <w:rPr>
                <w:color w:val="000000"/>
              </w:rPr>
              <w:t>Compras</w:t>
            </w:r>
          </w:p>
        </w:tc>
        <w:tc>
          <w:tcPr>
            <w:tcW w:w="1338" w:type="dxa"/>
            <w:shd w:val="clear" w:color="auto" w:fill="FFFFFF"/>
          </w:tcPr>
          <w:p w14:paraId="38995B47" w14:textId="77777777" w:rsidR="00161996" w:rsidRPr="008440D9" w:rsidRDefault="00000000">
            <w:r w:rsidRPr="008440D9">
              <w:rPr>
                <w:color w:val="000000"/>
              </w:rPr>
              <w:t>PATCH /requerimientos/:id/rechazar sin token: ruta protegida</w:t>
            </w:r>
          </w:p>
        </w:tc>
        <w:tc>
          <w:tcPr>
            <w:tcW w:w="1396" w:type="dxa"/>
            <w:shd w:val="clear" w:color="auto" w:fill="FFFFFF"/>
          </w:tcPr>
          <w:p w14:paraId="6E4F7481" w14:textId="77777777" w:rsidR="00161996" w:rsidRPr="008440D9" w:rsidRDefault="00000000">
            <w:r w:rsidRPr="008440D9">
              <w:rPr>
                <w:color w:val="000000"/>
              </w:rPr>
              <w:t>Automatizada</w:t>
            </w:r>
          </w:p>
        </w:tc>
        <w:tc>
          <w:tcPr>
            <w:tcW w:w="943" w:type="dxa"/>
            <w:shd w:val="clear" w:color="auto" w:fill="FFFFFF"/>
          </w:tcPr>
          <w:p w14:paraId="79355E2A" w14:textId="77777777" w:rsidR="00161996" w:rsidRPr="008440D9" w:rsidRDefault="00000000">
            <w:r w:rsidRPr="008440D9">
              <w:rPr>
                <w:color w:val="000000"/>
              </w:rPr>
              <w:t>HTTP 401.</w:t>
            </w:r>
          </w:p>
        </w:tc>
        <w:tc>
          <w:tcPr>
            <w:tcW w:w="991" w:type="dxa"/>
            <w:shd w:val="clear" w:color="auto" w:fill="FFFFFF"/>
          </w:tcPr>
          <w:p w14:paraId="0F6A6147" w14:textId="77777777" w:rsidR="00161996" w:rsidRPr="008440D9" w:rsidRDefault="00000000">
            <w:r w:rsidRPr="008440D9">
              <w:rPr>
                <w:color w:val="000000"/>
              </w:rPr>
              <w:t>HTTP 401.</w:t>
            </w:r>
          </w:p>
        </w:tc>
        <w:tc>
          <w:tcPr>
            <w:tcW w:w="594" w:type="dxa"/>
            <w:shd w:val="clear" w:color="auto" w:fill="E2EFDA"/>
          </w:tcPr>
          <w:p w14:paraId="7F22A98B" w14:textId="77777777" w:rsidR="00161996" w:rsidRPr="008440D9" w:rsidRDefault="00000000">
            <w:r w:rsidRPr="008440D9">
              <w:rPr>
                <w:color w:val="000000"/>
              </w:rPr>
              <w:t>PASS</w:t>
            </w:r>
          </w:p>
        </w:tc>
        <w:tc>
          <w:tcPr>
            <w:tcW w:w="1847" w:type="dxa"/>
            <w:shd w:val="clear" w:color="auto" w:fill="FFFFFF"/>
          </w:tcPr>
          <w:p w14:paraId="6FCF4802" w14:textId="77777777" w:rsidR="00161996" w:rsidRPr="008440D9" w:rsidRDefault="00000000">
            <w:r w:rsidRPr="008440D9">
              <w:rPr>
                <w:color w:val="000000"/>
              </w:rPr>
              <w:t>compras_requerimientos.test.js – Test 12</w:t>
            </w:r>
          </w:p>
        </w:tc>
      </w:tr>
      <w:tr w:rsidR="00161996" w:rsidRPr="008440D9" w14:paraId="258FC01B" w14:textId="77777777" w:rsidTr="008440D9">
        <w:tc>
          <w:tcPr>
            <w:tcW w:w="418" w:type="dxa"/>
            <w:shd w:val="clear" w:color="auto" w:fill="F2F2F2"/>
          </w:tcPr>
          <w:p w14:paraId="6F3DC259" w14:textId="77777777" w:rsidR="00161996" w:rsidRPr="008440D9" w:rsidRDefault="00000000">
            <w:r w:rsidRPr="008440D9">
              <w:rPr>
                <w:color w:val="000000"/>
              </w:rPr>
              <w:t>CP-063</w:t>
            </w:r>
          </w:p>
        </w:tc>
        <w:tc>
          <w:tcPr>
            <w:tcW w:w="565" w:type="dxa"/>
            <w:shd w:val="clear" w:color="auto" w:fill="F2F2F2"/>
          </w:tcPr>
          <w:p w14:paraId="2F55BE8E" w14:textId="77777777" w:rsidR="00161996" w:rsidRPr="008440D9" w:rsidRDefault="00000000">
            <w:r w:rsidRPr="008440D9">
              <w:rPr>
                <w:color w:val="000000"/>
              </w:rPr>
              <w:t>Grupo 2</w:t>
            </w:r>
          </w:p>
        </w:tc>
        <w:tc>
          <w:tcPr>
            <w:tcW w:w="764" w:type="dxa"/>
            <w:shd w:val="clear" w:color="auto" w:fill="F2F2F2"/>
          </w:tcPr>
          <w:p w14:paraId="077C088F" w14:textId="77777777" w:rsidR="00161996" w:rsidRPr="008440D9" w:rsidRDefault="00000000">
            <w:r w:rsidRPr="008440D9">
              <w:rPr>
                <w:color w:val="000000"/>
              </w:rPr>
              <w:t>Compras</w:t>
            </w:r>
          </w:p>
        </w:tc>
        <w:tc>
          <w:tcPr>
            <w:tcW w:w="1338" w:type="dxa"/>
            <w:shd w:val="clear" w:color="auto" w:fill="F2F2F2"/>
          </w:tcPr>
          <w:p w14:paraId="3C61078D" w14:textId="77777777" w:rsidR="00161996" w:rsidRPr="008440D9" w:rsidRDefault="00000000">
            <w:r w:rsidRPr="008440D9">
              <w:rPr>
                <w:color w:val="000000"/>
              </w:rPr>
              <w:t>PATCH /requerimientos/:id/rechazar con Bodeguero: RBAC deniega</w:t>
            </w:r>
          </w:p>
        </w:tc>
        <w:tc>
          <w:tcPr>
            <w:tcW w:w="1396" w:type="dxa"/>
            <w:shd w:val="clear" w:color="auto" w:fill="F2F2F2"/>
          </w:tcPr>
          <w:p w14:paraId="716B8F80" w14:textId="77777777" w:rsidR="00161996" w:rsidRPr="008440D9" w:rsidRDefault="00000000">
            <w:r w:rsidRPr="008440D9">
              <w:rPr>
                <w:color w:val="000000"/>
              </w:rPr>
              <w:t>Automatizada</w:t>
            </w:r>
          </w:p>
        </w:tc>
        <w:tc>
          <w:tcPr>
            <w:tcW w:w="943" w:type="dxa"/>
            <w:shd w:val="clear" w:color="auto" w:fill="F2F2F2"/>
          </w:tcPr>
          <w:p w14:paraId="466D1530" w14:textId="77777777" w:rsidR="00161996" w:rsidRPr="008440D9" w:rsidRDefault="00000000">
            <w:r w:rsidRPr="008440D9">
              <w:rPr>
                <w:color w:val="000000"/>
              </w:rPr>
              <w:t>HTTP 403.</w:t>
            </w:r>
          </w:p>
        </w:tc>
        <w:tc>
          <w:tcPr>
            <w:tcW w:w="991" w:type="dxa"/>
            <w:shd w:val="clear" w:color="auto" w:fill="F2F2F2"/>
          </w:tcPr>
          <w:p w14:paraId="61D2BDA8" w14:textId="77777777" w:rsidR="00161996" w:rsidRPr="008440D9" w:rsidRDefault="00000000">
            <w:r w:rsidRPr="008440D9">
              <w:rPr>
                <w:color w:val="000000"/>
              </w:rPr>
              <w:t>HTTP 403.</w:t>
            </w:r>
          </w:p>
        </w:tc>
        <w:tc>
          <w:tcPr>
            <w:tcW w:w="594" w:type="dxa"/>
            <w:shd w:val="clear" w:color="auto" w:fill="E2EFDA"/>
          </w:tcPr>
          <w:p w14:paraId="6CC2D375" w14:textId="77777777" w:rsidR="00161996" w:rsidRPr="008440D9" w:rsidRDefault="00000000">
            <w:r w:rsidRPr="008440D9">
              <w:rPr>
                <w:color w:val="000000"/>
              </w:rPr>
              <w:t>PASS</w:t>
            </w:r>
          </w:p>
        </w:tc>
        <w:tc>
          <w:tcPr>
            <w:tcW w:w="1847" w:type="dxa"/>
            <w:shd w:val="clear" w:color="auto" w:fill="F2F2F2"/>
          </w:tcPr>
          <w:p w14:paraId="09373242" w14:textId="77777777" w:rsidR="00161996" w:rsidRPr="008440D9" w:rsidRDefault="00000000">
            <w:r w:rsidRPr="008440D9">
              <w:rPr>
                <w:color w:val="000000"/>
              </w:rPr>
              <w:t>compras_requerimientos.test.js – Test 13</w:t>
            </w:r>
          </w:p>
        </w:tc>
      </w:tr>
      <w:tr w:rsidR="00161996" w:rsidRPr="008440D9" w14:paraId="1D0B513D" w14:textId="77777777" w:rsidTr="008440D9">
        <w:tc>
          <w:tcPr>
            <w:tcW w:w="418" w:type="dxa"/>
            <w:shd w:val="clear" w:color="auto" w:fill="FFFFFF"/>
          </w:tcPr>
          <w:p w14:paraId="16C99325" w14:textId="77777777" w:rsidR="00161996" w:rsidRPr="008440D9" w:rsidRDefault="00000000">
            <w:r w:rsidRPr="008440D9">
              <w:rPr>
                <w:color w:val="000000"/>
              </w:rPr>
              <w:t>CP-064</w:t>
            </w:r>
          </w:p>
        </w:tc>
        <w:tc>
          <w:tcPr>
            <w:tcW w:w="565" w:type="dxa"/>
            <w:shd w:val="clear" w:color="auto" w:fill="FFFFFF"/>
          </w:tcPr>
          <w:p w14:paraId="4E1EA2EB" w14:textId="77777777" w:rsidR="00161996" w:rsidRPr="008440D9" w:rsidRDefault="00000000">
            <w:r w:rsidRPr="008440D9">
              <w:rPr>
                <w:color w:val="000000"/>
              </w:rPr>
              <w:t>Grupo 2</w:t>
            </w:r>
          </w:p>
        </w:tc>
        <w:tc>
          <w:tcPr>
            <w:tcW w:w="764" w:type="dxa"/>
            <w:shd w:val="clear" w:color="auto" w:fill="FFFFFF"/>
          </w:tcPr>
          <w:p w14:paraId="085CFF38" w14:textId="77777777" w:rsidR="00161996" w:rsidRPr="008440D9" w:rsidRDefault="00000000">
            <w:r w:rsidRPr="008440D9">
              <w:rPr>
                <w:color w:val="000000"/>
              </w:rPr>
              <w:t>Compras</w:t>
            </w:r>
          </w:p>
        </w:tc>
        <w:tc>
          <w:tcPr>
            <w:tcW w:w="1338" w:type="dxa"/>
            <w:shd w:val="clear" w:color="auto" w:fill="FFFFFF"/>
          </w:tcPr>
          <w:p w14:paraId="72B7C5C2" w14:textId="77777777" w:rsidR="00161996" w:rsidRPr="008440D9" w:rsidRDefault="00000000">
            <w:r w:rsidRPr="008440D9">
              <w:rPr>
                <w:color w:val="000000"/>
              </w:rPr>
              <w:t>PATCH /requerimientos/:id/rechazar sin justificación obligatoria</w:t>
            </w:r>
          </w:p>
        </w:tc>
        <w:tc>
          <w:tcPr>
            <w:tcW w:w="1396" w:type="dxa"/>
            <w:shd w:val="clear" w:color="auto" w:fill="FFFFFF"/>
          </w:tcPr>
          <w:p w14:paraId="0F2A8915" w14:textId="77777777" w:rsidR="00161996" w:rsidRPr="008440D9" w:rsidRDefault="00000000">
            <w:r w:rsidRPr="008440D9">
              <w:rPr>
                <w:color w:val="000000"/>
              </w:rPr>
              <w:t>Automatizada</w:t>
            </w:r>
          </w:p>
        </w:tc>
        <w:tc>
          <w:tcPr>
            <w:tcW w:w="943" w:type="dxa"/>
            <w:shd w:val="clear" w:color="auto" w:fill="FFFFFF"/>
          </w:tcPr>
          <w:p w14:paraId="6DD9A9CA" w14:textId="77777777" w:rsidR="00161996" w:rsidRPr="008440D9" w:rsidRDefault="00000000">
            <w:r w:rsidRPr="008440D9">
              <w:rPr>
                <w:color w:val="000000"/>
              </w:rPr>
              <w:t>HTTP 400 (campo justificación requerido).</w:t>
            </w:r>
          </w:p>
        </w:tc>
        <w:tc>
          <w:tcPr>
            <w:tcW w:w="991" w:type="dxa"/>
            <w:shd w:val="clear" w:color="auto" w:fill="FFFFFF"/>
          </w:tcPr>
          <w:p w14:paraId="5253AF4E" w14:textId="77777777" w:rsidR="00161996" w:rsidRPr="008440D9" w:rsidRDefault="00000000">
            <w:r w:rsidRPr="008440D9">
              <w:rPr>
                <w:color w:val="000000"/>
              </w:rPr>
              <w:t>HTTP 400 – { error: '...' }</w:t>
            </w:r>
          </w:p>
        </w:tc>
        <w:tc>
          <w:tcPr>
            <w:tcW w:w="594" w:type="dxa"/>
            <w:shd w:val="clear" w:color="auto" w:fill="E2EFDA"/>
          </w:tcPr>
          <w:p w14:paraId="6F79262A" w14:textId="77777777" w:rsidR="00161996" w:rsidRPr="008440D9" w:rsidRDefault="00000000">
            <w:r w:rsidRPr="008440D9">
              <w:rPr>
                <w:color w:val="000000"/>
              </w:rPr>
              <w:t>PASS</w:t>
            </w:r>
          </w:p>
        </w:tc>
        <w:tc>
          <w:tcPr>
            <w:tcW w:w="1847" w:type="dxa"/>
            <w:shd w:val="clear" w:color="auto" w:fill="FFFFFF"/>
          </w:tcPr>
          <w:p w14:paraId="15BA0981" w14:textId="77777777" w:rsidR="00161996" w:rsidRPr="008440D9" w:rsidRDefault="00000000">
            <w:r w:rsidRPr="008440D9">
              <w:rPr>
                <w:color w:val="000000"/>
              </w:rPr>
              <w:t>compras_requerimientos.test.js – Test 14</w:t>
            </w:r>
          </w:p>
        </w:tc>
      </w:tr>
      <w:tr w:rsidR="00161996" w:rsidRPr="008440D9" w14:paraId="13C5ACD8" w14:textId="77777777" w:rsidTr="008440D9">
        <w:tc>
          <w:tcPr>
            <w:tcW w:w="418" w:type="dxa"/>
            <w:shd w:val="clear" w:color="auto" w:fill="F2F2F2"/>
          </w:tcPr>
          <w:p w14:paraId="56384D8D" w14:textId="77777777" w:rsidR="00161996" w:rsidRPr="008440D9" w:rsidRDefault="00000000">
            <w:r w:rsidRPr="008440D9">
              <w:rPr>
                <w:color w:val="000000"/>
              </w:rPr>
              <w:t>CP-</w:t>
            </w:r>
            <w:r w:rsidRPr="008440D9">
              <w:rPr>
                <w:color w:val="000000"/>
              </w:rPr>
              <w:lastRenderedPageBreak/>
              <w:t>065</w:t>
            </w:r>
          </w:p>
        </w:tc>
        <w:tc>
          <w:tcPr>
            <w:tcW w:w="565" w:type="dxa"/>
            <w:shd w:val="clear" w:color="auto" w:fill="F2F2F2"/>
          </w:tcPr>
          <w:p w14:paraId="4904037F" w14:textId="77777777" w:rsidR="00161996" w:rsidRPr="008440D9" w:rsidRDefault="00000000">
            <w:r w:rsidRPr="008440D9">
              <w:rPr>
                <w:color w:val="000000"/>
              </w:rPr>
              <w:lastRenderedPageBreak/>
              <w:t xml:space="preserve">Grupo </w:t>
            </w:r>
            <w:r w:rsidRPr="008440D9">
              <w:rPr>
                <w:color w:val="000000"/>
              </w:rPr>
              <w:lastRenderedPageBreak/>
              <w:t>3</w:t>
            </w:r>
          </w:p>
        </w:tc>
        <w:tc>
          <w:tcPr>
            <w:tcW w:w="764" w:type="dxa"/>
            <w:shd w:val="clear" w:color="auto" w:fill="F2F2F2"/>
          </w:tcPr>
          <w:p w14:paraId="3A0700D8" w14:textId="77777777" w:rsidR="00161996" w:rsidRPr="008440D9" w:rsidRDefault="00000000">
            <w:r w:rsidRPr="008440D9">
              <w:rPr>
                <w:color w:val="000000"/>
              </w:rPr>
              <w:lastRenderedPageBreak/>
              <w:t>Materiales</w:t>
            </w:r>
          </w:p>
        </w:tc>
        <w:tc>
          <w:tcPr>
            <w:tcW w:w="1338" w:type="dxa"/>
            <w:shd w:val="clear" w:color="auto" w:fill="F2F2F2"/>
          </w:tcPr>
          <w:p w14:paraId="39B832EA" w14:textId="77777777" w:rsidR="00161996" w:rsidRPr="008440D9" w:rsidRDefault="00000000">
            <w:r w:rsidRPr="008440D9">
              <w:rPr>
                <w:color w:val="000000"/>
              </w:rPr>
              <w:t xml:space="preserve">PUT /materiales/:id </w:t>
            </w:r>
            <w:r w:rsidRPr="008440D9">
              <w:rPr>
                <w:color w:val="000000"/>
              </w:rPr>
              <w:lastRenderedPageBreak/>
              <w:t>sin token: ruta protegida</w:t>
            </w:r>
          </w:p>
        </w:tc>
        <w:tc>
          <w:tcPr>
            <w:tcW w:w="1396" w:type="dxa"/>
            <w:shd w:val="clear" w:color="auto" w:fill="F2F2F2"/>
          </w:tcPr>
          <w:p w14:paraId="6A8609AE" w14:textId="77777777" w:rsidR="00161996" w:rsidRPr="008440D9" w:rsidRDefault="00000000">
            <w:r w:rsidRPr="008440D9">
              <w:rPr>
                <w:color w:val="000000"/>
              </w:rPr>
              <w:lastRenderedPageBreak/>
              <w:t>Automatizada</w:t>
            </w:r>
          </w:p>
        </w:tc>
        <w:tc>
          <w:tcPr>
            <w:tcW w:w="943" w:type="dxa"/>
            <w:shd w:val="clear" w:color="auto" w:fill="F2F2F2"/>
          </w:tcPr>
          <w:p w14:paraId="332E4DC6" w14:textId="77777777" w:rsidR="00161996" w:rsidRPr="008440D9" w:rsidRDefault="00000000">
            <w:r w:rsidRPr="008440D9">
              <w:rPr>
                <w:color w:val="000000"/>
              </w:rPr>
              <w:t>HTTP 401.</w:t>
            </w:r>
          </w:p>
        </w:tc>
        <w:tc>
          <w:tcPr>
            <w:tcW w:w="991" w:type="dxa"/>
            <w:shd w:val="clear" w:color="auto" w:fill="F2F2F2"/>
          </w:tcPr>
          <w:p w14:paraId="126A7E8C" w14:textId="77777777" w:rsidR="00161996" w:rsidRPr="008440D9" w:rsidRDefault="00000000">
            <w:r w:rsidRPr="008440D9">
              <w:rPr>
                <w:color w:val="000000"/>
              </w:rPr>
              <w:t>HTTP 401.</w:t>
            </w:r>
          </w:p>
        </w:tc>
        <w:tc>
          <w:tcPr>
            <w:tcW w:w="594" w:type="dxa"/>
            <w:shd w:val="clear" w:color="auto" w:fill="E2EFDA"/>
          </w:tcPr>
          <w:p w14:paraId="1A857DA1" w14:textId="77777777" w:rsidR="00161996" w:rsidRPr="008440D9" w:rsidRDefault="00000000">
            <w:r w:rsidRPr="008440D9">
              <w:rPr>
                <w:color w:val="000000"/>
              </w:rPr>
              <w:t>PASS</w:t>
            </w:r>
          </w:p>
        </w:tc>
        <w:tc>
          <w:tcPr>
            <w:tcW w:w="1847" w:type="dxa"/>
            <w:shd w:val="clear" w:color="auto" w:fill="F2F2F2"/>
          </w:tcPr>
          <w:p w14:paraId="0E3148E2" w14:textId="77777777" w:rsidR="00161996" w:rsidRPr="008440D9" w:rsidRDefault="00000000">
            <w:r w:rsidRPr="008440D9">
              <w:rPr>
                <w:color w:val="000000"/>
              </w:rPr>
              <w:t xml:space="preserve">compras_requerimientos.test.js – </w:t>
            </w:r>
            <w:r w:rsidRPr="008440D9">
              <w:rPr>
                <w:color w:val="000000"/>
              </w:rPr>
              <w:lastRenderedPageBreak/>
              <w:t>Test 15</w:t>
            </w:r>
          </w:p>
        </w:tc>
      </w:tr>
      <w:tr w:rsidR="00161996" w:rsidRPr="008440D9" w14:paraId="5045463D" w14:textId="77777777" w:rsidTr="008440D9">
        <w:tc>
          <w:tcPr>
            <w:tcW w:w="418" w:type="dxa"/>
            <w:shd w:val="clear" w:color="auto" w:fill="FFFFFF"/>
          </w:tcPr>
          <w:p w14:paraId="21848A6D" w14:textId="77777777" w:rsidR="00161996" w:rsidRPr="008440D9" w:rsidRDefault="00000000">
            <w:r w:rsidRPr="008440D9">
              <w:rPr>
                <w:color w:val="000000"/>
              </w:rPr>
              <w:lastRenderedPageBreak/>
              <w:t>CP-066</w:t>
            </w:r>
          </w:p>
        </w:tc>
        <w:tc>
          <w:tcPr>
            <w:tcW w:w="565" w:type="dxa"/>
            <w:shd w:val="clear" w:color="auto" w:fill="FFFFFF"/>
          </w:tcPr>
          <w:p w14:paraId="74BF34A9" w14:textId="77777777" w:rsidR="00161996" w:rsidRPr="008440D9" w:rsidRDefault="00000000">
            <w:r w:rsidRPr="008440D9">
              <w:rPr>
                <w:color w:val="000000"/>
              </w:rPr>
              <w:t>Grupo 3</w:t>
            </w:r>
          </w:p>
        </w:tc>
        <w:tc>
          <w:tcPr>
            <w:tcW w:w="764" w:type="dxa"/>
            <w:shd w:val="clear" w:color="auto" w:fill="FFFFFF"/>
          </w:tcPr>
          <w:p w14:paraId="66543905" w14:textId="77777777" w:rsidR="00161996" w:rsidRPr="008440D9" w:rsidRDefault="00000000">
            <w:r w:rsidRPr="008440D9">
              <w:rPr>
                <w:color w:val="000000"/>
              </w:rPr>
              <w:t>Materiales</w:t>
            </w:r>
          </w:p>
        </w:tc>
        <w:tc>
          <w:tcPr>
            <w:tcW w:w="1338" w:type="dxa"/>
            <w:shd w:val="clear" w:color="auto" w:fill="FFFFFF"/>
          </w:tcPr>
          <w:p w14:paraId="481C57F2" w14:textId="77777777" w:rsidR="00161996" w:rsidRPr="008440D9" w:rsidRDefault="00000000">
            <w:r w:rsidRPr="008440D9">
              <w:rPr>
                <w:color w:val="000000"/>
              </w:rPr>
              <w:t>PUT /materiales/:id con Residente: RBAC deniega reactivación</w:t>
            </w:r>
          </w:p>
        </w:tc>
        <w:tc>
          <w:tcPr>
            <w:tcW w:w="1396" w:type="dxa"/>
            <w:shd w:val="clear" w:color="auto" w:fill="FFFFFF"/>
          </w:tcPr>
          <w:p w14:paraId="0266C4AC" w14:textId="77777777" w:rsidR="00161996" w:rsidRPr="008440D9" w:rsidRDefault="00000000">
            <w:r w:rsidRPr="008440D9">
              <w:rPr>
                <w:color w:val="000000"/>
              </w:rPr>
              <w:t>Automatizada</w:t>
            </w:r>
          </w:p>
        </w:tc>
        <w:tc>
          <w:tcPr>
            <w:tcW w:w="943" w:type="dxa"/>
            <w:shd w:val="clear" w:color="auto" w:fill="FFFFFF"/>
          </w:tcPr>
          <w:p w14:paraId="3B93A139" w14:textId="77777777" w:rsidR="00161996" w:rsidRPr="008440D9" w:rsidRDefault="00000000">
            <w:r w:rsidRPr="008440D9">
              <w:rPr>
                <w:color w:val="000000"/>
              </w:rPr>
              <w:t>HTTP 403.</w:t>
            </w:r>
          </w:p>
        </w:tc>
        <w:tc>
          <w:tcPr>
            <w:tcW w:w="991" w:type="dxa"/>
            <w:shd w:val="clear" w:color="auto" w:fill="FFFFFF"/>
          </w:tcPr>
          <w:p w14:paraId="299CDE07" w14:textId="77777777" w:rsidR="00161996" w:rsidRPr="008440D9" w:rsidRDefault="00000000">
            <w:r w:rsidRPr="008440D9">
              <w:rPr>
                <w:color w:val="000000"/>
              </w:rPr>
              <w:t>HTTP 403.</w:t>
            </w:r>
          </w:p>
        </w:tc>
        <w:tc>
          <w:tcPr>
            <w:tcW w:w="594" w:type="dxa"/>
            <w:shd w:val="clear" w:color="auto" w:fill="E2EFDA"/>
          </w:tcPr>
          <w:p w14:paraId="01FE869E" w14:textId="77777777" w:rsidR="00161996" w:rsidRPr="008440D9" w:rsidRDefault="00000000">
            <w:r w:rsidRPr="008440D9">
              <w:rPr>
                <w:color w:val="000000"/>
              </w:rPr>
              <w:t>PASS</w:t>
            </w:r>
          </w:p>
        </w:tc>
        <w:tc>
          <w:tcPr>
            <w:tcW w:w="1847" w:type="dxa"/>
            <w:shd w:val="clear" w:color="auto" w:fill="FFFFFF"/>
          </w:tcPr>
          <w:p w14:paraId="1C7F073C" w14:textId="77777777" w:rsidR="00161996" w:rsidRPr="008440D9" w:rsidRDefault="00000000">
            <w:r w:rsidRPr="008440D9">
              <w:rPr>
                <w:color w:val="000000"/>
              </w:rPr>
              <w:t>compras_requerimientos.test.js – Test 16</w:t>
            </w:r>
          </w:p>
        </w:tc>
      </w:tr>
      <w:tr w:rsidR="00161996" w:rsidRPr="008440D9" w14:paraId="3312E977" w14:textId="77777777" w:rsidTr="008440D9">
        <w:tc>
          <w:tcPr>
            <w:tcW w:w="418" w:type="dxa"/>
            <w:shd w:val="clear" w:color="auto" w:fill="F2F2F2"/>
          </w:tcPr>
          <w:p w14:paraId="0CA480E8" w14:textId="77777777" w:rsidR="00161996" w:rsidRPr="008440D9" w:rsidRDefault="00000000">
            <w:r w:rsidRPr="008440D9">
              <w:rPr>
                <w:color w:val="000000"/>
              </w:rPr>
              <w:t>CP-067</w:t>
            </w:r>
          </w:p>
        </w:tc>
        <w:tc>
          <w:tcPr>
            <w:tcW w:w="565" w:type="dxa"/>
            <w:shd w:val="clear" w:color="auto" w:fill="F2F2F2"/>
          </w:tcPr>
          <w:p w14:paraId="1DF20998" w14:textId="77777777" w:rsidR="00161996" w:rsidRPr="008440D9" w:rsidRDefault="00000000">
            <w:r w:rsidRPr="008440D9">
              <w:rPr>
                <w:color w:val="000000"/>
              </w:rPr>
              <w:t>Grupo 3</w:t>
            </w:r>
          </w:p>
        </w:tc>
        <w:tc>
          <w:tcPr>
            <w:tcW w:w="764" w:type="dxa"/>
            <w:shd w:val="clear" w:color="auto" w:fill="F2F2F2"/>
          </w:tcPr>
          <w:p w14:paraId="6966C05E" w14:textId="77777777" w:rsidR="00161996" w:rsidRPr="008440D9" w:rsidRDefault="00000000">
            <w:r w:rsidRPr="008440D9">
              <w:rPr>
                <w:color w:val="000000"/>
              </w:rPr>
              <w:t>Materiales</w:t>
            </w:r>
          </w:p>
        </w:tc>
        <w:tc>
          <w:tcPr>
            <w:tcW w:w="1338" w:type="dxa"/>
            <w:shd w:val="clear" w:color="auto" w:fill="F2F2F2"/>
          </w:tcPr>
          <w:p w14:paraId="25EEC02D" w14:textId="77777777" w:rsidR="00161996" w:rsidRPr="008440D9" w:rsidRDefault="00000000">
            <w:r w:rsidRPr="008440D9">
              <w:rPr>
                <w:color w:val="000000"/>
              </w:rPr>
              <w:t>PUT /materiales/:id con Admin: pasa RBAC para reactivar</w:t>
            </w:r>
          </w:p>
        </w:tc>
        <w:tc>
          <w:tcPr>
            <w:tcW w:w="1396" w:type="dxa"/>
            <w:shd w:val="clear" w:color="auto" w:fill="F2F2F2"/>
          </w:tcPr>
          <w:p w14:paraId="534F32A6" w14:textId="77777777" w:rsidR="00161996" w:rsidRPr="008440D9" w:rsidRDefault="00000000">
            <w:r w:rsidRPr="008440D9">
              <w:rPr>
                <w:color w:val="000000"/>
              </w:rPr>
              <w:t>Automatizada</w:t>
            </w:r>
          </w:p>
        </w:tc>
        <w:tc>
          <w:tcPr>
            <w:tcW w:w="943" w:type="dxa"/>
            <w:shd w:val="clear" w:color="auto" w:fill="F2F2F2"/>
          </w:tcPr>
          <w:p w14:paraId="2056DBE7" w14:textId="77777777" w:rsidR="00161996" w:rsidRPr="008440D9" w:rsidRDefault="00000000">
            <w:r w:rsidRPr="008440D9">
              <w:rPr>
                <w:color w:val="000000"/>
              </w:rPr>
              <w:t>HTTP 200/404/500 (Admin no recibe 403).</w:t>
            </w:r>
          </w:p>
        </w:tc>
        <w:tc>
          <w:tcPr>
            <w:tcW w:w="991" w:type="dxa"/>
            <w:shd w:val="clear" w:color="auto" w:fill="F2F2F2"/>
          </w:tcPr>
          <w:p w14:paraId="3F3EFF57" w14:textId="77777777" w:rsidR="00161996" w:rsidRPr="008440D9" w:rsidRDefault="00000000">
            <w:r w:rsidRPr="008440D9">
              <w:rPr>
                <w:color w:val="000000"/>
              </w:rPr>
              <w:t>HTTP 200/404/500 según disponibilidad.</w:t>
            </w:r>
          </w:p>
        </w:tc>
        <w:tc>
          <w:tcPr>
            <w:tcW w:w="594" w:type="dxa"/>
            <w:shd w:val="clear" w:color="auto" w:fill="E2EFDA"/>
          </w:tcPr>
          <w:p w14:paraId="6ED67EF3" w14:textId="77777777" w:rsidR="00161996" w:rsidRPr="008440D9" w:rsidRDefault="00000000">
            <w:r w:rsidRPr="008440D9">
              <w:rPr>
                <w:color w:val="000000"/>
              </w:rPr>
              <w:t>PASS</w:t>
            </w:r>
          </w:p>
        </w:tc>
        <w:tc>
          <w:tcPr>
            <w:tcW w:w="1847" w:type="dxa"/>
            <w:shd w:val="clear" w:color="auto" w:fill="F2F2F2"/>
          </w:tcPr>
          <w:p w14:paraId="35D12205" w14:textId="77777777" w:rsidR="00161996" w:rsidRPr="008440D9" w:rsidRDefault="00000000">
            <w:r w:rsidRPr="008440D9">
              <w:rPr>
                <w:color w:val="000000"/>
              </w:rPr>
              <w:t>compras_requerimientos.test.js – Test 17</w:t>
            </w:r>
          </w:p>
        </w:tc>
      </w:tr>
      <w:tr w:rsidR="00161996" w:rsidRPr="008440D9" w14:paraId="0EDAEE34" w14:textId="77777777" w:rsidTr="008440D9">
        <w:tc>
          <w:tcPr>
            <w:tcW w:w="418" w:type="dxa"/>
            <w:shd w:val="clear" w:color="auto" w:fill="FFFFFF"/>
          </w:tcPr>
          <w:p w14:paraId="7793574A" w14:textId="77777777" w:rsidR="00161996" w:rsidRPr="008440D9" w:rsidRDefault="00000000">
            <w:r w:rsidRPr="008440D9">
              <w:rPr>
                <w:color w:val="000000"/>
              </w:rPr>
              <w:t>CP-068</w:t>
            </w:r>
          </w:p>
        </w:tc>
        <w:tc>
          <w:tcPr>
            <w:tcW w:w="565" w:type="dxa"/>
            <w:shd w:val="clear" w:color="auto" w:fill="FFFFFF"/>
          </w:tcPr>
          <w:p w14:paraId="6A88A2A6" w14:textId="77777777" w:rsidR="00161996" w:rsidRPr="008440D9" w:rsidRDefault="00000000">
            <w:r w:rsidRPr="008440D9">
              <w:rPr>
                <w:color w:val="000000"/>
              </w:rPr>
              <w:t>Grupo 3</w:t>
            </w:r>
          </w:p>
        </w:tc>
        <w:tc>
          <w:tcPr>
            <w:tcW w:w="764" w:type="dxa"/>
            <w:shd w:val="clear" w:color="auto" w:fill="FFFFFF"/>
          </w:tcPr>
          <w:p w14:paraId="16D4A262" w14:textId="77777777" w:rsidR="00161996" w:rsidRPr="008440D9" w:rsidRDefault="00000000">
            <w:r w:rsidRPr="008440D9">
              <w:rPr>
                <w:color w:val="000000"/>
              </w:rPr>
              <w:t>Materiales</w:t>
            </w:r>
          </w:p>
        </w:tc>
        <w:tc>
          <w:tcPr>
            <w:tcW w:w="1338" w:type="dxa"/>
            <w:shd w:val="clear" w:color="auto" w:fill="FFFFFF"/>
          </w:tcPr>
          <w:p w14:paraId="7666488A" w14:textId="77777777" w:rsidR="00161996" w:rsidRPr="008440D9" w:rsidRDefault="00000000">
            <w:r w:rsidRPr="008440D9">
              <w:rPr>
                <w:color w:val="000000"/>
              </w:rPr>
              <w:t>PUT /materiales/:id activo:true reactiva material dado de baja</w:t>
            </w:r>
          </w:p>
        </w:tc>
        <w:tc>
          <w:tcPr>
            <w:tcW w:w="1396" w:type="dxa"/>
            <w:shd w:val="clear" w:color="auto" w:fill="FFFFFF"/>
          </w:tcPr>
          <w:p w14:paraId="4CF9C626" w14:textId="77777777" w:rsidR="00161996" w:rsidRPr="008440D9" w:rsidRDefault="00000000">
            <w:r w:rsidRPr="008440D9">
              <w:rPr>
                <w:color w:val="000000"/>
              </w:rPr>
              <w:t>Automatizada</w:t>
            </w:r>
          </w:p>
        </w:tc>
        <w:tc>
          <w:tcPr>
            <w:tcW w:w="943" w:type="dxa"/>
            <w:shd w:val="clear" w:color="auto" w:fill="FFFFFF"/>
          </w:tcPr>
          <w:p w14:paraId="25338EED" w14:textId="77777777" w:rsidR="00161996" w:rsidRPr="008440D9" w:rsidRDefault="00000000">
            <w:r w:rsidRPr="008440D9">
              <w:rPr>
                <w:color w:val="000000"/>
              </w:rPr>
              <w:t>HTTP 200 con material activo:true.</w:t>
            </w:r>
          </w:p>
        </w:tc>
        <w:tc>
          <w:tcPr>
            <w:tcW w:w="991" w:type="dxa"/>
            <w:shd w:val="clear" w:color="auto" w:fill="FFFFFF"/>
          </w:tcPr>
          <w:p w14:paraId="45FEDBE2" w14:textId="77777777" w:rsidR="00161996" w:rsidRPr="008440D9" w:rsidRDefault="00000000">
            <w:r w:rsidRPr="008440D9">
              <w:rPr>
                <w:color w:val="000000"/>
              </w:rPr>
              <w:t>HTTP 200 o 500 según disponibilidad.</w:t>
            </w:r>
          </w:p>
        </w:tc>
        <w:tc>
          <w:tcPr>
            <w:tcW w:w="594" w:type="dxa"/>
            <w:shd w:val="clear" w:color="auto" w:fill="E2EFDA"/>
          </w:tcPr>
          <w:p w14:paraId="5D46595F" w14:textId="77777777" w:rsidR="00161996" w:rsidRPr="008440D9" w:rsidRDefault="00000000">
            <w:r w:rsidRPr="008440D9">
              <w:rPr>
                <w:color w:val="000000"/>
              </w:rPr>
              <w:t>PASS</w:t>
            </w:r>
          </w:p>
        </w:tc>
        <w:tc>
          <w:tcPr>
            <w:tcW w:w="1847" w:type="dxa"/>
            <w:shd w:val="clear" w:color="auto" w:fill="FFFFFF"/>
          </w:tcPr>
          <w:p w14:paraId="6EDF7D68" w14:textId="77777777" w:rsidR="00161996" w:rsidRPr="008440D9" w:rsidRDefault="00000000">
            <w:r w:rsidRPr="008440D9">
              <w:rPr>
                <w:color w:val="000000"/>
              </w:rPr>
              <w:t>compras_requerimientos.test.js – Test 18</w:t>
            </w:r>
          </w:p>
        </w:tc>
      </w:tr>
    </w:tbl>
    <w:p w14:paraId="7FF0F842" w14:textId="77777777" w:rsidR="00161996" w:rsidRPr="008440D9" w:rsidRDefault="00000000">
      <w:pPr>
        <w:pStyle w:val="Ttulo1"/>
      </w:pPr>
      <w:r w:rsidRPr="008440D9">
        <w:t>6. Defectos encontrados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61996" w:rsidRPr="008440D9" w14:paraId="5B35FC32" w14:textId="77777777">
        <w:tc>
          <w:tcPr>
            <w:tcW w:w="1728" w:type="dxa"/>
            <w:shd w:val="clear" w:color="auto" w:fill="1F3864"/>
          </w:tcPr>
          <w:p w14:paraId="5A710518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ID Defecto</w:t>
            </w:r>
          </w:p>
        </w:tc>
        <w:tc>
          <w:tcPr>
            <w:tcW w:w="1728" w:type="dxa"/>
            <w:shd w:val="clear" w:color="auto" w:fill="1F3864"/>
          </w:tcPr>
          <w:p w14:paraId="3CDD5325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CP relacionado</w:t>
            </w:r>
          </w:p>
        </w:tc>
        <w:tc>
          <w:tcPr>
            <w:tcW w:w="1728" w:type="dxa"/>
            <w:shd w:val="clear" w:color="auto" w:fill="1F3864"/>
          </w:tcPr>
          <w:p w14:paraId="11CB7BB9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Descripción</w:t>
            </w:r>
          </w:p>
        </w:tc>
        <w:tc>
          <w:tcPr>
            <w:tcW w:w="1728" w:type="dxa"/>
            <w:shd w:val="clear" w:color="auto" w:fill="1F3864"/>
          </w:tcPr>
          <w:p w14:paraId="46563469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Severidad</w:t>
            </w:r>
          </w:p>
        </w:tc>
        <w:tc>
          <w:tcPr>
            <w:tcW w:w="1728" w:type="dxa"/>
            <w:shd w:val="clear" w:color="auto" w:fill="1F3864"/>
          </w:tcPr>
          <w:p w14:paraId="74256F91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Estado</w:t>
            </w:r>
          </w:p>
        </w:tc>
      </w:tr>
      <w:tr w:rsidR="00161996" w:rsidRPr="008440D9" w14:paraId="40D1BB91" w14:textId="77777777">
        <w:tc>
          <w:tcPr>
            <w:tcW w:w="1728" w:type="dxa"/>
            <w:shd w:val="clear" w:color="auto" w:fill="E2EFDA"/>
          </w:tcPr>
          <w:p w14:paraId="4118E102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595959"/>
                <w:szCs w:val="28"/>
              </w:rPr>
              <w:t>—</w:t>
            </w:r>
          </w:p>
        </w:tc>
        <w:tc>
          <w:tcPr>
            <w:tcW w:w="1728" w:type="dxa"/>
            <w:shd w:val="clear" w:color="auto" w:fill="E2EFDA"/>
          </w:tcPr>
          <w:p w14:paraId="727CD135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595959"/>
                <w:szCs w:val="28"/>
              </w:rPr>
              <w:t>—</w:t>
            </w:r>
          </w:p>
        </w:tc>
        <w:tc>
          <w:tcPr>
            <w:tcW w:w="1728" w:type="dxa"/>
            <w:shd w:val="clear" w:color="auto" w:fill="E2EFDA"/>
          </w:tcPr>
          <w:p w14:paraId="3972C308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szCs w:val="28"/>
              </w:rPr>
              <w:t>Sin defectos registrados en este sprint.</w:t>
            </w:r>
          </w:p>
        </w:tc>
        <w:tc>
          <w:tcPr>
            <w:tcW w:w="1728" w:type="dxa"/>
            <w:shd w:val="clear" w:color="auto" w:fill="E2EFDA"/>
          </w:tcPr>
          <w:p w14:paraId="02B0EF97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595959"/>
                <w:szCs w:val="28"/>
              </w:rPr>
              <w:t>—</w:t>
            </w:r>
          </w:p>
        </w:tc>
        <w:tc>
          <w:tcPr>
            <w:tcW w:w="1728" w:type="dxa"/>
            <w:shd w:val="clear" w:color="auto" w:fill="E2EFDA"/>
          </w:tcPr>
          <w:p w14:paraId="58E413A0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595959"/>
                <w:szCs w:val="28"/>
              </w:rPr>
              <w:t>—</w:t>
            </w:r>
          </w:p>
        </w:tc>
      </w:tr>
    </w:tbl>
    <w:p w14:paraId="49157D5F" w14:textId="77777777" w:rsidR="00161996" w:rsidRPr="008440D9" w:rsidRDefault="00000000">
      <w:pPr>
        <w:pStyle w:val="Ttulo1"/>
      </w:pPr>
      <w:r w:rsidRPr="008440D9">
        <w:t>7. Resultado de pruebas automatizadas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39"/>
        <w:gridCol w:w="4617"/>
      </w:tblGrid>
      <w:tr w:rsidR="00161996" w:rsidRPr="008440D9" w14:paraId="19B23C8E" w14:textId="77777777">
        <w:tc>
          <w:tcPr>
            <w:tcW w:w="4320" w:type="dxa"/>
            <w:shd w:val="clear" w:color="auto" w:fill="D9E1F2"/>
          </w:tcPr>
          <w:p w14:paraId="58777B3B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szCs w:val="28"/>
              </w:rPr>
              <w:t>Archivo de prueba</w:t>
            </w:r>
          </w:p>
        </w:tc>
        <w:tc>
          <w:tcPr>
            <w:tcW w:w="4320" w:type="dxa"/>
            <w:shd w:val="clear" w:color="auto" w:fill="FFFFFF"/>
          </w:tcPr>
          <w:p w14:paraId="7ABF587A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szCs w:val="28"/>
              </w:rPr>
              <w:t>backend/tests/compras_requerimientos.test.js</w:t>
            </w:r>
          </w:p>
        </w:tc>
      </w:tr>
      <w:tr w:rsidR="00161996" w:rsidRPr="008440D9" w14:paraId="3D436741" w14:textId="77777777">
        <w:tc>
          <w:tcPr>
            <w:tcW w:w="4320" w:type="dxa"/>
            <w:shd w:val="clear" w:color="auto" w:fill="FFFFFF"/>
          </w:tcPr>
          <w:p w14:paraId="65C9CD5B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szCs w:val="28"/>
              </w:rPr>
              <w:t>Comando de ejecución</w:t>
            </w:r>
          </w:p>
        </w:tc>
        <w:tc>
          <w:tcPr>
            <w:tcW w:w="4320" w:type="dxa"/>
            <w:shd w:val="clear" w:color="auto" w:fill="FFFFFF"/>
          </w:tcPr>
          <w:p w14:paraId="09D7F7A0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szCs w:val="28"/>
              </w:rPr>
              <w:t xml:space="preserve">npm test -- --testPathPattern </w:t>
            </w:r>
            <w:proofErr w:type="spellStart"/>
            <w:r w:rsidRPr="008440D9">
              <w:rPr>
                <w:szCs w:val="28"/>
              </w:rPr>
              <w:t>compras_requerimientos</w:t>
            </w:r>
            <w:proofErr w:type="spellEnd"/>
          </w:p>
        </w:tc>
      </w:tr>
      <w:tr w:rsidR="00161996" w:rsidRPr="008440D9" w14:paraId="65C6F2F5" w14:textId="77777777">
        <w:tc>
          <w:tcPr>
            <w:tcW w:w="4320" w:type="dxa"/>
            <w:shd w:val="clear" w:color="auto" w:fill="D9E1F2"/>
          </w:tcPr>
          <w:p w14:paraId="5DDCEFF2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szCs w:val="28"/>
              </w:rPr>
              <w:t>N° pruebas ejecutadas</w:t>
            </w:r>
          </w:p>
        </w:tc>
        <w:tc>
          <w:tcPr>
            <w:tcW w:w="4320" w:type="dxa"/>
            <w:shd w:val="clear" w:color="auto" w:fill="FFFFFF"/>
          </w:tcPr>
          <w:p w14:paraId="7FEDEDC1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szCs w:val="28"/>
              </w:rPr>
              <w:t>18</w:t>
            </w:r>
          </w:p>
        </w:tc>
      </w:tr>
      <w:tr w:rsidR="00161996" w:rsidRPr="008440D9" w14:paraId="317EB049" w14:textId="77777777">
        <w:tc>
          <w:tcPr>
            <w:tcW w:w="4320" w:type="dxa"/>
            <w:shd w:val="clear" w:color="auto" w:fill="FFFFFF"/>
          </w:tcPr>
          <w:p w14:paraId="1C6385EF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szCs w:val="28"/>
              </w:rPr>
              <w:t>N° pruebas PASS</w:t>
            </w:r>
          </w:p>
        </w:tc>
        <w:tc>
          <w:tcPr>
            <w:tcW w:w="4320" w:type="dxa"/>
            <w:shd w:val="clear" w:color="auto" w:fill="E2EFDA"/>
          </w:tcPr>
          <w:p w14:paraId="3115EF00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szCs w:val="28"/>
              </w:rPr>
              <w:t>18  (100%)</w:t>
            </w:r>
          </w:p>
        </w:tc>
      </w:tr>
      <w:tr w:rsidR="00161996" w:rsidRPr="008440D9" w14:paraId="6599FD20" w14:textId="77777777">
        <w:tc>
          <w:tcPr>
            <w:tcW w:w="4320" w:type="dxa"/>
            <w:shd w:val="clear" w:color="auto" w:fill="D9E1F2"/>
          </w:tcPr>
          <w:p w14:paraId="643DBFD4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szCs w:val="28"/>
              </w:rPr>
              <w:t>N° pruebas FAIL</w:t>
            </w:r>
          </w:p>
        </w:tc>
        <w:tc>
          <w:tcPr>
            <w:tcW w:w="4320" w:type="dxa"/>
            <w:shd w:val="clear" w:color="auto" w:fill="E2EFDA"/>
          </w:tcPr>
          <w:p w14:paraId="2FF503A7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szCs w:val="28"/>
              </w:rPr>
              <w:t>0</w:t>
            </w:r>
          </w:p>
        </w:tc>
      </w:tr>
      <w:tr w:rsidR="00161996" w:rsidRPr="008440D9" w14:paraId="2B0E2059" w14:textId="77777777">
        <w:tc>
          <w:tcPr>
            <w:tcW w:w="4320" w:type="dxa"/>
            <w:shd w:val="clear" w:color="auto" w:fill="FFFFFF"/>
          </w:tcPr>
          <w:p w14:paraId="5F909E33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szCs w:val="28"/>
              </w:rPr>
              <w:t>Distribución por grupo</w:t>
            </w:r>
          </w:p>
        </w:tc>
        <w:tc>
          <w:tcPr>
            <w:tcW w:w="4320" w:type="dxa"/>
            <w:shd w:val="clear" w:color="auto" w:fill="FFFFFF"/>
          </w:tcPr>
          <w:p w14:paraId="4A11E1BE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szCs w:val="28"/>
              </w:rPr>
              <w:t>Grupo 1 (Compras RBAC): 8 pruebas / Grupo 2 (Aprobar/Rechazar): 6 pruebas / Grupo 3 (Reactivación Materiales): 4 pruebas</w:t>
            </w:r>
          </w:p>
        </w:tc>
      </w:tr>
      <w:tr w:rsidR="00161996" w:rsidRPr="008440D9" w14:paraId="6E941F86" w14:textId="77777777">
        <w:tc>
          <w:tcPr>
            <w:tcW w:w="4320" w:type="dxa"/>
            <w:shd w:val="clear" w:color="auto" w:fill="D9E1F2"/>
          </w:tcPr>
          <w:p w14:paraId="57FBC681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szCs w:val="28"/>
              </w:rPr>
              <w:t>Salida del test runner</w:t>
            </w:r>
          </w:p>
        </w:tc>
        <w:tc>
          <w:tcPr>
            <w:tcW w:w="4320" w:type="dxa"/>
            <w:shd w:val="clear" w:color="auto" w:fill="FFFFFF"/>
          </w:tcPr>
          <w:p w14:paraId="70FB2A56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szCs w:val="28"/>
              </w:rPr>
              <w:t xml:space="preserve">Test Suites: 1 passed, 1 </w:t>
            </w:r>
            <w:proofErr w:type="spellStart"/>
            <w:r w:rsidRPr="008440D9">
              <w:rPr>
                <w:szCs w:val="28"/>
              </w:rPr>
              <w:t>total|Tests</w:t>
            </w:r>
            <w:proofErr w:type="spellEnd"/>
            <w:r w:rsidRPr="008440D9">
              <w:rPr>
                <w:szCs w:val="28"/>
              </w:rPr>
              <w:t>: 18 passed, 18 total</w:t>
            </w:r>
          </w:p>
        </w:tc>
      </w:tr>
    </w:tbl>
    <w:p w14:paraId="438A424E" w14:textId="77777777" w:rsidR="00161996" w:rsidRPr="008440D9" w:rsidRDefault="00000000">
      <w:pPr>
        <w:pStyle w:val="Ttulo1"/>
      </w:pPr>
      <w:r w:rsidRPr="008440D9">
        <w:t>8. Conclusiones y acciones derivadas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61996" w:rsidRPr="008440D9" w14:paraId="7C3BB281" w14:textId="77777777">
        <w:tc>
          <w:tcPr>
            <w:tcW w:w="4320" w:type="dxa"/>
            <w:shd w:val="clear" w:color="auto" w:fill="D9E1F2"/>
          </w:tcPr>
          <w:p w14:paraId="2A1E7019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szCs w:val="28"/>
              </w:rPr>
              <w:t>Evaluación general de calidad</w:t>
            </w:r>
          </w:p>
        </w:tc>
        <w:tc>
          <w:tcPr>
            <w:tcW w:w="4320" w:type="dxa"/>
          </w:tcPr>
          <w:p w14:paraId="6CBF26AD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 xml:space="preserve">El Sprint 04 alcanzó el nivel de calidad máximo: 18/18 pruebas automatizadas en estado PASS (100%). El módulo de Requerimientos de Compra con control RBAC y el endpoint de reactivación de </w:t>
            </w:r>
            <w:r w:rsidRPr="008440D9">
              <w:rPr>
                <w:color w:val="000000"/>
                <w:szCs w:val="28"/>
              </w:rPr>
              <w:lastRenderedPageBreak/>
              <w:t>materiales fueron validados satisfactoriamente.</w:t>
            </w:r>
          </w:p>
        </w:tc>
      </w:tr>
      <w:tr w:rsidR="00161996" w:rsidRPr="008440D9" w14:paraId="2B7E9D80" w14:textId="77777777">
        <w:tc>
          <w:tcPr>
            <w:tcW w:w="4320" w:type="dxa"/>
            <w:shd w:val="clear" w:color="auto" w:fill="D9E1F2"/>
          </w:tcPr>
          <w:p w14:paraId="193C0237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szCs w:val="28"/>
              </w:rPr>
              <w:lastRenderedPageBreak/>
              <w:t>Módulos con cobertura insuficiente</w:t>
            </w:r>
          </w:p>
        </w:tc>
        <w:tc>
          <w:tcPr>
            <w:tcW w:w="4320" w:type="dxa"/>
          </w:tcPr>
          <w:p w14:paraId="2E2DBB7E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Ninguno dentro del alcance del Sprint 04. Todos los flujos críticos fueron cubiertos.</w:t>
            </w:r>
          </w:p>
        </w:tc>
      </w:tr>
      <w:tr w:rsidR="00161996" w:rsidRPr="008440D9" w14:paraId="5F2D652E" w14:textId="77777777">
        <w:tc>
          <w:tcPr>
            <w:tcW w:w="4320" w:type="dxa"/>
            <w:shd w:val="clear" w:color="auto" w:fill="D9E1F2"/>
          </w:tcPr>
          <w:p w14:paraId="336D1157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szCs w:val="28"/>
              </w:rPr>
              <w:t>Acciones de mejora para el siguiente sprint</w:t>
            </w:r>
          </w:p>
        </w:tc>
        <w:tc>
          <w:tcPr>
            <w:tcW w:w="4320" w:type="dxa"/>
          </w:tcPr>
          <w:p w14:paraId="7A3F0846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1. Implementar pruebas de integración para el módulo de Planilla Mensual.</w:t>
            </w:r>
            <w:r w:rsidRPr="008440D9">
              <w:rPr>
                <w:color w:val="000000"/>
                <w:szCs w:val="28"/>
              </w:rPr>
              <w:br/>
              <w:t>2. Mantener cobertura de pruebas automatizadas &gt;= 100% PASS en cada sprint.</w:t>
            </w:r>
          </w:p>
        </w:tc>
      </w:tr>
      <w:tr w:rsidR="00161996" w:rsidRPr="008440D9" w14:paraId="60795070" w14:textId="77777777">
        <w:tc>
          <w:tcPr>
            <w:tcW w:w="4320" w:type="dxa"/>
            <w:shd w:val="clear" w:color="auto" w:fill="D9E1F2"/>
          </w:tcPr>
          <w:p w14:paraId="6B8F8A5F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szCs w:val="28"/>
              </w:rPr>
              <w:t>Criterio de calidad mínimo para Sprint 05</w:t>
            </w:r>
          </w:p>
        </w:tc>
        <w:tc>
          <w:tcPr>
            <w:tcW w:w="4320" w:type="dxa"/>
          </w:tcPr>
          <w:p w14:paraId="7CBC5798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Cobertura de pruebas automatizadas &gt;= 80% por módulo trabajado y 100% PASS en suite de regresión acumulada.</w:t>
            </w:r>
          </w:p>
        </w:tc>
      </w:tr>
    </w:tbl>
    <w:p w14:paraId="290FBA05" w14:textId="77777777" w:rsidR="00161996" w:rsidRPr="008440D9" w:rsidRDefault="00000000">
      <w:pPr>
        <w:pStyle w:val="Ttulo1"/>
      </w:pPr>
      <w:r w:rsidRPr="008440D9">
        <w:t>Glosario de Siglas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61996" w:rsidRPr="008440D9" w14:paraId="4A2D80D0" w14:textId="77777777">
        <w:tc>
          <w:tcPr>
            <w:tcW w:w="2880" w:type="dxa"/>
            <w:shd w:val="clear" w:color="auto" w:fill="1F3864"/>
          </w:tcPr>
          <w:p w14:paraId="5B6029C8" w14:textId="77777777" w:rsidR="00161996" w:rsidRPr="008440D9" w:rsidRDefault="00000000">
            <w:r w:rsidRPr="008440D9">
              <w:rPr>
                <w:b/>
                <w:color w:val="FFFFFF"/>
              </w:rPr>
              <w:t>Sigla</w:t>
            </w:r>
          </w:p>
        </w:tc>
        <w:tc>
          <w:tcPr>
            <w:tcW w:w="2880" w:type="dxa"/>
            <w:shd w:val="clear" w:color="auto" w:fill="1F3864"/>
          </w:tcPr>
          <w:p w14:paraId="132FC0F0" w14:textId="77777777" w:rsidR="00161996" w:rsidRPr="008440D9" w:rsidRDefault="00000000">
            <w:r w:rsidRPr="008440D9">
              <w:rPr>
                <w:b/>
                <w:color w:val="FFFFFF"/>
              </w:rPr>
              <w:t>Significado</w:t>
            </w:r>
          </w:p>
        </w:tc>
        <w:tc>
          <w:tcPr>
            <w:tcW w:w="2880" w:type="dxa"/>
            <w:shd w:val="clear" w:color="auto" w:fill="1F3864"/>
          </w:tcPr>
          <w:p w14:paraId="2A098484" w14:textId="77777777" w:rsidR="00161996" w:rsidRPr="008440D9" w:rsidRDefault="00000000">
            <w:r w:rsidRPr="008440D9">
              <w:rPr>
                <w:b/>
                <w:color w:val="FFFFFF"/>
              </w:rPr>
              <w:t>Contexto de uso</w:t>
            </w:r>
          </w:p>
        </w:tc>
      </w:tr>
      <w:tr w:rsidR="00161996" w:rsidRPr="008440D9" w14:paraId="6DC4B71B" w14:textId="77777777">
        <w:tc>
          <w:tcPr>
            <w:tcW w:w="2880" w:type="dxa"/>
            <w:shd w:val="clear" w:color="auto" w:fill="D9E1F2"/>
          </w:tcPr>
          <w:p w14:paraId="4EB382A1" w14:textId="77777777" w:rsidR="00161996" w:rsidRPr="008440D9" w:rsidRDefault="00000000">
            <w:r w:rsidRPr="008440D9">
              <w:rPr>
                <w:b/>
                <w:color w:val="000000"/>
              </w:rPr>
              <w:t>CP</w:t>
            </w:r>
          </w:p>
        </w:tc>
        <w:tc>
          <w:tcPr>
            <w:tcW w:w="2880" w:type="dxa"/>
            <w:shd w:val="clear" w:color="auto" w:fill="D9E1F2"/>
          </w:tcPr>
          <w:p w14:paraId="57A736E0" w14:textId="77777777" w:rsidR="00161996" w:rsidRPr="008440D9" w:rsidRDefault="00000000">
            <w:r w:rsidRPr="008440D9">
              <w:rPr>
                <w:color w:val="000000"/>
              </w:rPr>
              <w:t>Caso de Prueba</w:t>
            </w:r>
          </w:p>
        </w:tc>
        <w:tc>
          <w:tcPr>
            <w:tcW w:w="2880" w:type="dxa"/>
            <w:shd w:val="clear" w:color="auto" w:fill="D9E1F2"/>
          </w:tcPr>
          <w:p w14:paraId="44F107CA" w14:textId="77777777" w:rsidR="00161996" w:rsidRPr="008440D9" w:rsidRDefault="00000000">
            <w:r w:rsidRPr="008440D9">
              <w:rPr>
                <w:color w:val="000000"/>
              </w:rPr>
              <w:t>Escenario documentado de verificación</w:t>
            </w:r>
          </w:p>
        </w:tc>
      </w:tr>
      <w:tr w:rsidR="00161996" w:rsidRPr="008440D9" w14:paraId="6A9DBDA1" w14:textId="77777777">
        <w:tc>
          <w:tcPr>
            <w:tcW w:w="2880" w:type="dxa"/>
            <w:shd w:val="clear" w:color="auto" w:fill="FFFFFF"/>
          </w:tcPr>
          <w:p w14:paraId="2EB18823" w14:textId="77777777" w:rsidR="00161996" w:rsidRPr="008440D9" w:rsidRDefault="00000000">
            <w:r w:rsidRPr="008440D9">
              <w:rPr>
                <w:b/>
                <w:color w:val="000000"/>
              </w:rPr>
              <w:t>INF-PRU</w:t>
            </w:r>
          </w:p>
        </w:tc>
        <w:tc>
          <w:tcPr>
            <w:tcW w:w="2880" w:type="dxa"/>
            <w:shd w:val="clear" w:color="auto" w:fill="FFFFFF"/>
          </w:tcPr>
          <w:p w14:paraId="6BC06DF8" w14:textId="77777777" w:rsidR="00161996" w:rsidRPr="008440D9" w:rsidRDefault="00000000">
            <w:r w:rsidRPr="008440D9">
              <w:rPr>
                <w:color w:val="000000"/>
              </w:rPr>
              <w:t>Informe de Pruebas</w:t>
            </w:r>
          </w:p>
        </w:tc>
        <w:tc>
          <w:tcPr>
            <w:tcW w:w="2880" w:type="dxa"/>
            <w:shd w:val="clear" w:color="auto" w:fill="FFFFFF"/>
          </w:tcPr>
          <w:p w14:paraId="5047B954" w14:textId="77777777" w:rsidR="00161996" w:rsidRPr="008440D9" w:rsidRDefault="00000000">
            <w:r w:rsidRPr="008440D9">
              <w:rPr>
                <w:color w:val="000000"/>
              </w:rPr>
              <w:t>Prefijo del código de este documento</w:t>
            </w:r>
          </w:p>
        </w:tc>
      </w:tr>
      <w:tr w:rsidR="00161996" w:rsidRPr="008440D9" w14:paraId="5D007E8B" w14:textId="77777777">
        <w:tc>
          <w:tcPr>
            <w:tcW w:w="2880" w:type="dxa"/>
            <w:shd w:val="clear" w:color="auto" w:fill="D9E1F2"/>
          </w:tcPr>
          <w:p w14:paraId="4080BBD4" w14:textId="77777777" w:rsidR="00161996" w:rsidRPr="008440D9" w:rsidRDefault="00000000">
            <w:r w:rsidRPr="008440D9">
              <w:rPr>
                <w:b/>
                <w:color w:val="000000"/>
              </w:rPr>
              <w:t>JWT</w:t>
            </w:r>
          </w:p>
        </w:tc>
        <w:tc>
          <w:tcPr>
            <w:tcW w:w="2880" w:type="dxa"/>
            <w:shd w:val="clear" w:color="auto" w:fill="D9E1F2"/>
          </w:tcPr>
          <w:p w14:paraId="25B294E6" w14:textId="77777777" w:rsidR="00161996" w:rsidRPr="008440D9" w:rsidRDefault="00000000">
            <w:r w:rsidRPr="008440D9">
              <w:rPr>
                <w:color w:val="000000"/>
              </w:rPr>
              <w:t>JSON Web Token</w:t>
            </w:r>
          </w:p>
        </w:tc>
        <w:tc>
          <w:tcPr>
            <w:tcW w:w="2880" w:type="dxa"/>
            <w:shd w:val="clear" w:color="auto" w:fill="D9E1F2"/>
          </w:tcPr>
          <w:p w14:paraId="4F071013" w14:textId="77777777" w:rsidR="00161996" w:rsidRPr="008440D9" w:rsidRDefault="00000000">
            <w:r w:rsidRPr="008440D9">
              <w:rPr>
                <w:color w:val="000000"/>
              </w:rPr>
              <w:t>Token de autenticación bajo prueba</w:t>
            </w:r>
          </w:p>
        </w:tc>
      </w:tr>
      <w:tr w:rsidR="00161996" w:rsidRPr="008440D9" w14:paraId="55ED4105" w14:textId="77777777">
        <w:tc>
          <w:tcPr>
            <w:tcW w:w="2880" w:type="dxa"/>
            <w:shd w:val="clear" w:color="auto" w:fill="FFFFFF"/>
          </w:tcPr>
          <w:p w14:paraId="77038BEF" w14:textId="77777777" w:rsidR="00161996" w:rsidRPr="008440D9" w:rsidRDefault="00000000">
            <w:r w:rsidRPr="008440D9">
              <w:rPr>
                <w:b/>
                <w:color w:val="000000"/>
              </w:rPr>
              <w:t>RBAC</w:t>
            </w:r>
          </w:p>
        </w:tc>
        <w:tc>
          <w:tcPr>
            <w:tcW w:w="2880" w:type="dxa"/>
            <w:shd w:val="clear" w:color="auto" w:fill="FFFFFF"/>
          </w:tcPr>
          <w:p w14:paraId="5E1C502D" w14:textId="77777777" w:rsidR="00161996" w:rsidRPr="008440D9" w:rsidRDefault="00000000">
            <w:r w:rsidRPr="008440D9">
              <w:rPr>
                <w:color w:val="000000"/>
              </w:rPr>
              <w:t>Role-Based Access Control</w:t>
            </w:r>
          </w:p>
        </w:tc>
        <w:tc>
          <w:tcPr>
            <w:tcW w:w="2880" w:type="dxa"/>
            <w:shd w:val="clear" w:color="auto" w:fill="FFFFFF"/>
          </w:tcPr>
          <w:p w14:paraId="7F3CAE07" w14:textId="77777777" w:rsidR="00161996" w:rsidRPr="008440D9" w:rsidRDefault="00000000">
            <w:r w:rsidRPr="008440D9">
              <w:rPr>
                <w:color w:val="000000"/>
              </w:rPr>
              <w:t>Mecanismo de autorización bajo prueba</w:t>
            </w:r>
          </w:p>
        </w:tc>
      </w:tr>
      <w:tr w:rsidR="00161996" w:rsidRPr="008440D9" w14:paraId="43CF4C25" w14:textId="77777777">
        <w:tc>
          <w:tcPr>
            <w:tcW w:w="2880" w:type="dxa"/>
            <w:shd w:val="clear" w:color="auto" w:fill="D9E1F2"/>
          </w:tcPr>
          <w:p w14:paraId="09E44E09" w14:textId="77777777" w:rsidR="00161996" w:rsidRPr="008440D9" w:rsidRDefault="00000000">
            <w:r w:rsidRPr="008440D9">
              <w:rPr>
                <w:b/>
                <w:color w:val="000000"/>
              </w:rPr>
              <w:t>HTTP</w:t>
            </w:r>
          </w:p>
        </w:tc>
        <w:tc>
          <w:tcPr>
            <w:tcW w:w="2880" w:type="dxa"/>
            <w:shd w:val="clear" w:color="auto" w:fill="D9E1F2"/>
          </w:tcPr>
          <w:p w14:paraId="1692745B" w14:textId="77777777" w:rsidR="00161996" w:rsidRPr="008440D9" w:rsidRDefault="00000000">
            <w:r w:rsidRPr="008440D9">
              <w:rPr>
                <w:color w:val="000000"/>
              </w:rPr>
              <w:t>HyperText Transfer Protocol</w:t>
            </w:r>
          </w:p>
        </w:tc>
        <w:tc>
          <w:tcPr>
            <w:tcW w:w="2880" w:type="dxa"/>
            <w:shd w:val="clear" w:color="auto" w:fill="D9E1F2"/>
          </w:tcPr>
          <w:p w14:paraId="0B868CAC" w14:textId="77777777" w:rsidR="00161996" w:rsidRPr="008440D9" w:rsidRDefault="00000000">
            <w:r w:rsidRPr="008440D9">
              <w:rPr>
                <w:color w:val="000000"/>
              </w:rPr>
              <w:t>Protocolo de comunicación web</w:t>
            </w:r>
          </w:p>
        </w:tc>
      </w:tr>
      <w:tr w:rsidR="00161996" w:rsidRPr="008440D9" w14:paraId="4DA15833" w14:textId="77777777">
        <w:tc>
          <w:tcPr>
            <w:tcW w:w="2880" w:type="dxa"/>
            <w:shd w:val="clear" w:color="auto" w:fill="FFFFFF"/>
          </w:tcPr>
          <w:p w14:paraId="02A900FC" w14:textId="77777777" w:rsidR="00161996" w:rsidRPr="008440D9" w:rsidRDefault="00000000">
            <w:r w:rsidRPr="008440D9">
              <w:rPr>
                <w:b/>
                <w:color w:val="000000"/>
              </w:rPr>
              <w:t>API</w:t>
            </w:r>
          </w:p>
        </w:tc>
        <w:tc>
          <w:tcPr>
            <w:tcW w:w="2880" w:type="dxa"/>
            <w:shd w:val="clear" w:color="auto" w:fill="FFFFFF"/>
          </w:tcPr>
          <w:p w14:paraId="28977959" w14:textId="77777777" w:rsidR="00161996" w:rsidRPr="008440D9" w:rsidRDefault="00000000">
            <w:r w:rsidRPr="008440D9">
              <w:rPr>
                <w:color w:val="000000"/>
              </w:rPr>
              <w:t>Application Programming Interface</w:t>
            </w:r>
          </w:p>
        </w:tc>
        <w:tc>
          <w:tcPr>
            <w:tcW w:w="2880" w:type="dxa"/>
            <w:shd w:val="clear" w:color="auto" w:fill="FFFFFF"/>
          </w:tcPr>
          <w:p w14:paraId="56170ED8" w14:textId="77777777" w:rsidR="00161996" w:rsidRPr="008440D9" w:rsidRDefault="00000000">
            <w:r w:rsidRPr="008440D9">
              <w:rPr>
                <w:color w:val="000000"/>
              </w:rPr>
              <w:t>Interfaz de programación</w:t>
            </w:r>
          </w:p>
        </w:tc>
      </w:tr>
      <w:tr w:rsidR="00161996" w:rsidRPr="008440D9" w14:paraId="2BD612E7" w14:textId="77777777">
        <w:tc>
          <w:tcPr>
            <w:tcW w:w="2880" w:type="dxa"/>
            <w:shd w:val="clear" w:color="auto" w:fill="D9E1F2"/>
          </w:tcPr>
          <w:p w14:paraId="41C16D4D" w14:textId="77777777" w:rsidR="00161996" w:rsidRPr="008440D9" w:rsidRDefault="00000000">
            <w:r w:rsidRPr="008440D9">
              <w:rPr>
                <w:b/>
                <w:color w:val="000000"/>
              </w:rPr>
              <w:t>BD</w:t>
            </w:r>
          </w:p>
        </w:tc>
        <w:tc>
          <w:tcPr>
            <w:tcW w:w="2880" w:type="dxa"/>
            <w:shd w:val="clear" w:color="auto" w:fill="D9E1F2"/>
          </w:tcPr>
          <w:p w14:paraId="348AF578" w14:textId="77777777" w:rsidR="00161996" w:rsidRPr="008440D9" w:rsidRDefault="00000000">
            <w:r w:rsidRPr="008440D9">
              <w:rPr>
                <w:color w:val="000000"/>
              </w:rPr>
              <w:t>Base de Datos</w:t>
            </w:r>
          </w:p>
        </w:tc>
        <w:tc>
          <w:tcPr>
            <w:tcW w:w="2880" w:type="dxa"/>
            <w:shd w:val="clear" w:color="auto" w:fill="D9E1F2"/>
          </w:tcPr>
          <w:p w14:paraId="51F7D5E8" w14:textId="77777777" w:rsidR="00161996" w:rsidRPr="008440D9" w:rsidRDefault="00000000">
            <w:r w:rsidRPr="008440D9">
              <w:rPr>
                <w:color w:val="000000"/>
              </w:rPr>
              <w:t>Repositorio de datos</w:t>
            </w:r>
          </w:p>
        </w:tc>
      </w:tr>
      <w:tr w:rsidR="00161996" w:rsidRPr="008440D9" w14:paraId="34ED296C" w14:textId="77777777">
        <w:tc>
          <w:tcPr>
            <w:tcW w:w="2880" w:type="dxa"/>
            <w:shd w:val="clear" w:color="auto" w:fill="FFFFFF"/>
          </w:tcPr>
          <w:p w14:paraId="4E9FF7CA" w14:textId="77777777" w:rsidR="00161996" w:rsidRPr="008440D9" w:rsidRDefault="00000000">
            <w:r w:rsidRPr="008440D9">
              <w:rPr>
                <w:b/>
                <w:color w:val="000000"/>
              </w:rPr>
              <w:t>CI</w:t>
            </w:r>
          </w:p>
        </w:tc>
        <w:tc>
          <w:tcPr>
            <w:tcW w:w="2880" w:type="dxa"/>
            <w:shd w:val="clear" w:color="auto" w:fill="FFFFFF"/>
          </w:tcPr>
          <w:p w14:paraId="69F1F259" w14:textId="77777777" w:rsidR="00161996" w:rsidRPr="008440D9" w:rsidRDefault="00000000">
            <w:r w:rsidRPr="008440D9">
              <w:rPr>
                <w:color w:val="000000"/>
              </w:rPr>
              <w:t>Continuous Integration</w:t>
            </w:r>
          </w:p>
        </w:tc>
        <w:tc>
          <w:tcPr>
            <w:tcW w:w="2880" w:type="dxa"/>
            <w:shd w:val="clear" w:color="auto" w:fill="FFFFFF"/>
          </w:tcPr>
          <w:p w14:paraId="01EB24BD" w14:textId="77777777" w:rsidR="00161996" w:rsidRPr="008440D9" w:rsidRDefault="00000000">
            <w:r w:rsidRPr="008440D9">
              <w:rPr>
                <w:color w:val="000000"/>
              </w:rPr>
              <w:t>Entorno de ejecución de pruebas automatizadas</w:t>
            </w:r>
          </w:p>
        </w:tc>
      </w:tr>
      <w:tr w:rsidR="00161996" w:rsidRPr="008440D9" w14:paraId="5FE7560E" w14:textId="77777777">
        <w:tc>
          <w:tcPr>
            <w:tcW w:w="2880" w:type="dxa"/>
            <w:shd w:val="clear" w:color="auto" w:fill="D9E1F2"/>
          </w:tcPr>
          <w:p w14:paraId="095AE803" w14:textId="77777777" w:rsidR="00161996" w:rsidRPr="008440D9" w:rsidRDefault="00000000">
            <w:r w:rsidRPr="008440D9">
              <w:rPr>
                <w:b/>
                <w:color w:val="000000"/>
              </w:rPr>
              <w:t>PASS</w:t>
            </w:r>
          </w:p>
        </w:tc>
        <w:tc>
          <w:tcPr>
            <w:tcW w:w="2880" w:type="dxa"/>
            <w:shd w:val="clear" w:color="auto" w:fill="D9E1F2"/>
          </w:tcPr>
          <w:p w14:paraId="7F83620D" w14:textId="77777777" w:rsidR="00161996" w:rsidRPr="008440D9" w:rsidRDefault="00000000">
            <w:r w:rsidRPr="008440D9">
              <w:rPr>
                <w:color w:val="000000"/>
              </w:rPr>
              <w:t>Caso ejecutado con resultado exitoso</w:t>
            </w:r>
          </w:p>
        </w:tc>
        <w:tc>
          <w:tcPr>
            <w:tcW w:w="2880" w:type="dxa"/>
            <w:shd w:val="clear" w:color="auto" w:fill="D9E1F2"/>
          </w:tcPr>
          <w:p w14:paraId="6E5577F1" w14:textId="77777777" w:rsidR="00161996" w:rsidRPr="008440D9" w:rsidRDefault="00000000">
            <w:r w:rsidRPr="008440D9">
              <w:rPr>
                <w:color w:val="000000"/>
              </w:rPr>
              <w:t>Estado de caso de prueba</w:t>
            </w:r>
          </w:p>
        </w:tc>
      </w:tr>
      <w:tr w:rsidR="00161996" w:rsidRPr="008440D9" w14:paraId="2637722F" w14:textId="77777777">
        <w:tc>
          <w:tcPr>
            <w:tcW w:w="2880" w:type="dxa"/>
            <w:shd w:val="clear" w:color="auto" w:fill="FFFFFF"/>
          </w:tcPr>
          <w:p w14:paraId="48DD3A84" w14:textId="77777777" w:rsidR="00161996" w:rsidRPr="008440D9" w:rsidRDefault="00000000">
            <w:r w:rsidRPr="008440D9">
              <w:rPr>
                <w:b/>
                <w:color w:val="000000"/>
              </w:rPr>
              <w:t>FAIL</w:t>
            </w:r>
          </w:p>
        </w:tc>
        <w:tc>
          <w:tcPr>
            <w:tcW w:w="2880" w:type="dxa"/>
            <w:shd w:val="clear" w:color="auto" w:fill="FFFFFF"/>
          </w:tcPr>
          <w:p w14:paraId="6A1AB537" w14:textId="77777777" w:rsidR="00161996" w:rsidRPr="008440D9" w:rsidRDefault="00000000">
            <w:r w:rsidRPr="008440D9">
              <w:rPr>
                <w:color w:val="000000"/>
              </w:rPr>
              <w:t>Caso ejecutado con resultado fallido</w:t>
            </w:r>
          </w:p>
        </w:tc>
        <w:tc>
          <w:tcPr>
            <w:tcW w:w="2880" w:type="dxa"/>
            <w:shd w:val="clear" w:color="auto" w:fill="FFFFFF"/>
          </w:tcPr>
          <w:p w14:paraId="1DA6E1F7" w14:textId="77777777" w:rsidR="00161996" w:rsidRPr="008440D9" w:rsidRDefault="00000000">
            <w:r w:rsidRPr="008440D9">
              <w:rPr>
                <w:color w:val="000000"/>
              </w:rPr>
              <w:t>Estado de caso de prueba</w:t>
            </w:r>
          </w:p>
        </w:tc>
      </w:tr>
      <w:tr w:rsidR="00161996" w:rsidRPr="008440D9" w14:paraId="0984CA02" w14:textId="77777777">
        <w:tc>
          <w:tcPr>
            <w:tcW w:w="2880" w:type="dxa"/>
            <w:shd w:val="clear" w:color="auto" w:fill="D9E1F2"/>
          </w:tcPr>
          <w:p w14:paraId="38244A6B" w14:textId="77777777" w:rsidR="00161996" w:rsidRPr="008440D9" w:rsidRDefault="00000000">
            <w:r w:rsidRPr="008440D9">
              <w:rPr>
                <w:b/>
                <w:color w:val="000000"/>
              </w:rPr>
              <w:t>BLOQ.</w:t>
            </w:r>
          </w:p>
        </w:tc>
        <w:tc>
          <w:tcPr>
            <w:tcW w:w="2880" w:type="dxa"/>
            <w:shd w:val="clear" w:color="auto" w:fill="D9E1F2"/>
          </w:tcPr>
          <w:p w14:paraId="6347C070" w14:textId="77777777" w:rsidR="00161996" w:rsidRPr="008440D9" w:rsidRDefault="00000000">
            <w:r w:rsidRPr="008440D9">
              <w:rPr>
                <w:color w:val="000000"/>
              </w:rPr>
              <w:t>Caso no ejecutado por impedimento</w:t>
            </w:r>
          </w:p>
        </w:tc>
        <w:tc>
          <w:tcPr>
            <w:tcW w:w="2880" w:type="dxa"/>
            <w:shd w:val="clear" w:color="auto" w:fill="D9E1F2"/>
          </w:tcPr>
          <w:p w14:paraId="52AE7329" w14:textId="77777777" w:rsidR="00161996" w:rsidRPr="008440D9" w:rsidRDefault="00000000">
            <w:r w:rsidRPr="008440D9">
              <w:rPr>
                <w:color w:val="000000"/>
              </w:rPr>
              <w:t>Estado de caso de prueba</w:t>
            </w:r>
          </w:p>
        </w:tc>
      </w:tr>
      <w:tr w:rsidR="00161996" w:rsidRPr="008440D9" w14:paraId="00985538" w14:textId="77777777">
        <w:tc>
          <w:tcPr>
            <w:tcW w:w="2880" w:type="dxa"/>
            <w:shd w:val="clear" w:color="auto" w:fill="FFFFFF"/>
          </w:tcPr>
          <w:p w14:paraId="46466799" w14:textId="77777777" w:rsidR="00161996" w:rsidRPr="008440D9" w:rsidRDefault="00000000">
            <w:r w:rsidRPr="008440D9">
              <w:rPr>
                <w:b/>
                <w:color w:val="000000"/>
              </w:rPr>
              <w:t>CRUD</w:t>
            </w:r>
          </w:p>
        </w:tc>
        <w:tc>
          <w:tcPr>
            <w:tcW w:w="2880" w:type="dxa"/>
            <w:shd w:val="clear" w:color="auto" w:fill="FFFFFF"/>
          </w:tcPr>
          <w:p w14:paraId="16012D41" w14:textId="77777777" w:rsidR="00161996" w:rsidRPr="008440D9" w:rsidRDefault="00000000">
            <w:r w:rsidRPr="008440D9">
              <w:rPr>
                <w:color w:val="000000"/>
              </w:rPr>
              <w:t>Create, Read, Update, Delete</w:t>
            </w:r>
          </w:p>
        </w:tc>
        <w:tc>
          <w:tcPr>
            <w:tcW w:w="2880" w:type="dxa"/>
            <w:shd w:val="clear" w:color="auto" w:fill="FFFFFF"/>
          </w:tcPr>
          <w:p w14:paraId="4631D3D4" w14:textId="77777777" w:rsidR="00161996" w:rsidRPr="008440D9" w:rsidRDefault="00000000">
            <w:r w:rsidRPr="008440D9">
              <w:rPr>
                <w:color w:val="000000"/>
              </w:rPr>
              <w:t>Operaciones básicas de gestión</w:t>
            </w:r>
          </w:p>
        </w:tc>
      </w:tr>
      <w:tr w:rsidR="00161996" w:rsidRPr="008440D9" w14:paraId="6227964B" w14:textId="77777777">
        <w:tc>
          <w:tcPr>
            <w:tcW w:w="2880" w:type="dxa"/>
            <w:shd w:val="clear" w:color="auto" w:fill="D9E1F2"/>
          </w:tcPr>
          <w:p w14:paraId="6F09F9B7" w14:textId="77777777" w:rsidR="00161996" w:rsidRPr="008440D9" w:rsidRDefault="00000000">
            <w:r w:rsidRPr="008440D9">
              <w:rPr>
                <w:b/>
                <w:color w:val="000000"/>
              </w:rPr>
              <w:t>MIME</w:t>
            </w:r>
          </w:p>
        </w:tc>
        <w:tc>
          <w:tcPr>
            <w:tcW w:w="2880" w:type="dxa"/>
            <w:shd w:val="clear" w:color="auto" w:fill="D9E1F2"/>
          </w:tcPr>
          <w:p w14:paraId="6CBDE068" w14:textId="77777777" w:rsidR="00161996" w:rsidRPr="008440D9" w:rsidRDefault="00000000">
            <w:r w:rsidRPr="008440D9">
              <w:rPr>
                <w:color w:val="000000"/>
              </w:rPr>
              <w:t>Multipurpose Internet Mail Extensions</w:t>
            </w:r>
          </w:p>
        </w:tc>
        <w:tc>
          <w:tcPr>
            <w:tcW w:w="2880" w:type="dxa"/>
            <w:shd w:val="clear" w:color="auto" w:fill="D9E1F2"/>
          </w:tcPr>
          <w:p w14:paraId="4B56F5FC" w14:textId="77777777" w:rsidR="00161996" w:rsidRPr="008440D9" w:rsidRDefault="00000000">
            <w:r w:rsidRPr="008440D9">
              <w:rPr>
                <w:color w:val="000000"/>
              </w:rPr>
              <w:t>Tipo de archivo para validación</w:t>
            </w:r>
          </w:p>
        </w:tc>
      </w:tr>
    </w:tbl>
    <w:p w14:paraId="23BD9B9B" w14:textId="77777777" w:rsidR="00FC6F9A" w:rsidRPr="008440D9" w:rsidRDefault="00FC6F9A"/>
    <w:sectPr w:rsidR="00FC6F9A" w:rsidRPr="008440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933337">
    <w:abstractNumId w:val="8"/>
  </w:num>
  <w:num w:numId="2" w16cid:durableId="1148593751">
    <w:abstractNumId w:val="6"/>
  </w:num>
  <w:num w:numId="3" w16cid:durableId="368068802">
    <w:abstractNumId w:val="5"/>
  </w:num>
  <w:num w:numId="4" w16cid:durableId="1825388862">
    <w:abstractNumId w:val="4"/>
  </w:num>
  <w:num w:numId="5" w16cid:durableId="1461146371">
    <w:abstractNumId w:val="7"/>
  </w:num>
  <w:num w:numId="6" w16cid:durableId="76640262">
    <w:abstractNumId w:val="3"/>
  </w:num>
  <w:num w:numId="7" w16cid:durableId="943998770">
    <w:abstractNumId w:val="2"/>
  </w:num>
  <w:num w:numId="8" w16cid:durableId="1045444597">
    <w:abstractNumId w:val="1"/>
  </w:num>
  <w:num w:numId="9" w16cid:durableId="933368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996"/>
    <w:rsid w:val="0029639D"/>
    <w:rsid w:val="00326F90"/>
    <w:rsid w:val="008440D9"/>
    <w:rsid w:val="00AA1D8D"/>
    <w:rsid w:val="00B47730"/>
    <w:rsid w:val="00CB0664"/>
    <w:rsid w:val="00F96592"/>
    <w:rsid w:val="00FC693F"/>
    <w:rsid w:val="00FC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8010C4"/>
  <w14:defaultImageDpi w14:val="300"/>
  <w15:docId w15:val="{83B0D9F7-8DE3-4068-BA63-8A5177446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8440D9"/>
    <w:pPr>
      <w:keepNext/>
      <w:keepLines/>
      <w:spacing w:before="120" w:after="120" w:line="240" w:lineRule="auto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8440D9"/>
    <w:rPr>
      <w:rFonts w:asciiTheme="majorHAnsi" w:eastAsiaTheme="majorEastAsia" w:hAnsiTheme="majorHAnsi" w:cstheme="majorBidi"/>
      <w:b/>
      <w:bCs/>
      <w:szCs w:val="28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1167</Words>
  <Characters>6424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2</cp:revision>
  <dcterms:created xsi:type="dcterms:W3CDTF">2013-12-23T23:15:00Z</dcterms:created>
  <dcterms:modified xsi:type="dcterms:W3CDTF">2026-05-14T00:59:00Z</dcterms:modified>
  <cp:category/>
</cp:coreProperties>
</file>