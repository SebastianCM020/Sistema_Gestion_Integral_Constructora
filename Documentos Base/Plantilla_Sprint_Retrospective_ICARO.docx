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00000"/>
          <w:sz w:val="24"/>
        </w:rPr>
        <w:t>PLANTILLA DE ACTA DE RETROSPECTIVA DEL SPRINT</w:t>
      </w:r>
    </w:p>
    <w:p>
      <w:pPr>
        <w:jc w:val="center"/>
      </w:pPr>
      <w:r>
        <w:rPr>
          <w:rFonts w:ascii="Times New Roman" w:hAnsi="Times New Roman" w:eastAsia="Times New Roman"/>
          <w:b w:val="0"/>
          <w:i w:val="0"/>
          <w:color w:val="000000"/>
          <w:sz w:val="24"/>
        </w:rPr>
        <w:t>Proyecto: [Completar nombre del proyecto]</w:t>
      </w:r>
    </w:p>
    <w:p>
      <w:pPr>
        <w:jc w:val="center"/>
      </w:pPr>
      <w:r>
        <w:rPr>
          <w:rFonts w:ascii="Times New Roman" w:hAnsi="Times New Roman" w:eastAsia="Times New Roman"/>
          <w:b w:val="0"/>
          <w:i w:val="0"/>
          <w:color w:val="000000"/>
          <w:sz w:val="24"/>
        </w:rPr>
        <w:t>Documento: [Acta / Informe de Sprint Retrospective]</w:t>
      </w:r>
    </w:p>
    <w:p>
      <w:pPr>
        <w:jc w:val="center"/>
      </w:pPr>
      <w:r>
        <w:rPr>
          <w:rFonts w:ascii="Times New Roman" w:hAnsi="Times New Roman" w:eastAsia="Times New Roman"/>
          <w:b w:val="0"/>
          <w:i w:val="0"/>
          <w:color w:val="000000"/>
          <w:sz w:val="24"/>
        </w:rPr>
        <w:t>Sprint evaluado: [Completar número o código del sprint]</w:t>
      </w:r>
    </w:p>
    <w:p>
      <w:pPr>
        <w:jc w:val="center"/>
      </w:pPr>
      <w:r>
        <w:rPr>
          <w:rFonts w:ascii="Times New Roman" w:hAnsi="Times New Roman" w:eastAsia="Times New Roman"/>
          <w:b w:val="0"/>
          <w:i w:val="0"/>
          <w:color w:val="000000"/>
          <w:sz w:val="24"/>
        </w:rPr>
        <w:t>Fecha de reunión: [dd/mm/aaaa]</w:t>
      </w:r>
    </w:p>
    <w:p>
      <w:pPr>
        <w:jc w:val="center"/>
      </w:pPr>
      <w:r>
        <w:rPr>
          <w:rFonts w:ascii="Times New Roman" w:hAnsi="Times New Roman" w:eastAsia="Times New Roman"/>
          <w:b w:val="0"/>
          <w:i w:val="0"/>
          <w:color w:val="000000"/>
          <w:sz w:val="24"/>
        </w:rPr>
        <w:t>Versión del documento: [Completar]</w:t>
      </w:r>
    </w:p>
    <w:p>
      <w:pPr>
        <w:jc w:val="left"/>
      </w:pPr>
      <w:r>
        <w:rPr>
          <w:rFonts w:ascii="Times New Roman" w:hAnsi="Times New Roman" w:eastAsia="Times New Roman"/>
          <w:b w:val="0"/>
          <w:i w:val="0"/>
          <w:color w:val="000000"/>
          <w:sz w:val="24"/>
        </w:rPr>
        <w:t>__________________________________________________________________________</w:t>
      </w:r>
    </w:p>
    <w:p>
      <w:pPr>
        <w:jc w:val="left"/>
      </w:pPr>
      <w:r>
        <w:rPr>
          <w:rFonts w:ascii="Times New Roman" w:hAnsi="Times New Roman" w:eastAsia="Times New Roman"/>
          <w:b w:val="0"/>
          <w:i w:val="0"/>
          <w:color w:val="000000"/>
          <w:sz w:val="24"/>
        </w:rPr>
        <w:t>__________________________________________________________________________</w:t>
      </w:r>
    </w:p>
    <w:p>
      <w:pPr>
        <w:jc w:val="left"/>
      </w:pPr>
      <w:r>
        <w:rPr>
          <w:rFonts w:ascii="Times New Roman" w:hAnsi="Times New Roman" w:eastAsia="Times New Roman"/>
          <w:b w:val="0"/>
          <w:i w:val="0"/>
          <w:color w:val="000000"/>
          <w:sz w:val="24"/>
        </w:rPr>
        <w:t>__________________________________________________________________________</w:t>
      </w:r>
    </w:p>
    <w:p>
      <w:pPr>
        <w:jc w:val="both"/>
      </w:pPr>
      <w:r>
        <w:rPr>
          <w:rFonts w:ascii="Times New Roman" w:hAnsi="Times New Roman" w:eastAsia="Times New Roman"/>
          <w:b w:val="0"/>
          <w:i/>
          <w:color w:val="000000"/>
          <w:sz w:val="24"/>
        </w:rPr>
        <w:t>Instrucción general de uso: esta plantilla debe completarse al finalizar cada sprint. El documento debe registrar aprendizajes, dificultades, causas, decisiones y acciones de mejora para el sprint siguiente. No debe utilizarse como acta meramente descriptiva; debe servir como evidencia de inspección, adaptación y mejora continua del proceso Scrum.</w:t>
      </w:r>
    </w:p>
    <w:p>
      <w:pPr>
        <w:jc w:val="both"/>
      </w:pPr>
      <w:r>
        <w:rPr>
          <w:rFonts w:ascii="Times New Roman" w:hAnsi="Times New Roman" w:eastAsia="Times New Roman"/>
          <w:color w:val="000000"/>
          <w:sz w:val="24"/>
        </w:rPr>
        <w:br w:type="page"/>
      </w:r>
    </w:p>
    <w:p>
      <w:pPr>
        <w:pStyle w:val="Heading1"/>
        <w:jc w:val="both"/>
      </w:pPr>
      <w:r>
        <w:rPr>
          <w:rFonts w:ascii="Times New Roman" w:hAnsi="Times New Roman" w:eastAsia="Times New Roman"/>
          <w:b/>
          <w:color w:val="000000"/>
          <w:sz w:val="24"/>
        </w:rPr>
        <w:t>1. Control documental</w:t>
      </w:r>
    </w:p>
    <w:p>
      <w:pPr>
        <w:jc w:val="both"/>
      </w:pPr>
      <w:r>
        <w:rPr>
          <w:rFonts w:ascii="Times New Roman" w:hAnsi="Times New Roman" w:eastAsia="Times New Roman"/>
          <w:b w:val="0"/>
          <w:i w:val="0"/>
          <w:color w:val="000000"/>
          <w:sz w:val="24"/>
        </w:rPr>
        <w:t>En esta sección se debe registrar la información formal del documento. Debe permitir identificar la versión usada, la fecha de elaboración, el sprint evaluado, las personas responsables de su preparación y el estado del documento. También debe dejar trazabilidad de revisiones o ajustes realizados antes de su aprobación final.</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03"/>
        <w:gridCol w:w="4703"/>
      </w:tblGrid>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Campo</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Información que se debe completar</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Código del documento</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[Registrar un código único; por ejemplo, ACT-RET-SPR-[N] o el código documental definido por el proyecto.]</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Nombre del documento</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[Registrar el nombre completo del acta o informe de retrospectiva.]</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Versión</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[Indicar versión inicial o versión ajustada del documento.]</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Fecha de elaboración</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[Registrar la fecha en que se documenta la retrospectiva.]</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Sprint evaluado</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[Indicar número, nombre o código del sprint.]</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Responsables de elaboración</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[Registrar integrantes que elaboran o consolidan el documento.]</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Revisores</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[Registrar director, tutor, Scrum Master, Product Owner u otros revisores aplicables.]</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Estado del documento</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[Borrador, en revisión, aprobado, cerrado o reprogramado.]</w:t>
            </w:r>
          </w:p>
        </w:tc>
      </w:tr>
    </w:tbl>
    <w:p>
      <w:pPr>
        <w:jc w:val="both"/>
      </w:pPr>
    </w:p>
    <w:p>
      <w:pPr>
        <w:jc w:val="both"/>
      </w:pPr>
      <w:r>
        <w:rPr>
          <w:rFonts w:ascii="Times New Roman" w:hAnsi="Times New Roman" w:eastAsia="Times New Roman"/>
          <w:b w:val="0"/>
          <w:i w:val="0"/>
          <w:color w:val="000000"/>
          <w:sz w:val="24"/>
        </w:rPr>
        <w:t>Historial de versiones: completar únicamente cuando exista una modificación real del documento. Cada cambio debe explicar qué se corrigió o agregó y quién lo realizó.</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51"/>
        <w:gridCol w:w="2351"/>
        <w:gridCol w:w="2351"/>
        <w:gridCol w:w="2351"/>
      </w:tblGrid>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Versión</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Fecha</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Responsable</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Descripción del cambio</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bl>
    <w:p>
      <w:pPr>
        <w:jc w:val="both"/>
      </w:pPr>
    </w:p>
    <w:p>
      <w:pPr>
        <w:pStyle w:val="Heading1"/>
        <w:jc w:val="both"/>
      </w:pPr>
      <w:r>
        <w:rPr>
          <w:rFonts w:ascii="Times New Roman" w:hAnsi="Times New Roman" w:eastAsia="Times New Roman"/>
          <w:b/>
          <w:color w:val="000000"/>
          <w:sz w:val="24"/>
        </w:rPr>
        <w:t>2. Datos generales del sprint</w:t>
      </w:r>
    </w:p>
    <w:p>
      <w:pPr>
        <w:jc w:val="both"/>
      </w:pPr>
      <w:r>
        <w:rPr>
          <w:rFonts w:ascii="Times New Roman" w:hAnsi="Times New Roman" w:eastAsia="Times New Roman"/>
          <w:b w:val="0"/>
          <w:i w:val="0"/>
          <w:color w:val="000000"/>
          <w:sz w:val="24"/>
        </w:rPr>
        <w:t>En esta sección se deben registrar los datos básicos del sprint evaluado. La información debe permitir comprender el contexto de la iteración: fechas, objetivo, duración, miembros participantes, roles Scrum, módulos intervenidos y alcance planificado. No se deben incluir aún conclusiones; solo información descriptiva y verificable.</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03"/>
        <w:gridCol w:w="4703"/>
      </w:tblGrid>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Dato</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Información que se debe completar</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Número o código del sprint</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[Registrar el identificador del sprint.]</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Fecha de inicio</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[Registrar fecha de inicio del sprint.]</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Fecha de cierre</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[Registrar fecha de finalización del sprint.]</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Duración total</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[Indicar número de días o semanas.]</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Objetivo del sprint</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[Redactar el objetivo aprobado para la iteración.]</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Módulos o componentes trabajados</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[Listar módulos, vistas, servicios, historias o componentes intervenidos.]</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Herramientas utilizadas</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[Indicar tablero Scrum, repositorio, entorno, documentación o herramientas de prueba usadas.]</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Reunión de retrospectiva</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[Registrar fecha, hora, modalidad y duración de la reunión.]</w:t>
            </w:r>
          </w:p>
        </w:tc>
      </w:tr>
    </w:tbl>
    <w:p>
      <w:pPr>
        <w:jc w:val="both"/>
      </w:pPr>
    </w:p>
    <w:p>
      <w:pPr>
        <w:jc w:val="both"/>
      </w:pPr>
      <w:r>
        <w:rPr>
          <w:rFonts w:ascii="Times New Roman" w:hAnsi="Times New Roman" w:eastAsia="Times New Roman"/>
          <w:b w:val="0"/>
          <w:i w:val="0"/>
          <w:color w:val="000000"/>
          <w:sz w:val="24"/>
        </w:rPr>
        <w:t>Equipo participante: registrar todos los miembros que participaron en el sprint o en la retrospectiva. Si una persona no participó en la reunión, debe indicarse en observaciones.</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51"/>
        <w:gridCol w:w="2351"/>
        <w:gridCol w:w="2351"/>
        <w:gridCol w:w="2351"/>
      </w:tblGrid>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Nombre</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Rol Scrum / Rol en el proyecto</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Participación en el sprint</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Observaciones</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bl>
    <w:p>
      <w:pPr>
        <w:jc w:val="both"/>
      </w:pPr>
    </w:p>
    <w:p>
      <w:pPr>
        <w:pStyle w:val="Heading1"/>
        <w:jc w:val="both"/>
      </w:pPr>
      <w:r>
        <w:rPr>
          <w:rFonts w:ascii="Times New Roman" w:hAnsi="Times New Roman" w:eastAsia="Times New Roman"/>
          <w:b/>
          <w:color w:val="000000"/>
          <w:sz w:val="24"/>
        </w:rPr>
        <w:t>3. Objetivo de la retrospectiva</w:t>
      </w:r>
    </w:p>
    <w:p>
      <w:pPr>
        <w:jc w:val="both"/>
      </w:pPr>
      <w:r>
        <w:rPr>
          <w:rFonts w:ascii="Times New Roman" w:hAnsi="Times New Roman" w:eastAsia="Times New Roman"/>
          <w:b w:val="0"/>
          <w:i w:val="0"/>
          <w:color w:val="000000"/>
          <w:sz w:val="24"/>
        </w:rPr>
        <w:t>En esta sección se debe explicar el propósito específico de la retrospectiva del sprint. Debe indicarse que la reunión busca identificar aprendizajes, problemas, causas, bloqueos y acciones de mejora para aumentar la calidad y efectividad del siguiente sprint. La redacción debe ser breve, clara y orientada a mejora continua.</w:t>
      </w:r>
    </w:p>
    <w:p>
      <w:pPr>
        <w:jc w:val="both"/>
      </w:pPr>
      <w:r>
        <w:rPr>
          <w:rFonts w:ascii="Times New Roman" w:hAnsi="Times New Roman" w:eastAsia="Times New Roman"/>
          <w:b w:val="0"/>
          <w:i w:val="0"/>
          <w:color w:val="000000"/>
          <w:sz w:val="24"/>
        </w:rPr>
        <w:t>Objetivo redactado para esta retrospectiva:</w:t>
      </w:r>
    </w:p>
    <w:p>
      <w:pPr>
        <w:jc w:val="left"/>
      </w:pPr>
      <w:r>
        <w:rPr>
          <w:rFonts w:ascii="Times New Roman" w:hAnsi="Times New Roman" w:eastAsia="Times New Roman"/>
          <w:b w:val="0"/>
          <w:i w:val="0"/>
          <w:color w:val="000000"/>
          <w:sz w:val="24"/>
        </w:rPr>
        <w:t>__________________________________________________________________________</w:t>
      </w:r>
    </w:p>
    <w:p>
      <w:pPr>
        <w:jc w:val="left"/>
      </w:pPr>
      <w:r>
        <w:rPr>
          <w:rFonts w:ascii="Times New Roman" w:hAnsi="Times New Roman" w:eastAsia="Times New Roman"/>
          <w:b w:val="0"/>
          <w:i w:val="0"/>
          <w:color w:val="000000"/>
          <w:sz w:val="24"/>
        </w:rPr>
        <w:t>__________________________________________________________________________</w:t>
      </w:r>
    </w:p>
    <w:p>
      <w:pPr>
        <w:jc w:val="left"/>
      </w:pPr>
      <w:r>
        <w:rPr>
          <w:rFonts w:ascii="Times New Roman" w:hAnsi="Times New Roman" w:eastAsia="Times New Roman"/>
          <w:b w:val="0"/>
          <w:i w:val="0"/>
          <w:color w:val="000000"/>
          <w:sz w:val="24"/>
        </w:rPr>
        <w:t>__________________________________________________________________________</w:t>
      </w:r>
    </w:p>
    <w:p>
      <w:pPr>
        <w:jc w:val="left"/>
      </w:pPr>
      <w:r>
        <w:rPr>
          <w:rFonts w:ascii="Times New Roman" w:hAnsi="Times New Roman" w:eastAsia="Times New Roman"/>
          <w:b w:val="0"/>
          <w:i w:val="0"/>
          <w:color w:val="000000"/>
          <w:sz w:val="24"/>
        </w:rPr>
        <w:t>__________________________________________________________________________</w:t>
      </w:r>
    </w:p>
    <w:p>
      <w:pPr>
        <w:jc w:val="both"/>
      </w:pPr>
      <w:r>
        <w:rPr>
          <w:rFonts w:ascii="Times New Roman" w:hAnsi="Times New Roman" w:eastAsia="Times New Roman"/>
          <w:b w:val="0"/>
          <w:i w:val="0"/>
          <w:color w:val="000000"/>
          <w:sz w:val="24"/>
        </w:rPr>
        <w:t>Aspectos mínimos que debe cubrir la redacción: aprendizaje del equipo, identificación de problemas reales, análisis de causas, definición de acciones de mejora, relación con el próximo sprint y mejora de calidad del producto o del proceso.</w:t>
      </w:r>
    </w:p>
    <w:p>
      <w:pPr>
        <w:pStyle w:val="Heading1"/>
        <w:jc w:val="both"/>
      </w:pPr>
      <w:r>
        <w:rPr>
          <w:rFonts w:ascii="Times New Roman" w:hAnsi="Times New Roman" w:eastAsia="Times New Roman"/>
          <w:b/>
          <w:color w:val="000000"/>
          <w:sz w:val="24"/>
        </w:rPr>
        <w:t>4. Insumos revisados</w:t>
      </w:r>
    </w:p>
    <w:p>
      <w:pPr>
        <w:jc w:val="both"/>
      </w:pPr>
      <w:r>
        <w:rPr>
          <w:rFonts w:ascii="Times New Roman" w:hAnsi="Times New Roman" w:eastAsia="Times New Roman"/>
          <w:b w:val="0"/>
          <w:i w:val="0"/>
          <w:color w:val="000000"/>
          <w:sz w:val="24"/>
        </w:rPr>
        <w:t>En esta sección se deben listar los documentos, evidencias, artefactos y registros usados para realizar la retrospectiva. Cada insumo debe tener una referencia concreta para que pueda ser verificado posteriormente. No basta con mencionar que se revisó el sprint; se debe indicar qué tablero, historia, prueba, evidencia, commit, acta o matriz fue utilizada.</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51"/>
        <w:gridCol w:w="2351"/>
        <w:gridCol w:w="2351"/>
        <w:gridCol w:w="2351"/>
      </w:tblGrid>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Insumo</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Qué se debe registrar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Estado de revisión</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Ubicación o evidencia</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Sprint Backlog</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[Indicar historias, tareas o actividades planificadas.]</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[Revisado / No revisado / Parcial]</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[Ruta, enlace, captura o referencia.]</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Definition of Done</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[Indicar criterios de terminado usados para evaluar el sprint.]</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Historias completadas</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[Listar IDs o nombres de historias finalizadas.]</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Historias no completadas</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[Listar IDs o nombres de historias pendientes o reprogramadas.]</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Evidencias técnicas</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[Capturas, logs, commits, ejecución local, pruebas o documentos.]</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Pruebas realizadas</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[Unitarias, integración, validación, revisión manual o inspección.]</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Incidencias y bloqueos</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[Registrar errores, dependencias, impedimentos o decisiones pendientes.]</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Observaciones del equipo</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[Registrar comentarios relevantes surgidos en la reunión.]</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bl>
    <w:p>
      <w:pPr>
        <w:jc w:val="both"/>
      </w:pPr>
    </w:p>
    <w:p>
      <w:pPr>
        <w:pStyle w:val="Heading1"/>
        <w:jc w:val="both"/>
      </w:pPr>
      <w:r>
        <w:rPr>
          <w:rFonts w:ascii="Times New Roman" w:hAnsi="Times New Roman" w:eastAsia="Times New Roman"/>
          <w:b/>
          <w:color w:val="000000"/>
          <w:sz w:val="24"/>
        </w:rPr>
        <w:t>5. Resumen del desempeño del sprint</w:t>
      </w:r>
    </w:p>
    <w:p>
      <w:pPr>
        <w:jc w:val="both"/>
      </w:pPr>
      <w:r>
        <w:rPr>
          <w:rFonts w:ascii="Times New Roman" w:hAnsi="Times New Roman" w:eastAsia="Times New Roman"/>
          <w:b w:val="0"/>
          <w:i w:val="0"/>
          <w:color w:val="000000"/>
          <w:sz w:val="24"/>
        </w:rPr>
        <w:t>En esta sección se debe resumir el desempeño del sprint contrastando lo planificado frente a lo realmente ejecutado. Debe evidenciar qué se completó, qué quedó pendiente, qué se bloqueó y qué factores afectaron el avance. Se recomienda evitar juicios generales sin evidencia y usar datos verificables del tablero o repositorio.</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35"/>
        <w:gridCol w:w="3135"/>
        <w:gridCol w:w="3135"/>
      </w:tblGrid>
      <w:tr>
        <w:tc>
          <w:tcPr>
            <w:tcW w:type="dxa" w:w="3135"/>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Elemento de análisis</w:t>
            </w:r>
          </w:p>
        </w:tc>
        <w:tc>
          <w:tcPr>
            <w:tcW w:type="dxa" w:w="3135"/>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Información que se debe completar</w:t>
            </w:r>
          </w:p>
        </w:tc>
        <w:tc>
          <w:tcPr>
            <w:tcW w:type="dxa" w:w="3135"/>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Evidencia o referencia</w:t>
            </w:r>
          </w:p>
        </w:tc>
      </w:tr>
      <w:tr>
        <w:tc>
          <w:tcPr>
            <w:tcW w:type="dxa" w:w="3135"/>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Trabajo planificado</w:t>
            </w:r>
          </w:p>
        </w:tc>
        <w:tc>
          <w:tcPr>
            <w:tcW w:type="dxa" w:w="3135"/>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[Describir historias, tareas o entregables comprometidos al inicio del sprint.]</w:t>
            </w:r>
          </w:p>
        </w:tc>
        <w:tc>
          <w:tcPr>
            <w:tcW w:type="dxa" w:w="3135"/>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3135"/>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Trabajo completado</w:t>
            </w:r>
          </w:p>
        </w:tc>
        <w:tc>
          <w:tcPr>
            <w:tcW w:type="dxa" w:w="3135"/>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[Indicar entregables finalizados y aceptados según Definition of Done.]</w:t>
            </w:r>
          </w:p>
        </w:tc>
        <w:tc>
          <w:tcPr>
            <w:tcW w:type="dxa" w:w="3135"/>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3135"/>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Trabajo pendiente</w:t>
            </w:r>
          </w:p>
        </w:tc>
        <w:tc>
          <w:tcPr>
            <w:tcW w:type="dxa" w:w="3135"/>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[Indicar tareas no terminadas, incompletas o diferidas.]</w:t>
            </w:r>
          </w:p>
        </w:tc>
        <w:tc>
          <w:tcPr>
            <w:tcW w:type="dxa" w:w="3135"/>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3135"/>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Trabajo bloqueado</w:t>
            </w:r>
          </w:p>
        </w:tc>
        <w:tc>
          <w:tcPr>
            <w:tcW w:type="dxa" w:w="3135"/>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[Indicar tareas detenidas por dependencias, fallos técnicos, falta de información o decisiones pendientes.]</w:t>
            </w:r>
          </w:p>
        </w:tc>
        <w:tc>
          <w:tcPr>
            <w:tcW w:type="dxa" w:w="3135"/>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3135"/>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Cambios durante el sprint</w:t>
            </w:r>
          </w:p>
        </w:tc>
        <w:tc>
          <w:tcPr>
            <w:tcW w:type="dxa" w:w="3135"/>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[Registrar cambios de alcance, prioridad, requisitos, arquitectura o implementación.]</w:t>
            </w:r>
          </w:p>
        </w:tc>
        <w:tc>
          <w:tcPr>
            <w:tcW w:type="dxa" w:w="3135"/>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3135"/>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Factores que afectaron el avance</w:t>
            </w:r>
          </w:p>
        </w:tc>
        <w:tc>
          <w:tcPr>
            <w:tcW w:type="dxa" w:w="3135"/>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[Explicar eventos, condiciones o decisiones que influyeron positiva o negativamente.]</w:t>
            </w:r>
          </w:p>
        </w:tc>
        <w:tc>
          <w:tcPr>
            <w:tcW w:type="dxa" w:w="3135"/>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bl>
    <w:p>
      <w:pPr>
        <w:jc w:val="both"/>
      </w:pPr>
    </w:p>
    <w:p>
      <w:pPr>
        <w:jc w:val="both"/>
      </w:pPr>
      <w:r>
        <w:rPr>
          <w:rFonts w:ascii="Times New Roman" w:hAnsi="Times New Roman" w:eastAsia="Times New Roman"/>
          <w:b w:val="0"/>
          <w:i w:val="0"/>
          <w:color w:val="000000"/>
          <w:sz w:val="24"/>
        </w:rPr>
        <w:t>Síntesis narrativa del desempeño: redactar un párrafo breve que explique el balance general del sprint, sin convertirlo en conclusión final.</w:t>
      </w:r>
    </w:p>
    <w:p>
      <w:pPr>
        <w:jc w:val="left"/>
      </w:pPr>
      <w:r>
        <w:rPr>
          <w:rFonts w:ascii="Times New Roman" w:hAnsi="Times New Roman" w:eastAsia="Times New Roman"/>
          <w:b w:val="0"/>
          <w:i w:val="0"/>
          <w:color w:val="000000"/>
          <w:sz w:val="24"/>
        </w:rPr>
        <w:t>__________________________________________________________________________</w:t>
      </w:r>
    </w:p>
    <w:p>
      <w:pPr>
        <w:jc w:val="left"/>
      </w:pPr>
      <w:r>
        <w:rPr>
          <w:rFonts w:ascii="Times New Roman" w:hAnsi="Times New Roman" w:eastAsia="Times New Roman"/>
          <w:b w:val="0"/>
          <w:i w:val="0"/>
          <w:color w:val="000000"/>
          <w:sz w:val="24"/>
        </w:rPr>
        <w:t>__________________________________________________________________________</w:t>
      </w:r>
    </w:p>
    <w:p>
      <w:pPr>
        <w:jc w:val="left"/>
      </w:pPr>
      <w:r>
        <w:rPr>
          <w:rFonts w:ascii="Times New Roman" w:hAnsi="Times New Roman" w:eastAsia="Times New Roman"/>
          <w:b w:val="0"/>
          <w:i w:val="0"/>
          <w:color w:val="000000"/>
          <w:sz w:val="24"/>
        </w:rPr>
        <w:t>__________________________________________________________________________</w:t>
      </w:r>
    </w:p>
    <w:p>
      <w:pPr>
        <w:jc w:val="left"/>
      </w:pPr>
      <w:r>
        <w:rPr>
          <w:rFonts w:ascii="Times New Roman" w:hAnsi="Times New Roman" w:eastAsia="Times New Roman"/>
          <w:b w:val="0"/>
          <w:i w:val="0"/>
          <w:color w:val="000000"/>
          <w:sz w:val="24"/>
        </w:rPr>
        <w:t>__________________________________________________________________________</w:t>
      </w:r>
    </w:p>
    <w:p>
      <w:pPr>
        <w:jc w:val="left"/>
      </w:pPr>
      <w:r>
        <w:rPr>
          <w:rFonts w:ascii="Times New Roman" w:hAnsi="Times New Roman" w:eastAsia="Times New Roman"/>
          <w:b w:val="0"/>
          <w:i w:val="0"/>
          <w:color w:val="000000"/>
          <w:sz w:val="24"/>
        </w:rPr>
        <w:t>__________________________________________________________________________</w:t>
      </w:r>
    </w:p>
    <w:p>
      <w:pPr>
        <w:pStyle w:val="Heading1"/>
        <w:jc w:val="both"/>
      </w:pPr>
      <w:r>
        <w:rPr>
          <w:rFonts w:ascii="Times New Roman" w:hAnsi="Times New Roman" w:eastAsia="Times New Roman"/>
          <w:b/>
          <w:color w:val="000000"/>
          <w:sz w:val="24"/>
        </w:rPr>
        <w:t>6. Análisis retrospectivo</w:t>
      </w:r>
    </w:p>
    <w:p>
      <w:pPr>
        <w:jc w:val="both"/>
      </w:pPr>
      <w:r>
        <w:rPr>
          <w:rFonts w:ascii="Times New Roman" w:hAnsi="Times New Roman" w:eastAsia="Times New Roman"/>
          <w:b w:val="0"/>
          <w:i w:val="0"/>
          <w:color w:val="000000"/>
          <w:sz w:val="24"/>
        </w:rPr>
        <w:t>En esta sección se debe aplicar una dinámica sencilla de retrospectiva. La información debe redactarse desde la experiencia real del sprint y orientarse a decisiones prácticas. Cada punto debe registrar observaciones concretas, no frases genéricas. Cuando sea posible, vincular cada observación con una evidencia, historia, tarea, bloqueo o acuerdo.</w:t>
      </w:r>
    </w:p>
    <w:p>
      <w:pPr>
        <w:pStyle w:val="Heading2"/>
        <w:jc w:val="both"/>
      </w:pPr>
      <w:r>
        <w:rPr>
          <w:rFonts w:ascii="Times New Roman" w:hAnsi="Times New Roman" w:eastAsia="Times New Roman"/>
          <w:b/>
          <w:color w:val="000000"/>
          <w:sz w:val="24"/>
        </w:rPr>
        <w:t>6.1. Qué funcionó bien</w:t>
      </w:r>
    </w:p>
    <w:p>
      <w:pPr>
        <w:jc w:val="both"/>
      </w:pPr>
      <w:r>
        <w:rPr>
          <w:rFonts w:ascii="Times New Roman" w:hAnsi="Times New Roman" w:eastAsia="Times New Roman"/>
          <w:b w:val="0"/>
          <w:i w:val="0"/>
          <w:color w:val="000000"/>
          <w:sz w:val="24"/>
        </w:rPr>
        <w:t>Registrar prácticas, decisiones, herramientas, acuerdos, dinámicas o resultados que aportaron valor al sprint y que conviene conservar.</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51"/>
        <w:gridCol w:w="2351"/>
        <w:gridCol w:w="2351"/>
        <w:gridCol w:w="2351"/>
      </w:tblGrid>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Observación</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Evidencia o referencia</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Impacto en el sprint</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Decisión del equipo</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bl>
    <w:p>
      <w:pPr>
        <w:jc w:val="both"/>
      </w:pPr>
    </w:p>
    <w:p>
      <w:pPr>
        <w:pStyle w:val="Heading2"/>
        <w:jc w:val="both"/>
      </w:pPr>
      <w:r>
        <w:rPr>
          <w:rFonts w:ascii="Times New Roman" w:hAnsi="Times New Roman" w:eastAsia="Times New Roman"/>
          <w:b/>
          <w:color w:val="000000"/>
          <w:sz w:val="24"/>
        </w:rPr>
        <w:t>6.2. Qué no funcionó bien</w:t>
      </w:r>
    </w:p>
    <w:p>
      <w:pPr>
        <w:jc w:val="both"/>
      </w:pPr>
      <w:r>
        <w:rPr>
          <w:rFonts w:ascii="Times New Roman" w:hAnsi="Times New Roman" w:eastAsia="Times New Roman"/>
          <w:b w:val="0"/>
          <w:i w:val="0"/>
          <w:color w:val="000000"/>
          <w:sz w:val="24"/>
        </w:rPr>
        <w:t>Registrar problemas, retrasos, errores, descoordinaciones, defectos, falta de evidencia o debilidades del proceso observadas durante el sprint.</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51"/>
        <w:gridCol w:w="2351"/>
        <w:gridCol w:w="2351"/>
        <w:gridCol w:w="2351"/>
      </w:tblGrid>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Observación</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Evidencia o referencia</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Impacto en el sprint</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Decisión del equipo</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bl>
    <w:p>
      <w:pPr>
        <w:jc w:val="both"/>
      </w:pPr>
    </w:p>
    <w:p>
      <w:pPr>
        <w:pStyle w:val="Heading2"/>
        <w:jc w:val="both"/>
      </w:pPr>
      <w:r>
        <w:rPr>
          <w:rFonts w:ascii="Times New Roman" w:hAnsi="Times New Roman" w:eastAsia="Times New Roman"/>
          <w:b/>
          <w:color w:val="000000"/>
          <w:sz w:val="24"/>
        </w:rPr>
        <w:t>6.3. Qué debe mantenerse</w:t>
      </w:r>
    </w:p>
    <w:p>
      <w:pPr>
        <w:jc w:val="both"/>
      </w:pPr>
      <w:r>
        <w:rPr>
          <w:rFonts w:ascii="Times New Roman" w:hAnsi="Times New Roman" w:eastAsia="Times New Roman"/>
          <w:b w:val="0"/>
          <w:i w:val="0"/>
          <w:color w:val="000000"/>
          <w:sz w:val="24"/>
        </w:rPr>
        <w:t>Registrar prácticas que deben continuar en el siguiente sprint porque demostraron utilidad o redujeron riesgos.</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51"/>
        <w:gridCol w:w="2351"/>
        <w:gridCol w:w="2351"/>
        <w:gridCol w:w="2351"/>
      </w:tblGrid>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Observación</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Evidencia o referencia</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Impacto en el sprint</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Decisión del equipo</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bl>
    <w:p>
      <w:pPr>
        <w:jc w:val="both"/>
      </w:pPr>
    </w:p>
    <w:p>
      <w:pPr>
        <w:pStyle w:val="Heading2"/>
        <w:jc w:val="both"/>
      </w:pPr>
      <w:r>
        <w:rPr>
          <w:rFonts w:ascii="Times New Roman" w:hAnsi="Times New Roman" w:eastAsia="Times New Roman"/>
          <w:b/>
          <w:color w:val="000000"/>
          <w:sz w:val="24"/>
        </w:rPr>
        <w:t>6.4. Qué debe corregirse</w:t>
      </w:r>
    </w:p>
    <w:p>
      <w:pPr>
        <w:jc w:val="both"/>
      </w:pPr>
      <w:r>
        <w:rPr>
          <w:rFonts w:ascii="Times New Roman" w:hAnsi="Times New Roman" w:eastAsia="Times New Roman"/>
          <w:b w:val="0"/>
          <w:i w:val="0"/>
          <w:color w:val="000000"/>
          <w:sz w:val="24"/>
        </w:rPr>
        <w:t>Registrar aspectos que requieren ajuste inmediato para evitar repetición de problemas o acumulación de deuda técnica o documental.</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51"/>
        <w:gridCol w:w="2351"/>
        <w:gridCol w:w="2351"/>
        <w:gridCol w:w="2351"/>
      </w:tblGrid>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Observación</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Evidencia o referencia</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Impacto en el sprint</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Decisión del equipo</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bl>
    <w:p>
      <w:pPr>
        <w:jc w:val="both"/>
      </w:pPr>
    </w:p>
    <w:p>
      <w:pPr>
        <w:pStyle w:val="Heading2"/>
        <w:jc w:val="both"/>
      </w:pPr>
      <w:r>
        <w:rPr>
          <w:rFonts w:ascii="Times New Roman" w:hAnsi="Times New Roman" w:eastAsia="Times New Roman"/>
          <w:b/>
          <w:color w:val="000000"/>
          <w:sz w:val="24"/>
        </w:rPr>
        <w:t>6.5. Qué debe iniciarse en el próximo sprint</w:t>
      </w:r>
    </w:p>
    <w:p>
      <w:pPr>
        <w:jc w:val="both"/>
      </w:pPr>
      <w:r>
        <w:rPr>
          <w:rFonts w:ascii="Times New Roman" w:hAnsi="Times New Roman" w:eastAsia="Times New Roman"/>
          <w:b w:val="0"/>
          <w:i w:val="0"/>
          <w:color w:val="000000"/>
          <w:sz w:val="24"/>
        </w:rPr>
        <w:t>Registrar nuevas prácticas, controles, tareas, evidencias o mecanismos que deben incorporarse desde el siguiente sprint.</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51"/>
        <w:gridCol w:w="2351"/>
        <w:gridCol w:w="2351"/>
        <w:gridCol w:w="2351"/>
      </w:tblGrid>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Observación</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Evidencia o referencia</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Impacto en el sprint</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Decisión del equipo</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bl>
    <w:p>
      <w:pPr>
        <w:jc w:val="both"/>
      </w:pPr>
    </w:p>
    <w:p>
      <w:pPr>
        <w:pStyle w:val="Heading1"/>
        <w:jc w:val="both"/>
      </w:pPr>
      <w:r>
        <w:rPr>
          <w:rFonts w:ascii="Times New Roman" w:hAnsi="Times New Roman" w:eastAsia="Times New Roman"/>
          <w:b/>
          <w:color w:val="000000"/>
          <w:sz w:val="24"/>
        </w:rPr>
        <w:t>7. Hallazgos por categoría</w:t>
      </w:r>
    </w:p>
    <w:p>
      <w:pPr>
        <w:jc w:val="both"/>
      </w:pPr>
      <w:r>
        <w:rPr>
          <w:rFonts w:ascii="Times New Roman" w:hAnsi="Times New Roman" w:eastAsia="Times New Roman"/>
          <w:b w:val="0"/>
          <w:i w:val="0"/>
          <w:color w:val="000000"/>
          <w:sz w:val="24"/>
        </w:rPr>
        <w:t>En esta sección se deben organizar los hallazgos de la retrospectiva por categorías. Esto permite identificar si los problemas se concentran en coordinación, proceso Scrum, requisitos, arquitectura, desarrollo, pruebas, documentación, calidad o riesgos. Cada hallazgo debe redactarse como una situación observada, no como una solución.</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51"/>
        <w:gridCol w:w="2351"/>
        <w:gridCol w:w="2351"/>
        <w:gridCol w:w="2351"/>
      </w:tblGrid>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Categoría</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Qué se debe analizar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Hallazgo identificado</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Nivel de atención</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Personas y coordinación</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[Comunicación, disponibilidad, participación, distribución de tareas y acuerdos internos.]</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[Bajo / Medio / Alto / Crítico]</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Procesos Scrum</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[Planificación, Sprint Backlog, Daily, Review, Retrospective, DoR, DoD y gestión del tablero.]</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Requisitos</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[Claridad, completitud, cambios, priorización, criterios de aceptación y trazabilidad.]</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Arquitectura</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[Capas, servicios, integración, decisiones técnicas, consistencia con documentos y componentes faltantes.]</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Desarrollo</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[Implementación, commits, ramas, deuda técnica, estándares de código y avance funcional.]</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Pruebas</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[Pruebas unitarias, integración, validación, evidencias, defectos y cobertura.]</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Documentación</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[Actualización de SRS, casos de uso, arquitectura, plan de pruebas, matrices y evidencias.]</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Calidad</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[Usabilidad, fiabilidad, mantenibilidad, seguridad, rendimiento y criterios ISO/IEC 25010 si aplican.]</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Riesgos</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[Riesgos materializados, riesgos nuevos, riesgos reducidos y acciones de mitigación.]</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bl>
    <w:p>
      <w:pPr>
        <w:jc w:val="both"/>
      </w:pPr>
    </w:p>
    <w:p>
      <w:pPr>
        <w:pStyle w:val="Heading1"/>
        <w:jc w:val="both"/>
      </w:pPr>
      <w:r>
        <w:rPr>
          <w:rFonts w:ascii="Times New Roman" w:hAnsi="Times New Roman" w:eastAsia="Times New Roman"/>
          <w:b/>
          <w:color w:val="000000"/>
          <w:sz w:val="24"/>
        </w:rPr>
        <w:t>8. Causas raíz</w:t>
      </w:r>
    </w:p>
    <w:p>
      <w:pPr>
        <w:jc w:val="both"/>
      </w:pPr>
      <w:r>
        <w:rPr>
          <w:rFonts w:ascii="Times New Roman" w:hAnsi="Times New Roman" w:eastAsia="Times New Roman"/>
          <w:b w:val="0"/>
          <w:i w:val="0"/>
          <w:color w:val="000000"/>
          <w:sz w:val="24"/>
        </w:rPr>
        <w:t>En esta sección se deben analizar las causas de los principales problemas identificados. No se debe limitar la explicación a frases como “hubo retrasos” o “faltó tiempo”. Se debe explicar por qué ocurrió cada situación: requisitos incompletos, falta de evidencia, dependencia de datos simulados, integración pendiente, cambios de alcance, problemas de entorno, comunicación insuficiente, ausencia de pruebas o criterios de aceptación ambiguos.</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68"/>
        <w:gridCol w:w="1568"/>
        <w:gridCol w:w="1568"/>
        <w:gridCol w:w="1568"/>
        <w:gridCol w:w="1568"/>
        <w:gridCol w:w="1568"/>
      </w:tblGrid>
      <w:tr>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ID</w:t>
            </w:r>
          </w:p>
        </w:tc>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Problema o hallazgo</w:t>
            </w:r>
          </w:p>
        </w:tc>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Causa raíz probable</w:t>
            </w:r>
          </w:p>
        </w:tc>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Evidencia usada</w:t>
            </w:r>
          </w:p>
        </w:tc>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Efecto generado</w:t>
            </w:r>
          </w:p>
        </w:tc>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Acción relacionada</w:t>
            </w:r>
          </w:p>
        </w:tc>
      </w:tr>
      <w:tr>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[CR-[N]]</w:t>
            </w:r>
          </w:p>
        </w:tc>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[CR-[N]]</w:t>
            </w:r>
          </w:p>
        </w:tc>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[CR-[N]]</w:t>
            </w:r>
          </w:p>
        </w:tc>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[CR-[N]]</w:t>
            </w:r>
          </w:p>
        </w:tc>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[CR-[N]]</w:t>
            </w:r>
          </w:p>
        </w:tc>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1568"/>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bl>
    <w:p>
      <w:pPr>
        <w:jc w:val="both"/>
      </w:pPr>
    </w:p>
    <w:p>
      <w:pPr>
        <w:jc w:val="both"/>
      </w:pPr>
      <w:r>
        <w:rPr>
          <w:rFonts w:ascii="Times New Roman" w:hAnsi="Times New Roman" w:eastAsia="Times New Roman"/>
          <w:b w:val="0"/>
          <w:i w:val="0"/>
          <w:color w:val="000000"/>
          <w:sz w:val="24"/>
        </w:rPr>
        <w:t>Método sugerido de análisis: para cada problema importante, preguntar varias veces “por qué ocurrió” hasta llegar a una causa corregible por el equipo. Evitar culpar personas; enfocar el análisis en proceso, información, herramientas, criterios y dependencias.</w:t>
      </w:r>
    </w:p>
    <w:p>
      <w:pPr>
        <w:pStyle w:val="Heading1"/>
        <w:jc w:val="both"/>
      </w:pPr>
      <w:r>
        <w:rPr>
          <w:rFonts w:ascii="Times New Roman" w:hAnsi="Times New Roman" w:eastAsia="Times New Roman"/>
          <w:b/>
          <w:color w:val="000000"/>
          <w:sz w:val="24"/>
        </w:rPr>
        <w:t>9. Acciones de mejora</w:t>
      </w:r>
    </w:p>
    <w:p>
      <w:pPr>
        <w:jc w:val="both"/>
      </w:pPr>
      <w:r>
        <w:rPr>
          <w:rFonts w:ascii="Times New Roman" w:hAnsi="Times New Roman" w:eastAsia="Times New Roman"/>
          <w:b w:val="0"/>
          <w:i w:val="0"/>
          <w:color w:val="000000"/>
          <w:sz w:val="24"/>
        </w:rPr>
        <w:t>Esta sección es la parte central del documento. Cada acción debe ser específica, verificable y vinculada con el siguiente sprint o con un plazo concreto. No se deben registrar compromisos generales como “mejorar la comunicación” sin criterio de aceptación. Cada acción debe tener responsable, fecha objetivo, prioridad, criterio de aceptación y relación con el sprint siguiente.</w:t>
      </w:r>
    </w:p>
    <w:p>
      <w:pPr>
        <w:jc w:val="both"/>
      </w:pPr>
      <w:r>
        <w:rPr>
          <w:rFonts w:ascii="Times New Roman" w:hAnsi="Times New Roman" w:eastAsia="Times New Roman"/>
          <w:b w:val="0"/>
          <w:i w:val="0"/>
          <w:color w:val="000000"/>
          <w:sz w:val="24"/>
        </w:rPr>
        <w:t>Instrucción de uso: completar una ficha por cada acción de mejora. Si se requieren más acciones, duplicar la ficha manteniendo el mismo formato y la numeración AM-[N].</w:t>
      </w:r>
    </w:p>
    <w:p>
      <w:pPr>
        <w:pStyle w:val="Heading2"/>
        <w:jc w:val="both"/>
      </w:pPr>
      <w:r>
        <w:rPr>
          <w:rFonts w:ascii="Times New Roman" w:hAnsi="Times New Roman" w:eastAsia="Times New Roman"/>
          <w:b/>
          <w:color w:val="000000"/>
          <w:sz w:val="24"/>
        </w:rPr>
        <w:t>9.1. Ficha de acción de mejora AM-01</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03"/>
        <w:gridCol w:w="4703"/>
      </w:tblGrid>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Campo</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Información que se debe completar</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ID de acción</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[AM-01]</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Acción de mejora</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[Redactar una acción concreta, verificable y ejecutable dentro del siguiente sprint o dentro de una fecha definida.]</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Responsable</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[Registrar una sola persona responsable de coordinar el cumplimiento de la acción.]</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Fecha objetivo</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[Indicar fecha límite realista para ejecutar o verificar la acción.]</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Prioridad</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[Alta / Media / Baja, según impacto sobre el siguiente sprint.]</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Criterio de aceptación</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[Indicar la evidencia específica que demostrará que la acción fue cumplida.]</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Relación con el siguiente sprint</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[Indicar historia, tarea, módulo, ceremonia, riesgo o documento que se verá afectado por la acción.]</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Estado</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[Pendiente / En proceso / Cerrada / Reprogramada.]</w:t>
            </w:r>
          </w:p>
        </w:tc>
      </w:tr>
    </w:tbl>
    <w:p>
      <w:pPr>
        <w:jc w:val="both"/>
      </w:pPr>
    </w:p>
    <w:p>
      <w:pPr>
        <w:pStyle w:val="Heading2"/>
        <w:jc w:val="both"/>
      </w:pPr>
      <w:r>
        <w:rPr>
          <w:rFonts w:ascii="Times New Roman" w:hAnsi="Times New Roman" w:eastAsia="Times New Roman"/>
          <w:b/>
          <w:color w:val="000000"/>
          <w:sz w:val="24"/>
        </w:rPr>
        <w:t>9.2. Ficha de acción de mejora AM-02</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03"/>
        <w:gridCol w:w="4703"/>
      </w:tblGrid>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Campo</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Información que se debe completar</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ID de acción</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[AM-02]</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Acción de mejora</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[Redactar una acción concreta, verificable y ejecutable dentro del siguiente sprint o dentro de una fecha definida.]</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Responsable</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[Registrar una sola persona responsable de coordinar el cumplimiento de la acción.]</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Fecha objetivo</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[Indicar fecha límite realista para ejecutar o verificar la acción.]</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Prioridad</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[Alta / Media / Baja, según impacto sobre el siguiente sprint.]</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Criterio de aceptación</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[Indicar la evidencia específica que demostrará que la acción fue cumplida.]</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Relación con el siguiente sprint</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[Indicar historia, tarea, módulo, ceremonia, riesgo o documento que se verá afectado por la acción.]</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Estado</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[Pendiente / En proceso / Cerrada / Reprogramada.]</w:t>
            </w:r>
          </w:p>
        </w:tc>
      </w:tr>
    </w:tbl>
    <w:p>
      <w:pPr>
        <w:jc w:val="both"/>
      </w:pPr>
    </w:p>
    <w:p>
      <w:pPr>
        <w:pStyle w:val="Heading2"/>
        <w:jc w:val="both"/>
      </w:pPr>
      <w:r>
        <w:rPr>
          <w:rFonts w:ascii="Times New Roman" w:hAnsi="Times New Roman" w:eastAsia="Times New Roman"/>
          <w:b/>
          <w:color w:val="000000"/>
          <w:sz w:val="24"/>
        </w:rPr>
        <w:t>9.3. Ficha de acción de mejora AM-03</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03"/>
        <w:gridCol w:w="4703"/>
      </w:tblGrid>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Campo</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Información que se debe completar</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ID de acción</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[AM-03]</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Acción de mejora</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[Redactar una acción concreta, verificable y ejecutable dentro del siguiente sprint o dentro de una fecha definida.]</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Responsable</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[Registrar una sola persona responsable de coordinar el cumplimiento de la acción.]</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Fecha objetivo</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[Indicar fecha límite realista para ejecutar o verificar la acción.]</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Prioridad</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[Alta / Media / Baja, según impacto sobre el siguiente sprint.]</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Criterio de aceptación</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[Indicar la evidencia específica que demostrará que la acción fue cumplida.]</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Relación con el siguiente sprint</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[Indicar historia, tarea, módulo, ceremonia, riesgo o documento que se verá afectado por la acción.]</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Estado</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[Pendiente / En proceso / Cerrada / Reprogramada.]</w:t>
            </w:r>
          </w:p>
        </w:tc>
      </w:tr>
    </w:tbl>
    <w:p>
      <w:pPr>
        <w:jc w:val="both"/>
      </w:pPr>
    </w:p>
    <w:p>
      <w:pPr>
        <w:jc w:val="both"/>
      </w:pPr>
      <w:r>
        <w:rPr>
          <w:rFonts w:ascii="Times New Roman" w:hAnsi="Times New Roman" w:eastAsia="Times New Roman"/>
          <w:b w:val="0"/>
          <w:i w:val="0"/>
          <w:color w:val="000000"/>
          <w:sz w:val="24"/>
        </w:rPr>
        <w:t>Criterios mínimos para aceptar una acción de mejora: debe poder ejecutarse dentro del siguiente sprint o dentro de una fecha definida; debe tener un responsable único; debe producir una evidencia verificable; debe contribuir a evitar la repetición de un problema o a fortalecer una práctica útil.</w:t>
      </w:r>
    </w:p>
    <w:p>
      <w:pPr>
        <w:pStyle w:val="Heading1"/>
        <w:jc w:val="both"/>
      </w:pPr>
      <w:r>
        <w:rPr>
          <w:rFonts w:ascii="Times New Roman" w:hAnsi="Times New Roman" w:eastAsia="Times New Roman"/>
          <w:b/>
          <w:color w:val="000000"/>
          <w:sz w:val="24"/>
        </w:rPr>
        <w:t>10. Seguimiento a acciones anteriores</w:t>
      </w:r>
    </w:p>
    <w:p>
      <w:pPr>
        <w:jc w:val="both"/>
      </w:pPr>
      <w:r>
        <w:rPr>
          <w:rFonts w:ascii="Times New Roman" w:hAnsi="Times New Roman" w:eastAsia="Times New Roman"/>
          <w:b w:val="0"/>
          <w:i w:val="0"/>
          <w:color w:val="000000"/>
          <w:sz w:val="24"/>
        </w:rPr>
        <w:t>Esta sección se debe completar cuando ya existan retrospectivas previas. Su objetivo es verificar si las acciones comprometidas anteriormente se cumplieron, siguen abiertas, fueron reprogramadas o dejaron de ser pertinentes. Si es la primera retrospectiva del proyecto, se debe indicar que no aplica y justificar brevemente.</w:t>
      </w:r>
    </w:p>
    <w:p>
      <w:pPr>
        <w:jc w:val="both"/>
      </w:pPr>
      <w:r>
        <w:rPr>
          <w:rFonts w:ascii="Times New Roman" w:hAnsi="Times New Roman" w:eastAsia="Times New Roman"/>
          <w:b w:val="0"/>
          <w:i w:val="0"/>
          <w:color w:val="000000"/>
          <w:sz w:val="24"/>
        </w:rPr>
        <w:t>Instrucción de uso: completar una ficha por cada acción proveniente de retrospectivas anteriores. Una acción solo debe marcarse como cerrada cuando exista evidencia suficiente de cumplimiento. Si la acción sigue siendo relevante pero no fue ejecutada, debe reprogramarse o reformularse con un responsable y una fecha realista.</w:t>
      </w:r>
    </w:p>
    <w:p>
      <w:pPr>
        <w:pStyle w:val="Heading2"/>
        <w:jc w:val="both"/>
      </w:pPr>
      <w:r>
        <w:rPr>
          <w:rFonts w:ascii="Times New Roman" w:hAnsi="Times New Roman" w:eastAsia="Times New Roman"/>
          <w:b/>
          <w:color w:val="000000"/>
          <w:sz w:val="24"/>
        </w:rPr>
        <w:t>10.1. Ficha de seguimiento de acción anterior SA-01</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03"/>
        <w:gridCol w:w="4703"/>
      </w:tblGrid>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Campo</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Información que se debe completar</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ID de acción anterior</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[Registrar el código de la acción definida en una retrospectiva previa.]</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Sprint de origen</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[Registrar el sprint en el que se acordó originalmente la acción.]</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Acción comprometida</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[Copiar o resumir la acción comprometida previamente.]</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Estado actual</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[Cerrada / Abierta / Reprogramada / No aplica.]</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Evidencia de cumplimiento</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[Registrar enlace, captura, commit, documento, acta, prueba o evidencia que respalde el estado declarado.]</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Decisión</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[Mantener / Cerrar / Reprogramar / Reformular. Justificar brevemente la decisión.]</w:t>
            </w:r>
          </w:p>
        </w:tc>
      </w:tr>
    </w:tbl>
    <w:p>
      <w:pPr>
        <w:jc w:val="both"/>
      </w:pPr>
    </w:p>
    <w:p>
      <w:pPr>
        <w:pStyle w:val="Heading2"/>
        <w:jc w:val="both"/>
      </w:pPr>
      <w:r>
        <w:rPr>
          <w:rFonts w:ascii="Times New Roman" w:hAnsi="Times New Roman" w:eastAsia="Times New Roman"/>
          <w:b/>
          <w:color w:val="000000"/>
          <w:sz w:val="24"/>
        </w:rPr>
        <w:t>10.2. Ficha de seguimiento de acción anterior SA-02</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03"/>
        <w:gridCol w:w="4703"/>
      </w:tblGrid>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Campo</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Información que se debe completar</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ID de acción anterior</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[Registrar el código de la acción definida en una retrospectiva previa.]</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Sprint de origen</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[Registrar el sprint en el que se acordó originalmente la acción.]</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Acción comprometida</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[Copiar o resumir la acción comprometida previamente.]</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Estado actual</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[Cerrada / Abierta / Reprogramada / No aplica.]</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Evidencia de cumplimiento</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[Registrar enlace, captura, commit, documento, acta, prueba o evidencia que respalde el estado declarado.]</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Decisión</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[Mantener / Cerrar / Reprogramar / Reformular. Justificar brevemente la decisión.]</w:t>
            </w:r>
          </w:p>
        </w:tc>
      </w:tr>
    </w:tbl>
    <w:p>
      <w:pPr>
        <w:jc w:val="both"/>
      </w:pPr>
    </w:p>
    <w:p>
      <w:pPr>
        <w:pStyle w:val="Heading2"/>
        <w:jc w:val="both"/>
      </w:pPr>
      <w:r>
        <w:rPr>
          <w:rFonts w:ascii="Times New Roman" w:hAnsi="Times New Roman" w:eastAsia="Times New Roman"/>
          <w:b/>
          <w:color w:val="000000"/>
          <w:sz w:val="24"/>
        </w:rPr>
        <w:t>10.3. Ficha de seguimiento de acción anterior SA-03</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03"/>
        <w:gridCol w:w="4703"/>
      </w:tblGrid>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Campo</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Información que se debe completar</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ID de acción anterior</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[Registrar el código de la acción definida en una retrospectiva previa.]</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Sprint de origen</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[Registrar el sprint en el que se acordó originalmente la acción.]</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Acción comprometida</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[Copiar o resumir la acción comprometida previamente.]</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Estado actual</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[Cerrada / Abierta / Reprogramada / No aplica.]</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Evidencia de cumplimiento</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[Registrar enlace, captura, commit, documento, acta, prueba o evidencia que respalde el estado declarado.]</w:t>
            </w:r>
          </w:p>
        </w:tc>
      </w:tr>
      <w:tr>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Decisión</w:t>
            </w:r>
          </w:p>
        </w:tc>
        <w:tc>
          <w:tcPr>
            <w:tcW w:type="dxa" w:w="4703"/>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[Mantener / Cerrar / Reprogramar / Reformular. Justificar brevemente la decisión.]</w:t>
            </w:r>
          </w:p>
        </w:tc>
      </w:tr>
    </w:tbl>
    <w:p>
      <w:pPr>
        <w:jc w:val="both"/>
      </w:pPr>
    </w:p>
    <w:p>
      <w:pPr>
        <w:pStyle w:val="Heading1"/>
        <w:jc w:val="both"/>
      </w:pPr>
      <w:r>
        <w:rPr>
          <w:rFonts w:ascii="Times New Roman" w:hAnsi="Times New Roman" w:eastAsia="Times New Roman"/>
          <w:b/>
          <w:color w:val="000000"/>
          <w:sz w:val="24"/>
        </w:rPr>
        <w:t>11. Conclusiones del sprint</w:t>
      </w:r>
    </w:p>
    <w:p>
      <w:pPr>
        <w:jc w:val="both"/>
      </w:pPr>
      <w:r>
        <w:rPr>
          <w:rFonts w:ascii="Times New Roman" w:hAnsi="Times New Roman" w:eastAsia="Times New Roman"/>
          <w:b w:val="0"/>
          <w:i w:val="0"/>
          <w:color w:val="000000"/>
          <w:sz w:val="24"/>
        </w:rPr>
        <w:t>En esta sección se debe redactar una síntesis breve del aprendizaje principal del sprint y del ajuste necesario para el siguiente sprint. La conclusión no debe repetir toda la retrospectiva, sino cerrar el análisis con una lectura clara sobre el estado del equipo, el proceso, el producto y las acciones prioritarias.</w:t>
      </w:r>
    </w:p>
    <w:p>
      <w:pPr>
        <w:jc w:val="both"/>
      </w:pPr>
      <w:r>
        <w:rPr>
          <w:rFonts w:ascii="Times New Roman" w:hAnsi="Times New Roman" w:eastAsia="Times New Roman"/>
          <w:b w:val="0"/>
          <w:i w:val="0"/>
          <w:color w:val="000000"/>
          <w:sz w:val="24"/>
        </w:rPr>
        <w:t>Conclusión general del sprint:</w:t>
      </w:r>
    </w:p>
    <w:p>
      <w:pPr>
        <w:jc w:val="left"/>
      </w:pPr>
      <w:r>
        <w:rPr>
          <w:rFonts w:ascii="Times New Roman" w:hAnsi="Times New Roman" w:eastAsia="Times New Roman"/>
          <w:b w:val="0"/>
          <w:i w:val="0"/>
          <w:color w:val="000000"/>
          <w:sz w:val="24"/>
        </w:rPr>
        <w:t>__________________________________________________________________________</w:t>
      </w:r>
    </w:p>
    <w:p>
      <w:pPr>
        <w:jc w:val="left"/>
      </w:pPr>
      <w:r>
        <w:rPr>
          <w:rFonts w:ascii="Times New Roman" w:hAnsi="Times New Roman" w:eastAsia="Times New Roman"/>
          <w:b w:val="0"/>
          <w:i w:val="0"/>
          <w:color w:val="000000"/>
          <w:sz w:val="24"/>
        </w:rPr>
        <w:t>__________________________________________________________________________</w:t>
      </w:r>
    </w:p>
    <w:p>
      <w:pPr>
        <w:jc w:val="left"/>
      </w:pPr>
      <w:r>
        <w:rPr>
          <w:rFonts w:ascii="Times New Roman" w:hAnsi="Times New Roman" w:eastAsia="Times New Roman"/>
          <w:b w:val="0"/>
          <w:i w:val="0"/>
          <w:color w:val="000000"/>
          <w:sz w:val="24"/>
        </w:rPr>
        <w:t>__________________________________________________________________________</w:t>
      </w:r>
    </w:p>
    <w:p>
      <w:pPr>
        <w:jc w:val="left"/>
      </w:pPr>
      <w:r>
        <w:rPr>
          <w:rFonts w:ascii="Times New Roman" w:hAnsi="Times New Roman" w:eastAsia="Times New Roman"/>
          <w:b w:val="0"/>
          <w:i w:val="0"/>
          <w:color w:val="000000"/>
          <w:sz w:val="24"/>
        </w:rPr>
        <w:t>__________________________________________________________________________</w:t>
      </w:r>
    </w:p>
    <w:p>
      <w:pPr>
        <w:jc w:val="left"/>
      </w:pPr>
      <w:r>
        <w:rPr>
          <w:rFonts w:ascii="Times New Roman" w:hAnsi="Times New Roman" w:eastAsia="Times New Roman"/>
          <w:b w:val="0"/>
          <w:i w:val="0"/>
          <w:color w:val="000000"/>
          <w:sz w:val="24"/>
        </w:rPr>
        <w:t>__________________________________________________________________________</w:t>
      </w:r>
    </w:p>
    <w:p>
      <w:pPr>
        <w:jc w:val="both"/>
      </w:pPr>
      <w:r>
        <w:rPr>
          <w:rFonts w:ascii="Times New Roman" w:hAnsi="Times New Roman" w:eastAsia="Times New Roman"/>
          <w:b w:val="0"/>
          <w:i w:val="0"/>
          <w:color w:val="000000"/>
          <w:sz w:val="24"/>
        </w:rPr>
        <w:t>Aprendizaje principal identificado:</w:t>
      </w:r>
    </w:p>
    <w:p>
      <w:pPr>
        <w:jc w:val="left"/>
      </w:pPr>
      <w:r>
        <w:rPr>
          <w:rFonts w:ascii="Times New Roman" w:hAnsi="Times New Roman" w:eastAsia="Times New Roman"/>
          <w:b w:val="0"/>
          <w:i w:val="0"/>
          <w:color w:val="000000"/>
          <w:sz w:val="24"/>
        </w:rPr>
        <w:t>__________________________________________________________________________</w:t>
      </w:r>
    </w:p>
    <w:p>
      <w:pPr>
        <w:jc w:val="left"/>
      </w:pPr>
      <w:r>
        <w:rPr>
          <w:rFonts w:ascii="Times New Roman" w:hAnsi="Times New Roman" w:eastAsia="Times New Roman"/>
          <w:b w:val="0"/>
          <w:i w:val="0"/>
          <w:color w:val="000000"/>
          <w:sz w:val="24"/>
        </w:rPr>
        <w:t>__________________________________________________________________________</w:t>
      </w:r>
    </w:p>
    <w:p>
      <w:pPr>
        <w:jc w:val="left"/>
      </w:pPr>
      <w:r>
        <w:rPr>
          <w:rFonts w:ascii="Times New Roman" w:hAnsi="Times New Roman" w:eastAsia="Times New Roman"/>
          <w:b w:val="0"/>
          <w:i w:val="0"/>
          <w:color w:val="000000"/>
          <w:sz w:val="24"/>
        </w:rPr>
        <w:t>__________________________________________________________________________</w:t>
      </w:r>
    </w:p>
    <w:p>
      <w:pPr>
        <w:jc w:val="both"/>
      </w:pPr>
      <w:r>
        <w:rPr>
          <w:rFonts w:ascii="Times New Roman" w:hAnsi="Times New Roman" w:eastAsia="Times New Roman"/>
          <w:b w:val="0"/>
          <w:i w:val="0"/>
          <w:color w:val="000000"/>
          <w:sz w:val="24"/>
        </w:rPr>
        <w:t>Ajuste prioritario para el siguiente sprint:</w:t>
      </w:r>
    </w:p>
    <w:p>
      <w:pPr>
        <w:jc w:val="left"/>
      </w:pPr>
      <w:r>
        <w:rPr>
          <w:rFonts w:ascii="Times New Roman" w:hAnsi="Times New Roman" w:eastAsia="Times New Roman"/>
          <w:b w:val="0"/>
          <w:i w:val="0"/>
          <w:color w:val="000000"/>
          <w:sz w:val="24"/>
        </w:rPr>
        <w:t>__________________________________________________________________________</w:t>
      </w:r>
    </w:p>
    <w:p>
      <w:pPr>
        <w:jc w:val="left"/>
      </w:pPr>
      <w:r>
        <w:rPr>
          <w:rFonts w:ascii="Times New Roman" w:hAnsi="Times New Roman" w:eastAsia="Times New Roman"/>
          <w:b w:val="0"/>
          <w:i w:val="0"/>
          <w:color w:val="000000"/>
          <w:sz w:val="24"/>
        </w:rPr>
        <w:t>__________________________________________________________________________</w:t>
      </w:r>
    </w:p>
    <w:p>
      <w:pPr>
        <w:jc w:val="left"/>
      </w:pPr>
      <w:r>
        <w:rPr>
          <w:rFonts w:ascii="Times New Roman" w:hAnsi="Times New Roman" w:eastAsia="Times New Roman"/>
          <w:b w:val="0"/>
          <w:i w:val="0"/>
          <w:color w:val="000000"/>
          <w:sz w:val="24"/>
        </w:rPr>
        <w:t>__________________________________________________________________________</w:t>
      </w:r>
    </w:p>
    <w:p>
      <w:pPr>
        <w:jc w:val="both"/>
      </w:pPr>
      <w:r>
        <w:rPr>
          <w:rFonts w:ascii="Times New Roman" w:hAnsi="Times New Roman" w:eastAsia="Times New Roman"/>
          <w:b w:val="0"/>
          <w:i w:val="0"/>
          <w:color w:val="000000"/>
          <w:sz w:val="24"/>
        </w:rPr>
        <w:t>Condiciones mínimas para iniciar el siguiente sprint con mayor control:</w:t>
      </w:r>
    </w:p>
    <w:p>
      <w:pPr>
        <w:jc w:val="left"/>
      </w:pPr>
      <w:r>
        <w:rPr>
          <w:rFonts w:ascii="Times New Roman" w:hAnsi="Times New Roman" w:eastAsia="Times New Roman"/>
          <w:b w:val="0"/>
          <w:i w:val="0"/>
          <w:color w:val="000000"/>
          <w:sz w:val="24"/>
        </w:rPr>
        <w:t>__________________________________________________________________________</w:t>
      </w:r>
    </w:p>
    <w:p>
      <w:pPr>
        <w:jc w:val="left"/>
      </w:pPr>
      <w:r>
        <w:rPr>
          <w:rFonts w:ascii="Times New Roman" w:hAnsi="Times New Roman" w:eastAsia="Times New Roman"/>
          <w:b w:val="0"/>
          <w:i w:val="0"/>
          <w:color w:val="000000"/>
          <w:sz w:val="24"/>
        </w:rPr>
        <w:t>__________________________________________________________________________</w:t>
      </w:r>
    </w:p>
    <w:p>
      <w:pPr>
        <w:jc w:val="left"/>
      </w:pPr>
      <w:r>
        <w:rPr>
          <w:rFonts w:ascii="Times New Roman" w:hAnsi="Times New Roman" w:eastAsia="Times New Roman"/>
          <w:b w:val="0"/>
          <w:i w:val="0"/>
          <w:color w:val="000000"/>
          <w:sz w:val="24"/>
        </w:rPr>
        <w:t>__________________________________________________________________________</w:t>
      </w:r>
    </w:p>
    <w:p>
      <w:pPr>
        <w:jc w:val="both"/>
      </w:pPr>
      <w:r>
        <w:rPr>
          <w:rFonts w:ascii="Times New Roman" w:hAnsi="Times New Roman" w:eastAsia="Times New Roman"/>
          <w:b w:val="0"/>
          <w:i w:val="0"/>
          <w:color w:val="000000"/>
          <w:sz w:val="24"/>
        </w:rPr>
        <w:t>Cierre de la retrospectiva: indicar si el equipo aprueba las acciones de mejora definidas, si existen observaciones pendientes o si se requiere una revisión adicional antes del inicio del siguiente sprint.</w:t>
      </w:r>
    </w:p>
    <w:tbl>
      <w:tblPr>
        <w:tblW w:type="auto" w:w="0"/>
        <w:tblLayout w:type="autofit"/>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51"/>
        <w:gridCol w:w="2351"/>
        <w:gridCol w:w="2351"/>
        <w:gridCol w:w="2351"/>
      </w:tblGrid>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Nombre</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Rol</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Firma / aprobación</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i w:val="0"/>
                <w:color w:val="000000"/>
                <w:sz w:val="24"/>
              </w:rPr>
              <w:t>Fecha</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r>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c>
          <w:tcPr>
            <w:tcW w:type="dxa" w:w="2351"/>
            <w:vAlign w:val="top"/>
          </w:tcPr>
          <w:p>
            <w:pPr>
              <w:jc w:val="both"/>
            </w:pPr>
            <w:r>
              <w:rPr>
                <w:rFonts w:ascii="Times New Roman" w:hAnsi="Times New Roman" w:eastAsia="Times New Roman"/>
                <w:color w:val="000000"/>
                <w:sz w:val="24"/>
              </w:rPr>
            </w:r>
            <w:r>
              <w:rPr>
                <w:rFonts w:ascii="Times New Roman" w:hAnsi="Times New Roman" w:eastAsia="Times New Roman"/>
                <w:b w:val="0"/>
                <w:i w:val="0"/>
                <w:color w:val="000000"/>
                <w:sz w:val="24"/>
              </w:rPr>
              <w:t>[Completar]</w:t>
            </w:r>
          </w:p>
        </w:tc>
      </w:tr>
    </w:tbl>
    <w:p>
      <w:pPr>
        <w:jc w:val="both"/>
      </w:pP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t xml:space="preserve">Plantilla de Sprint Retrospective - Página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60"/>
      <w:contextualSpacing/>
    </w:pPr>
    <w:rPr>
      <w:rFonts w:asciiTheme="majorHAnsi" w:eastAsiaTheme="majorEastAsia" w:hAnsiTheme="majorHAnsi" w:cstheme="majorBidi" w:ascii="Times New Roman" w:hAnsi="Times New Roman" w:eastAsia="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Acta de Retrospectiva del Sprint - ICARO</dc:title>
  <dc:subject>Plantilla Scrum Retrospective</dc:subject>
  <dc:creator/>
  <cp:keywords/>
  <dc:description>Plantilla editable para documentar retrospectivas de sprint.</dc:description>
  <cp:lastModifiedBy/>
  <cp:revision>1</cp:revision>
  <dcterms:created xsi:type="dcterms:W3CDTF">2013-12-23T23:15:00Z</dcterms:created>
  <dcterms:modified xsi:type="dcterms:W3CDTF">2013-12-23T23:15:00Z</dcterms:modified>
  <cp:category/>
</cp:coreProperties>
</file>